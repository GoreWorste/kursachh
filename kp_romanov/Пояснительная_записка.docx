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ПЗ_Заголовок1"/>
        <w:ind w:firstLine="0"/>
        <w:jc w:val="center"/>
      </w:pPr>
      <w:r>
        <w:t>РАЗРАБОТКА ВЕБ И МОБИЛЬНОГО ПРИЛОЖЕНИЙ «SKYNET»</w:t>
      </w:r>
    </w:p>
    <w:p>
      <w:pPr>
        <w:jc w:val="center"/>
      </w:pPr>
      <w:r>
        <w:t>Пояснительная записка</w:t>
        <w:br/>
        <w:t>Романов Иван Сергеевич</w:t>
      </w:r>
    </w:p>
    <w:p>
      <w:r>
        <w:br w:type="page"/>
      </w:r>
    </w:p>
    <w:p>
      <w:pPr>
        <w:pStyle w:val="ПЗ_Заголовок1"/>
        <w:ind w:firstLine="0"/>
        <w:jc w:val="center"/>
      </w:pPr>
      <w:r>
        <w:rPr>
          <w:b w:val="0"/>
          <w:sz w:val="32"/>
        </w:rPr>
        <w:t>ВВЕДЕНИЕ</w:t>
      </w:r>
    </w:p>
    <w:p>
      <w:pPr/>
      <w:r>
        <w:t>На сегодняшний день сфера интернет-поддержки абонентов и корпоративных пользователей становится всё более востребованным направлением для организаций связи, провайдеров и сервисных подразделений, которым необходимо централизованно принимать, распределять и сопровождать обращения клиентов без длительных задержек на ручную обработку. В связи с этим предприятия стремятся перевести приём заявок, ведение базы знаний, контроль статусов и формирование отчётности в электронный вид с использованием клиент-серверных WEB-ресурсов и мобильных клиентов, доступных в любое время суток.</w:t>
      </w:r>
    </w:p>
    <w:p>
      <w:pPr/>
      <w:r>
        <w:t>Информационная система интернет-поддержки – это программный комплекс, позволяющий регистрировать пользователей, создавать и сопровождать заявки, обмениваться комментариями и вложениями, публиковать справочные материалы, фиксировать историю смены статусов и предоставлять разграниченный доступ по ролям клиента, оператора и администратора. В данной курсовой работе необходимо разработать веб-сервис и мобильное приложение «SkyNet» с целью автоматизации обработки заявок службы интернет-поддержки для студента Романов Иван Сергеевич.</w:t>
      </w:r>
    </w:p>
    <w:p>
      <w:pPr/>
      <w:r>
        <w:t>Разработанное программное решение предназначено для использования клиентами при подаче обращений, операторами при назначении исполнителей и смене статусов, администраторами при управлении учётными записями и анализе журналов, а также для демонстрации типовой архитектуры Flask-приложения с реляционной базой данных и автономного мобильного клиента на Kivy/KivyMD. Помимо веб-интерфейса в браузере предусмотрено мобильное приложение с локальным хранением данных в SQLite, повторяющее ключевые сценарии системы без обязательной синхронизации с сервером, что расширяет область применения изделия при отсутствии постоянного соединения.</w:t>
      </w:r>
    </w:p>
    <w:p>
      <w:pPr/>
      <w:r>
        <w:t>В пояснительной записке последовательно рассматриваются постановка задачи, функциональные и нефункциональные требования, проектные решения, реализация серверной и клиентской частей, а также результаты тестирования и комплект программной документации в соответствии с требованиями учебного заведения.</w:t>
      </w:r>
    </w:p>
    <w:p>
      <w:pPr>
        <w:pStyle w:val="ПЗ_Заголовок1"/>
        <w:ind w:firstLine="0"/>
        <w:jc w:val="center"/>
      </w:pPr>
      <w:r>
        <w:rPr>
          <w:b/>
        </w:rPr>
        <w:t>ОБЩАЯ ЧАСТЬ</w:t>
      </w:r>
    </w:p>
    <w:p>
      <w:pPr>
        <w:pStyle w:val="ПЗ_Заголовок2"/>
      </w:pPr>
      <w:r>
        <w:t>Цель разработки</w:t>
      </w:r>
    </w:p>
    <w:p>
      <w:pPr/>
      <w:r>
        <w:t>Автоматизировать и упростить процесс учёта обращений клиентов интернет-поддержки, сократить время реакции операторов и обеспечить единообразное хранение справочной информации в базе знаний является основной целью проектирования информационной системы SkyNet. В процессе анализа предметной области было установлено, что традиционная обработка заявок по электронной почте и в мессенджерах не обеспечивает прозрачного контроля статусов, не позволяет централизованно формировать отчёты по нагрузке операторов и затрудняет поиск ранее опубликованных инструкций при повторяющихся обращениях.</w:t>
      </w:r>
    </w:p>
    <w:p>
      <w:pPr/>
      <w:r>
        <w:t>Разработать информационную систему (веб-сервис) и мобильное приложение для перевода процессов приёма, сопровождения и закрытия заявок в электронный вид требуется в соответствии с техническим заданием, размещённым в приложении А. Предметная область охватывает регистрацию и аутентификацию пользователей, создание заявок авторизованными клиентами и через гостевую форму, назначение исполнителей, смену статусов с записью в журнал, комментирование, прикрепление файлов, ведение базы знаний, отправку уведомлений по электронной почте и формирование отчётности в форматах CSV и XLSX.</w:t>
      </w:r>
    </w:p>
    <w:p>
      <w:pPr/>
      <w:r>
        <w:t>В отличие от разрозненных таблиц и переписки, единый WEB-ресурс обеспечивает централизованное хранение данных под управлением СУБД, разграничение полномочий по ролям и единые бизнес-правила переходов статусов заявок. Для получения полного доступа к функциям личного кабинета, списку заявок, базе знаний и административным разделам необходимо пройти авторизацию с использованием серверной сессии Flask-Login, при этом механизм JWT в проекте не применялся.</w:t>
      </w:r>
    </w:p>
    <w:p>
      <w:pPr/>
      <w:r>
        <w:t>На этапе анализа были выявлены три категории пользователей: клиент, оператор и администратор, а также сценарии неавторизованного посетителя при просмотре публичных разделов и подаче гостевой заявки при условии существования указанного адреса электронной почты в базе. Перед разработкой на основе проведённого анализа были определены границы системы: серверное Flask-приложение skynet_web, мобильный клиент mobailSkyNet на Kivy/KivyMD и реляционная схема skynet_full.sql из двенадцати взаимосвязанных таблиц.</w:t>
      </w:r>
    </w:p>
    <w:p>
      <w:pPr>
        <w:pStyle w:val="ПЗ_Заголовок2"/>
      </w:pPr>
      <w:r>
        <w:t>Средства разработки</w:t>
      </w:r>
    </w:p>
    <w:p>
      <w:pPr/>
      <w:r>
        <w:t>В качестве средств разработки программного изделия SkyNet использовались перечисленные в таблице 1 программные комплексы, установленные на рабочей станции разработчика Романов И.С. В процессе реализации применялись язык Python 3.12, фреймворк Flask 3.x с шаблонизатором Jinja2, ORM Flask-SQLAlchemy, библиотеки Flask-Login и Flask-WTF для сессий и защиты HTML-форм, а также Kivy и KivyMD для построения мобильного интерфейса.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pStyle w:val="ПЗ_ТаблицаТекст"/>
            </w:pPr>
            <w:r>
              <w:t>№</w:t>
            </w:r>
          </w:p>
        </w:tc>
        <w:tc>
          <w:tcPr>
            <w:tcW w:type="dxa" w:w="2160"/>
            <w:shd w:fill="D9D9D9"/>
          </w:tcPr>
          <w:p>
            <w:pPr>
              <w:pStyle w:val="ПЗ_ТаблицаТекст"/>
            </w:pPr>
            <w:r>
              <w:t>Тип средства</w:t>
            </w:r>
          </w:p>
        </w:tc>
        <w:tc>
          <w:tcPr>
            <w:tcW w:type="dxa" w:w="2160"/>
            <w:shd w:fill="D9D9D9"/>
          </w:tcPr>
          <w:p>
            <w:pPr>
              <w:pStyle w:val="ПЗ_ТаблицаТекст"/>
            </w:pPr>
            <w:r>
              <w:t>Наименование</w:t>
            </w:r>
          </w:p>
        </w:tc>
        <w:tc>
          <w:tcPr>
            <w:tcW w:type="dxa" w:w="2160"/>
            <w:shd w:fill="D9D9D9"/>
          </w:tcPr>
          <w:p>
            <w:pPr>
              <w:pStyle w:val="ПЗ_ТаблицаТекст"/>
            </w:pPr>
            <w:r>
              <w:t>Назначение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1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Операционная система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Ubuntu 24.04.4 LTS (ядро Linux 6.17.0-29-generic)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Среда разработки и тестирования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2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Среда разработки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Visual Studio Code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Редактирование кода, отладка, Git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3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Язык программирования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Python 3.12.3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Серверная и мобильная логика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4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Веб-фреймворк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Flask 3.x + Jinja2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Маршрутизация, шаблоны, REST API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5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ORM / СУБД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SQLAlchemy 2.x, SQLite / PostgreSQL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Хранение данных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6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Мобильный UI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Kivy 2.x / KivyMD 1.x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Интерфейс мобильного клиента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7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Сборка Android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Buildozer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Подготовка APK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8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СУБД (админ.)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DB Browser for SQLite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Просмотр БД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9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Проектирование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Draw.io, Mermaid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Диаграммы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10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Браузер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Mozilla Firefox / Google Chrome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Тестирование WEB-ресурса</w:t>
            </w:r>
          </w:p>
        </w:tc>
      </w:tr>
    </w:tbl>
    <w:p>
      <w:pPr/>
      <w:r>
        <w:t>Таблица – Программные средства разработки ПО</w:t>
      </w:r>
    </w:p>
    <w:p>
      <w:pPr/>
      <w:r>
        <w:t>В качестве средств вычислительной техники при разработке ПО использовался ноутбук GIGABYTE G6 MF (рабочее имя GoreWorste). Характеристики представлены в таблице 2. Все этапы курсового проекта, включая проектирование диаграмм, написание исходного кода, отладку в Visual Studio Code, тестирование в браузере и запуск мобильного клиента, выполнялись на данной машине под управлением Ubuntu 24.04.4 LTS (ядро Linux 6.17.0-29-generic).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pPr>
              <w:pStyle w:val="ПЗ_ТаблицаТекст"/>
            </w:pPr>
            <w:r>
              <w:t>№</w:t>
            </w:r>
          </w:p>
        </w:tc>
        <w:tc>
          <w:tcPr>
            <w:tcW w:type="dxa" w:w="2880"/>
            <w:shd w:fill="D9D9D9"/>
          </w:tcPr>
          <w:p>
            <w:pPr>
              <w:pStyle w:val="ПЗ_ТаблицаТекст"/>
            </w:pPr>
            <w:r>
              <w:t>Параметр</w:t>
            </w:r>
          </w:p>
        </w:tc>
        <w:tc>
          <w:tcPr>
            <w:tcW w:type="dxa" w:w="2880"/>
            <w:shd w:fill="D9D9D9"/>
          </w:tcPr>
          <w:p>
            <w:pPr>
              <w:pStyle w:val="ПЗ_ТаблицаТекст"/>
            </w:pPr>
            <w:r>
              <w:t>Значение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1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Производитель / модель: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GIGABYTE G6 MF (GoreWorste)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2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Диагональ и разрешение экрана: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15.6" Full HD (1920×1080)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3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Процессор: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Intel Core i7-13620H (13th Gen)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4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Количество ядер / потоков: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16 потоков (10 физических ядер)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5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Оперативная память: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16 ГБ DDR5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6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Видеокарта: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NVIDIA GeForce RTX 4050 Max-Q + Intel UHD Graphics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7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Накопитель: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KINGSTON OM8PGP4512Q-A0 NVMe SSD 512 ГБ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8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Операционная система: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Ubuntu 24.04.4 LTS (ядро Linux 6.17.0-29-generic)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9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Среда выполнения Python: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Python 3.12.3</w:t>
            </w:r>
          </w:p>
        </w:tc>
      </w:tr>
    </w:tbl>
    <w:p>
      <w:pPr/>
      <w:r>
        <w:t>Таблица – Технические характеристики ноутбука при разработке ПО</w:t>
      </w:r>
    </w:p>
    <w:p>
      <w:pPr/>
      <w:r>
        <w:t>Среда разработки Visual Studio Code использовалась для редактирования модулей Python, шаблонов HTML, таблиц стилей CSS, клиентских скриптов JavaScript, файла разметки skynet.kv и сопровождения репозитория проекта. Для просмотра структуры реляционной базы данных применялся DB Browser for SQLite, диаграммы архитектуры и вариантов использования подготавливались в нотации Mermaid с последующим экспортом в растровые изображения каталога diagrams.</w:t>
      </w:r>
    </w:p>
    <w:p>
      <w:pPr>
        <w:pStyle w:val="ПЗ_Заголовок1"/>
        <w:ind w:firstLine="0"/>
        <w:jc w:val="center"/>
      </w:pPr>
      <w:r>
        <w:rPr>
          <w:b/>
        </w:rPr>
        <w:t>СПЕЦИАЛЬНАЯ ЧАСТЬ</w:t>
      </w:r>
    </w:p>
    <w:p>
      <w:pPr>
        <w:pStyle w:val="ПЗ_Заголовок2"/>
      </w:pPr>
      <w:r>
        <w:t>Постановка задачи</w:t>
      </w:r>
    </w:p>
    <w:p>
      <w:pPr>
        <w:pStyle w:val="ПЗ_Заголовок3"/>
      </w:pPr>
      <w:r>
        <w:t>Входные данные</w:t>
      </w:r>
    </w:p>
    <w:p>
      <w:pPr/>
      <w:r>
        <w:t>Входными данными предметной области информационной системы SkyNet являются сведения о пользователях, ролях, заявках, статусах, категориях, комментариях, вложениях, статьях базы знаний, уведомлениях, попытках входа и токенах сброса пароля. Данные поступают через HTML-формы веб-интерфейса, JSON-запросы REST API под префиксом /api и экранные формы мобильного приложения с последующей записью в реляционные таблицы.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pPr>
              <w:pStyle w:val="ПЗ_ТаблицаТекст"/>
            </w:pPr>
            <w:r>
              <w:t>Таблица</w:t>
            </w:r>
          </w:p>
        </w:tc>
        <w:tc>
          <w:tcPr>
            <w:tcW w:type="dxa" w:w="2880"/>
            <w:shd w:fill="D9D9D9"/>
          </w:tcPr>
          <w:p>
            <w:pPr>
              <w:pStyle w:val="ПЗ_ТаблицаТекст"/>
            </w:pPr>
            <w:r>
              <w:t>Сущность</w:t>
            </w:r>
          </w:p>
        </w:tc>
        <w:tc>
          <w:tcPr>
            <w:tcW w:type="dxa" w:w="2880"/>
            <w:shd w:fill="D9D9D9"/>
          </w:tcPr>
          <w:p>
            <w:pPr>
              <w:pStyle w:val="ПЗ_ТаблицаТекст"/>
            </w:pPr>
            <w:r>
              <w:t>Ключевые поля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Users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Пользователи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login, email, password_hash, full_name, phone, role_id, is_active, avatar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Roles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Роли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name (Клиент, Оператор, Администратор)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Tickets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Заявки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title, description, status_id, category_id, author_id, assignee_id, priority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Statuses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Статусы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code, name, sort_order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Categories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Категории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code, name, description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Comments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Комментарии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ticket_id, author_id, body, created_at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Attachments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Вложения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ticket_id, filename, file_size, uploaded_by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Knowledge_articles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База знаний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title, content, category_id, author_id, keywords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Logs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Журнал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ticket_id, old_status_id, new_status_id, changed_by, changed_at</w:t>
            </w:r>
          </w:p>
        </w:tc>
      </w:tr>
    </w:tbl>
    <w:p>
      <w:pPr/>
      <w:r>
        <w:t>Таблица – Входные данные предметной области</w:t>
      </w:r>
    </w:p>
    <w:p>
      <w:pPr>
        <w:pStyle w:val="ПЗ_Заголовок3"/>
      </w:pPr>
      <w:r>
        <w:t>Выходные данные</w:t>
      </w:r>
    </w:p>
    <w:p>
      <w:pPr/>
      <w:r>
        <w:t>Выходными данными системы являются актуальные записи в таблицах БД, HTML-страницы личного кабинета, отчёты в форматах CSV и XLSX, электронные письма уведомлений, JSON-ответы API и CSV-выгрузки мобильного клиента.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pPr>
              <w:pStyle w:val="ПЗ_ТаблицаТекст"/>
            </w:pPr>
            <w:r>
              <w:t>Результат</w:t>
            </w:r>
          </w:p>
        </w:tc>
        <w:tc>
          <w:tcPr>
            <w:tcW w:type="dxa" w:w="4320"/>
            <w:shd w:fill="D9D9D9"/>
          </w:tcPr>
          <w:p>
            <w:pPr>
              <w:pStyle w:val="ПЗ_ТаблицаТекст"/>
            </w:pPr>
            <w:r>
              <w:t>Описание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Список заявок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Таблица Tickets с фильтрами и пагинацией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Карточка заявки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Детали, комментарии, вложения, история статусов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База знаний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Статьи Knowledge_articles с поиском и рекомендациями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Отчёты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Статистика на /reports, экспорт tickets.csv, operators.xlsx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Журнал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Таблица Logs для администратора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Резервная копия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Полный JSON-дамп БД для администратора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Мобильный экспорт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CSV-файлы заявок и сводки операторов</w:t>
            </w:r>
          </w:p>
        </w:tc>
      </w:tr>
    </w:tbl>
    <w:p>
      <w:pPr/>
      <w:r>
        <w:t>Таблица – Выходные данные предметной области</w:t>
      </w:r>
    </w:p>
    <w:p>
      <w:pPr>
        <w:pStyle w:val="ПЗ_Заголовок3"/>
      </w:pPr>
      <w:r>
        <w:t>Подробные требования к проекту</w:t>
      </w:r>
    </w:p>
    <w:p>
      <w:pPr/>
      <w:r>
        <w:t>Разработать реляционную базу данных под управлением СУБД SQLite (с возможностью PostgreSQL) для хранения и обработки информации о заявках интернет-поддержки. Спроектировать и разработать WEB-ресурс и мобильное приложение, позволяющие клиентам создавать обращения, операторам сопровождать их, администраторам управлять учётными записями.</w:t>
      </w:r>
    </w:p>
    <w:p>
      <w:pPr>
        <w:pStyle w:val="ПЗ_Заголовок3"/>
      </w:pPr>
      <w:r>
        <w:t>Требования к веб-сервису</w:t>
      </w:r>
    </w:p>
    <w:p>
      <w:pPr/>
      <w:r>
        <w:t>Разработанный WEB-ресурс SkyNet должен обеспечивать регистрацию клиентов, вход и выход из системы, работу с профилем, создание и просмотр заявок, ведение базы знаний, формирование отчётов и административные функции в соответствии с ролевой моделью доступа.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pPr>
              <w:pStyle w:val="ПЗ_ТаблицаТекст"/>
            </w:pPr>
            <w:r>
              <w:t>№</w:t>
            </w:r>
          </w:p>
        </w:tc>
        <w:tc>
          <w:tcPr>
            <w:tcW w:type="dxa" w:w="2880"/>
            <w:shd w:fill="D9D9D9"/>
          </w:tcPr>
          <w:p>
            <w:pPr>
              <w:pStyle w:val="ПЗ_ТаблицаТекст"/>
            </w:pPr>
            <w:r>
              <w:t>Функция</w:t>
            </w:r>
          </w:p>
        </w:tc>
        <w:tc>
          <w:tcPr>
            <w:tcW w:type="dxa" w:w="2880"/>
            <w:shd w:fill="D9D9D9"/>
          </w:tcPr>
          <w:p>
            <w:pPr>
              <w:pStyle w:val="ПЗ_ТаблицаТекст"/>
            </w:pPr>
            <w:r>
              <w:t>Описание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1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Авторизация и регистрация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Вход по логину или email, регистрация клиента, смена и сброс пароля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2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Гостевая заявка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Публичная форма на главной странице с проверкой email в БД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3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Управление заявками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Создание, фильтрация, пагинация, смена статуса, мягкое удаление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4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Комментарии и вложения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Обмен сообщениями, загрузка файлов до 10 МБ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5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База знаний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Просмотр, поиск, CRUD для оператора и администратора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6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Отчёты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Статистика, экспорт CSV и XLSX, диаграммы на странице reports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7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Администрирование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Пользователи, журнал логов, резервное копирование JSON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8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REST API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JSON-эндпоинты /api с сессионной аутентификацией Flask-Login</w:t>
            </w:r>
          </w:p>
        </w:tc>
      </w:tr>
    </w:tbl>
    <w:p>
      <w:pPr/>
      <w:r>
        <w:t>Таблица – Функциональные требования к веб-сервису SkyNet</w:t>
      </w:r>
    </w:p>
    <w:p>
      <w:pPr>
        <w:pStyle w:val="ПЗ_Заголовок3"/>
      </w:pPr>
      <w:r>
        <w:t>Требования к мобильному приложению</w:t>
      </w:r>
    </w:p>
    <w:p>
      <w:pPr/>
      <w:r>
        <w:t>Мобильное приложение SkyNet Mobile реализовано как автономный клиент на Kivy/KivyMD с локальной базой SQLite в каталоге storage и не требует обязательного подключения к серверному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pPr>
              <w:pStyle w:val="ПЗ_ТаблицаТекст"/>
            </w:pPr>
            <w:r>
              <w:t>№</w:t>
            </w:r>
          </w:p>
        </w:tc>
        <w:tc>
          <w:tcPr>
            <w:tcW w:type="dxa" w:w="2880"/>
            <w:shd w:fill="D9D9D9"/>
          </w:tcPr>
          <w:p>
            <w:pPr>
              <w:pStyle w:val="ПЗ_ТаблицаТекст"/>
            </w:pPr>
            <w:r>
              <w:t>Функция</w:t>
            </w:r>
          </w:p>
        </w:tc>
        <w:tc>
          <w:tcPr>
            <w:tcW w:type="dxa" w:w="2880"/>
            <w:shd w:fill="D9D9D9"/>
          </w:tcPr>
          <w:p>
            <w:pPr>
              <w:pStyle w:val="ПЗ_ТаблицаТекст"/>
            </w:pPr>
            <w:r>
              <w:t>Описание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1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Локальная аутентификация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Вход, регистрация, сброс пароля по коду или SMTP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2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Заявки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Список, карточка, создание, смена статуса, комментарии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3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База знаний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Просмотр, поиск, редактирование статей оператором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4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Администрирование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Панель admin, пользователи, журнал, отчёты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5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Экспорт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CSV-выгрузка заявок и сводки по операторам</w:t>
            </w:r>
          </w:p>
        </w:tc>
      </w:tr>
      <w:tr>
        <w:tc>
          <w:tcPr>
            <w:tcW w:type="dxa" w:w="2880"/>
          </w:tcPr>
          <w:p>
            <w:pPr>
              <w:pStyle w:val="ПЗ_ТаблицаТекст"/>
            </w:pPr>
            <w:r>
              <w:t>6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Интерфейс</w:t>
            </w:r>
          </w:p>
        </w:tc>
        <w:tc>
          <w:tcPr>
            <w:tcW w:type="dxa" w:w="2880"/>
          </w:tcPr>
          <w:p>
            <w:pPr>
              <w:pStyle w:val="ПЗ_ТаблицаТекст"/>
            </w:pPr>
            <w:r>
              <w:t>ScreenManager, боковое меню, портретная ориентация ~430×860</w:t>
            </w:r>
          </w:p>
        </w:tc>
      </w:tr>
    </w:tbl>
    <w:p>
      <w:pPr/>
      <w:r>
        <w:t>Таблица – Функциональные требования к мобильному приложению</w:t>
      </w:r>
    </w:p>
    <w:p>
      <w:pPr>
        <w:pStyle w:val="ПЗ_Заголовок3"/>
      </w:pPr>
      <w:r>
        <w:t>Общие функциональные требования</w:t>
      </w:r>
    </w:p>
    <w:p>
      <w:pPr>
        <w:pStyle w:val="ПЗ_СписокМаркированный"/>
      </w:pPr>
      <w:r>
        <w:t>•</w:t>
        <w:tab/>
        <w:t>Возможность разграничения доступа по ролям Клиент, Оператор, Администратор;</w:t>
      </w:r>
    </w:p>
    <w:p>
      <w:pPr>
        <w:pStyle w:val="ПЗ_СписокМаркированный"/>
      </w:pPr>
      <w:r>
        <w:t>•</w:t>
        <w:tab/>
        <w:t>Отображение статусов заявок: черновик, новая, в работе, решена, закрыта (веб);</w:t>
      </w:r>
    </w:p>
    <w:p>
      <w:pPr>
        <w:pStyle w:val="ПЗ_СписокМаркированный"/>
      </w:pPr>
      <w:r>
        <w:t>•</w:t>
        <w:tab/>
        <w:t>Ведение категорий обращений и приоритетов low, medium, high;</w:t>
      </w:r>
    </w:p>
    <w:p>
      <w:pPr>
        <w:pStyle w:val="ПЗ_СписокМаркированный"/>
      </w:pPr>
      <w:r>
        <w:t>•</w:t>
        <w:tab/>
        <w:t>Фиксация истории смены статусов в таблице Logs (веб);</w:t>
      </w:r>
    </w:p>
    <w:p>
      <w:pPr>
        <w:pStyle w:val="ПЗ_СписокМаркированный"/>
      </w:pPr>
      <w:r>
        <w:t>•</w:t>
        <w:tab/>
        <w:t>Подбор статей базы знаний по ключевым словам и внешнему сервису рекомендаций;</w:t>
      </w:r>
    </w:p>
    <w:p>
      <w:pPr>
        <w:pStyle w:val="ПЗ_СписокМаркированный"/>
      </w:pPr>
      <w:r>
        <w:t>•</w:t>
        <w:tab/>
        <w:t>Отправка email при сбросе пароля и изменении статуса заявки.</w:t>
      </w:r>
    </w:p>
    <w:p>
      <w:pPr/>
      <w:r>
        <w:t>Помимо перечисленных возможностей предусмотрена защита от подбора пароля посредством таблицы Login_attempts с блокировкой после пяти неудачных попыток за пятнадцать минут, а также политика сложности пароля длиной не менее восьми символов с цифрой и спецсимволом.</w:t>
      </w:r>
    </w:p>
    <w:p>
      <w:pPr>
        <w:pStyle w:val="ПЗ_Заголовок2"/>
      </w:pPr>
      <w:r>
        <w:t>Внешняя спецификация</w:t>
      </w:r>
    </w:p>
    <w:p>
      <w:pPr>
        <w:pStyle w:val="ПЗ_Заголовок3"/>
      </w:pPr>
      <w:r>
        <w:t>Описание задачи</w:t>
      </w:r>
    </w:p>
    <w:p>
      <w:pPr/>
      <w:r>
        <w:t>На рисунке 1 представлена диаграмма вариантов использования информационной системы SkyNet, отражающая взаимодействие акторов Клиент, Оператор и Администратор с основными прецедентами входа в систему, работы с заявками, базой знаний, отчётами и администрированием.</w:t>
      </w:r>
    </w:p>
    <w:p>
      <w:pPr>
        <w:pStyle w:val="ПЗ_Рисунок"/>
        <w:jc w:val="center"/>
      </w:pPr>
      <w:r>
        <w:drawing>
          <wp:inline xmlns:a="http://schemas.openxmlformats.org/drawingml/2006/main" xmlns:pic="http://schemas.openxmlformats.org/drawingml/2006/picture">
            <wp:extent cx="5029200" cy="19411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ynet_use_c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1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З_Рисунок"/>
        <w:ind w:firstLine="0"/>
        <w:jc w:val="center"/>
      </w:pPr>
      <w:r>
        <w:t>Рисунок 1 – Диаграмма вариантов использования WEB-ресурса SkyNet</w:t>
      </w:r>
    </w:p>
    <w:p>
      <w:pPr/>
      <w:r>
        <w:t>Пользователь с ролью «Клиент» обладает следующими возможностями:</w:t>
      </w:r>
    </w:p>
    <w:p>
      <w:pPr>
        <w:pStyle w:val="ПЗ_СписокМаркированный"/>
      </w:pPr>
      <w:r>
        <w:t>•</w:t>
        <w:tab/>
        <w:t>Регистрация и авторизация в системе;</w:t>
      </w:r>
    </w:p>
    <w:p>
      <w:pPr>
        <w:pStyle w:val="ПЗ_СписокМаркированный"/>
      </w:pPr>
      <w:r>
        <w:t>•</w:t>
        <w:tab/>
        <w:t>Создание и просмотр собственных заявок;</w:t>
      </w:r>
    </w:p>
    <w:p>
      <w:pPr>
        <w:pStyle w:val="ПЗ_СписокМаркированный"/>
      </w:pPr>
      <w:r>
        <w:t>•</w:t>
        <w:tab/>
        <w:t>Добавление комментариев и вложений к заявке;</w:t>
      </w:r>
    </w:p>
    <w:p>
      <w:pPr>
        <w:pStyle w:val="ПЗ_СписокМаркированный"/>
      </w:pPr>
      <w:r>
        <w:t>•</w:t>
        <w:tab/>
        <w:t>Редактирование текста заявки в течение одного часа после создания;</w:t>
      </w:r>
    </w:p>
    <w:p>
      <w:pPr>
        <w:pStyle w:val="ПЗ_СписокМаркированный"/>
      </w:pPr>
      <w:r>
        <w:t>•</w:t>
        <w:tab/>
        <w:t>Просмотр и поиск статей базы знаний;</w:t>
      </w:r>
    </w:p>
    <w:p>
      <w:pPr>
        <w:pStyle w:val="ПЗ_СписокМаркированный"/>
      </w:pPr>
      <w:r>
        <w:t>•</w:t>
        <w:tab/>
        <w:t>Управление профилем и загрузка аватара.</w:t>
      </w:r>
    </w:p>
    <w:p>
      <w:pPr/>
      <w:r>
        <w:t>Пользователь с ролью «Оператор» обладает следующими возможностями:</w:t>
      </w:r>
    </w:p>
    <w:p>
      <w:pPr>
        <w:pStyle w:val="ПЗ_СписокМаркированный"/>
      </w:pPr>
      <w:r>
        <w:t>•</w:t>
        <w:tab/>
        <w:t>Возможности клиента;</w:t>
      </w:r>
    </w:p>
    <w:p>
      <w:pPr>
        <w:pStyle w:val="ПЗ_СписокМаркированный"/>
      </w:pPr>
      <w:r>
        <w:t>•</w:t>
        <w:tab/>
        <w:t>Просмотр всех заявок и назначение исполнителя;</w:t>
      </w:r>
    </w:p>
    <w:p>
      <w:pPr>
        <w:pStyle w:val="ПЗ_СписокМаркированный"/>
      </w:pPr>
      <w:r>
        <w:t>•</w:t>
        <w:tab/>
        <w:t>Изменение статусов заявок в соответствии с допустимыми переходами;</w:t>
      </w:r>
    </w:p>
    <w:p>
      <w:pPr>
        <w:pStyle w:val="ПЗ_СписокМаркированный"/>
      </w:pPr>
      <w:r>
        <w:t>•</w:t>
        <w:tab/>
        <w:t>Ведение базы знаний (создание, редактирование, удаление статей);</w:t>
      </w:r>
    </w:p>
    <w:p>
      <w:pPr>
        <w:pStyle w:val="ПЗ_СписокМаркированный"/>
      </w:pPr>
      <w:r>
        <w:t>•</w:t>
        <w:tab/>
        <w:t>Формирование отчётов и экспорт данных;</w:t>
      </w:r>
    </w:p>
    <w:p>
      <w:pPr>
        <w:pStyle w:val="ПЗ_СписокМаркированный"/>
      </w:pPr>
      <w:r>
        <w:t>•</w:t>
        <w:tab/>
        <w:t>Доступ к панели оператора /admin.</w:t>
      </w:r>
    </w:p>
    <w:p>
      <w:pPr/>
      <w:r>
        <w:t>Пользователь с ролью «Администратор» обладает следующими возможностями:</w:t>
      </w:r>
    </w:p>
    <w:p>
      <w:pPr>
        <w:pStyle w:val="ПЗ_СписокМаркированный"/>
      </w:pPr>
      <w:r>
        <w:t>•</w:t>
        <w:tab/>
        <w:t>Возможности оператора;</w:t>
      </w:r>
    </w:p>
    <w:p>
      <w:pPr>
        <w:pStyle w:val="ПЗ_СписокМаркированный"/>
      </w:pPr>
      <w:r>
        <w:t>•</w:t>
        <w:tab/>
        <w:t>Управление учётными записями пользователей;</w:t>
      </w:r>
    </w:p>
    <w:p>
      <w:pPr>
        <w:pStyle w:val="ПЗ_СписокМаркированный"/>
      </w:pPr>
      <w:r>
        <w:t>•</w:t>
        <w:tab/>
        <w:t>Просмотр журнала смены статусов;</w:t>
      </w:r>
    </w:p>
    <w:p>
      <w:pPr>
        <w:pStyle w:val="ПЗ_СписокМаркированный"/>
      </w:pPr>
      <w:r>
        <w:t>•</w:t>
        <w:tab/>
        <w:t>Получение полного JSON-резервного копирования;</w:t>
      </w:r>
    </w:p>
    <w:p>
      <w:pPr>
        <w:pStyle w:val="ПЗ_СписокМаркированный"/>
      </w:pPr>
      <w:r>
        <w:t>•</w:t>
        <w:tab/>
        <w:t>Удаление заявок и пользователей по бизнес-правилам.</w:t>
      </w:r>
    </w:p>
    <w:p>
      <w:pPr>
        <w:pStyle w:val="ПЗ_Заголовок3"/>
      </w:pPr>
      <w:r>
        <w:t>Входные и выходные данные</w:t>
      </w:r>
    </w:p>
    <w:p>
      <w:pPr/>
      <w:r>
        <w:t>В таблицах 4–5 приведены входные и выходные данные WEB-ресурса SkyNet по разделам интерфейса.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pPr>
              <w:pStyle w:val="ПЗ_ТаблицаТекст"/>
            </w:pPr>
            <w:r>
              <w:t>Тип</w:t>
            </w:r>
          </w:p>
        </w:tc>
        <w:tc>
          <w:tcPr>
            <w:tcW w:type="dxa" w:w="4320"/>
            <w:shd w:fill="D9D9D9"/>
          </w:tcPr>
          <w:p>
            <w:pPr>
              <w:pStyle w:val="ПЗ_ТаблицаТекст"/>
            </w:pPr>
            <w:r>
              <w:t>Данные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&gt;&gt;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Шапка сайта и навигация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Вход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Логин, пароль, CSRF-токен формы /auth/login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Выход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Сессия Flask-Login, редирект в личный кабинет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&gt;&gt;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Страница «Главная» (/)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Вход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Параметры гостевой заявки: email, тема, описание, категория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Выход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Список статей БЗ, форма создания заявки, сообщения об ошибках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&gt;&gt;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Страница «Заявки» (/tickets)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Вход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Фильтры статуса, категории, приоритета, номер страницы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Выход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Таблица заявок с пагинацией по 20 записей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&gt;&gt;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Страница «Карточка заявки»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Вход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Текст комментария, файл вложения до 10 МБ, новый статус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Выход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История статусов, список комментариев и вложений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&gt;&gt;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Страница «Отчёты» (/reports)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Вход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Период, тип отчёта, параметры экспорта</w:t>
            </w:r>
          </w:p>
        </w:tc>
      </w:tr>
      <w:tr>
        <w:tc>
          <w:tcPr>
            <w:tcW w:type="dxa" w:w="4320"/>
          </w:tcPr>
          <w:p>
            <w:pPr>
              <w:pStyle w:val="ПЗ_ТаблицаТекст"/>
            </w:pPr>
            <w:r>
              <w:t>Выход</w:t>
            </w:r>
          </w:p>
        </w:tc>
        <w:tc>
          <w:tcPr>
            <w:tcW w:type="dxa" w:w="4320"/>
          </w:tcPr>
          <w:p>
            <w:pPr>
              <w:pStyle w:val="ПЗ_ТаблицаТекст"/>
            </w:pPr>
            <w:r>
              <w:t>Диаграммы, CSV tickets.csv, XLSX operators.xlsx</w:t>
            </w:r>
          </w:p>
        </w:tc>
      </w:tr>
    </w:tbl>
    <w:p>
      <w:pPr/>
      <w:r>
        <w:t>Таблица – Входные и выходные данные WEB-ресурса</w:t>
      </w:r>
    </w:p>
    <w:p>
      <w:pPr>
        <w:pStyle w:val="ПЗ_Заголовок3"/>
      </w:pPr>
      <w:r>
        <w:t>Методы</w:t>
      </w:r>
    </w:p>
    <w:p>
      <w:pPr/>
      <w:r>
        <w:t>При разработке WEB-ресурса использовались язык Python 3.12, фреймворк Flask 3.x, шаблонизатор Jinja2, таблицы стилей CSS3 и JavaScript для клиентской валидации. Программное изделие построено с опорой на парадигмы объектно-ориентированного программирования: инкапсуляция (модели SQLAlchemy и сервисные функции), наследование (базовые классы экранов Kivy), полиморфизм (обработка различных ролей и статусов заявок).</w:t>
      </w:r>
    </w:p>
    <w:p>
      <w:pPr/>
      <w:r>
        <w:t>Для разделения ответственности применён шаблон MVC: модель — app/models.py и LocalRepository, представление — шаблоны Jinja2 и файл skynet.kv, контроллер — blueprints main, auth и api. На рисунке 2 представлена схема взаимодействия модели, представления и контроллера.</w:t>
      </w:r>
    </w:p>
    <w:p>
      <w:pPr>
        <w:pStyle w:val="ПЗ_Рисунок"/>
        <w:jc w:val="center"/>
      </w:pPr>
      <w:r>
        <w:drawing>
          <wp:inline xmlns:a="http://schemas.openxmlformats.org/drawingml/2006/main" xmlns:pic="http://schemas.openxmlformats.org/drawingml/2006/picture">
            <wp:extent cx="5029200" cy="6927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ynet_mv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2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З_Рисунок"/>
        <w:ind w:firstLine="0"/>
        <w:jc w:val="center"/>
      </w:pPr>
      <w:r>
        <w:t>Рисунок 2 – Схема паттерна MVC веб-приложения SkyNet</w:t>
      </w:r>
    </w:p>
    <w:p>
      <w:pPr/>
      <w:r>
        <w:t>Примеры инкапсуляции, наследования и полиморфизма в исходном коде приведены в приложении Б (модули models.py, screens/base.py, routes/api.py).</w:t>
      </w:r>
    </w:p>
    <w:p>
      <w:pPr>
        <w:pStyle w:val="ПЗ_Заголовок3"/>
      </w:pPr>
      <w:r>
        <w:t>Тесты</w:t>
      </w:r>
    </w:p>
    <w:p>
      <w:pPr/>
      <w:r>
        <w:t>Целью проведения испытаний является проверка соответствия разработанного программного решения требованиям технического задания. Сценарии тестовых испытаний, ожидаемые и фактические результаты, а также иллюстрации экранов приведены в приложении В.</w:t>
      </w:r>
    </w:p>
    <w:p>
      <w:pPr>
        <w:pStyle w:val="ПЗ_Заголовок3"/>
      </w:pPr>
      <w:r>
        <w:t>Контроль целостности данных</w:t>
      </w:r>
    </w:p>
    <w:p>
      <w:pPr/>
      <w:r>
        <w:t>Для обеспечения согласованности реляционной базы данных применяются внешние ключи, уникальные ограничения, проверочные ограничения CHECK и программная валидация переходов статусов.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pStyle w:val="ПЗ_ТаблицаТекст"/>
            </w:pPr>
            <w:r>
              <w:t>№</w:t>
            </w:r>
          </w:p>
        </w:tc>
        <w:tc>
          <w:tcPr>
            <w:tcW w:type="dxa" w:w="2160"/>
            <w:shd w:fill="D9D9D9"/>
          </w:tcPr>
          <w:p>
            <w:pPr>
              <w:pStyle w:val="ПЗ_ТаблицаТекст"/>
            </w:pPr>
            <w:r>
              <w:t>Ситуация</w:t>
            </w:r>
          </w:p>
        </w:tc>
        <w:tc>
          <w:tcPr>
            <w:tcW w:type="dxa" w:w="2160"/>
            <w:shd w:fill="D9D9D9"/>
          </w:tcPr>
          <w:p>
            <w:pPr>
              <w:pStyle w:val="ПЗ_ТаблицаТекст"/>
            </w:pPr>
            <w:r>
              <w:t>Условие</w:t>
            </w:r>
          </w:p>
        </w:tc>
        <w:tc>
          <w:tcPr>
            <w:tcW w:type="dxa" w:w="2160"/>
            <w:shd w:fill="D9D9D9"/>
          </w:tcPr>
          <w:p>
            <w:pPr>
              <w:pStyle w:val="ПЗ_ТаблицаТекст"/>
            </w:pPr>
            <w:r>
              <w:t>Реакция системы</w:t>
            </w:r>
          </w:p>
        </w:tc>
      </w:tr>
      <w:tr>
        <w:tc>
          <w:tcPr>
            <w:tcW w:type="dxa" w:w="2160"/>
            <w:vMerge w:val="restart"/>
          </w:tcPr>
          <w:p>
            <w:pPr>
              <w:pStyle w:val="ПЗ_ТаблицаТекст"/>
            </w:pPr>
            <w:r>
              <w:t>1</w:t>
            </w:r>
          </w:p>
        </w:tc>
        <w:tc>
          <w:tcPr>
            <w:tcW w:type="dxa" w:w="2160"/>
            <w:vMerge w:val="restart"/>
          </w:tcPr>
          <w:p>
            <w:pPr>
              <w:pStyle w:val="ПЗ_ТаблицаТекст"/>
            </w:pPr>
            <w:r>
              <w:t>Нарушение внешнего ключа</w:t>
            </w:r>
          </w:p>
          <w:p>
            <w:pPr>
              <w:pStyle w:val="ПЗ_ТаблицаТекст"/>
            </w:pPr>
            <w:r/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Удаление пользователя с активными заявками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REST 409, запрет удаления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pPr>
              <w:pStyle w:val="ПЗ_ТаблицаТекст"/>
            </w:pPr>
            <w:r>
              <w:t>Попытка назначить несуществующего исполнителя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Валидация assignee_id в API</w:t>
            </w:r>
          </w:p>
        </w:tc>
      </w:tr>
      <w:tr>
        <w:tc>
          <w:tcPr>
            <w:tcW w:type="dxa" w:w="2160"/>
            <w:vMerge w:val="restart"/>
          </w:tcPr>
          <w:p>
            <w:pPr>
              <w:pStyle w:val="ПЗ_ТаблицаТекст"/>
            </w:pPr>
            <w:r>
              <w:t>2</w:t>
            </w:r>
          </w:p>
        </w:tc>
        <w:tc>
          <w:tcPr>
            <w:tcW w:type="dxa" w:w="2160"/>
            <w:vMerge w:val="restart"/>
          </w:tcPr>
          <w:p>
            <w:pPr>
              <w:pStyle w:val="ПЗ_ТаблицаТекст"/>
            </w:pPr>
            <w:r>
              <w:t>Дублирование логина или email</w:t>
            </w:r>
          </w:p>
          <w:p>
            <w:pPr>
              <w:pStyle w:val="ПЗ_ТаблицаТекст"/>
            </w:pPr>
            <w:r/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Повторная регистрация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UNIQUE constraint, сообщение формы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pPr>
              <w:pStyle w:val="ПЗ_ТаблицаТекст"/>
            </w:pPr>
            <w:r>
              <w:t>Гостевая заявка с неизвестным email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Отказ 400 с пояснением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3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Недопустимый переход статуса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Закрытие черновика без этапов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Проверка allowed_transitions в api.py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4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Превышение размера вложения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Файл более 10 МБ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Отклонение загрузки, запись в лог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5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Подбор пароля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Более 5 неудачных входов за 15 мин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Блокировка Login_attempts</w:t>
            </w:r>
          </w:p>
        </w:tc>
      </w:tr>
    </w:tbl>
    <w:p>
      <w:pPr/>
      <w:r>
        <w:t>Таблица – Контроль целостности данных</w:t>
      </w:r>
    </w:p>
    <w:p>
      <w:pPr>
        <w:pStyle w:val="ПЗ_Заголовок3"/>
      </w:pPr>
      <w:r>
        <w:t>Таблица соответствия ролей и функций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pStyle w:val="ПЗ_ТаблицаТекст"/>
            </w:pPr>
            <w:r>
              <w:t>Функция</w:t>
            </w:r>
          </w:p>
        </w:tc>
        <w:tc>
          <w:tcPr>
            <w:tcW w:type="dxa" w:w="2160"/>
            <w:shd w:fill="D9D9D9"/>
          </w:tcPr>
          <w:p>
            <w:pPr>
              <w:pStyle w:val="ПЗ_ТаблицаТекст"/>
            </w:pPr>
            <w:r>
              <w:t>Клиент</w:t>
            </w:r>
          </w:p>
        </w:tc>
        <w:tc>
          <w:tcPr>
            <w:tcW w:type="dxa" w:w="2160"/>
            <w:shd w:fill="D9D9D9"/>
          </w:tcPr>
          <w:p>
            <w:pPr>
              <w:pStyle w:val="ПЗ_ТаблицаТекст"/>
            </w:pPr>
            <w:r>
              <w:t>Оператор</w:t>
            </w:r>
          </w:p>
        </w:tc>
        <w:tc>
          <w:tcPr>
            <w:tcW w:type="dxa" w:w="2160"/>
            <w:shd w:fill="D9D9D9"/>
          </w:tcPr>
          <w:p>
            <w:pPr>
              <w:pStyle w:val="ПЗ_ТаблицаТекст"/>
            </w:pPr>
            <w:r>
              <w:t>Администратор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Создание заявки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+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+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+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Просмотр всех заявок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-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+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+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Смена статуса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-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+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+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CRUD базы знаний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-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+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+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Управление пользователями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-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-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+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Журнал логов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-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-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+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Резервное копирование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-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-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+</w:t>
            </w:r>
          </w:p>
        </w:tc>
      </w:tr>
      <w:tr>
        <w:tc>
          <w:tcPr>
            <w:tcW w:type="dxa" w:w="2160"/>
          </w:tcPr>
          <w:p>
            <w:pPr>
              <w:pStyle w:val="ПЗ_ТаблицаТекст"/>
            </w:pPr>
            <w:r>
              <w:t>Отчёты и экспорт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-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+</w:t>
            </w:r>
          </w:p>
        </w:tc>
        <w:tc>
          <w:tcPr>
            <w:tcW w:type="dxa" w:w="2160"/>
          </w:tcPr>
          <w:p>
            <w:pPr>
              <w:pStyle w:val="ПЗ_ТаблицаТекст"/>
            </w:pPr>
            <w:r>
              <w:t>+</w:t>
            </w:r>
          </w:p>
        </w:tc>
      </w:tr>
    </w:tbl>
    <w:p>
      <w:pPr/>
      <w:r>
        <w:t>Таблица – Соответствие ролей и функций системы</w:t>
      </w:r>
    </w:p>
    <w:p>
      <w:pPr>
        <w:pStyle w:val="ПЗ_Заголовок2"/>
      </w:pPr>
      <w:r>
        <w:t>Проектирование</w:t>
      </w:r>
    </w:p>
    <w:p>
      <w:pPr>
        <w:pStyle w:val="ПЗ_Заголовок3"/>
      </w:pPr>
      <w:r>
        <w:t>Схема архитектуры приложения</w:t>
      </w:r>
    </w:p>
    <w:p>
      <w:pPr/>
      <w:r>
        <w:t>На рисунке 3 представлена архитектурная схема клиент-серверного WEB-ресурса SkyNet, включающая уровни браузерного клиента, мобильного приложения Kivy, серверного монолита Flask с blueprints main, auth и api, а также подсистем хранения SQLite или PostgreSQL, файловых вложений, SMTP и сервиса рекомендаций.</w:t>
      </w:r>
    </w:p>
    <w:p>
      <w:pPr>
        <w:pStyle w:val="ПЗ_Рисунок"/>
        <w:jc w:val="center"/>
      </w:pPr>
      <w:r>
        <w:drawing>
          <wp:inline xmlns:a="http://schemas.openxmlformats.org/drawingml/2006/main" xmlns:pic="http://schemas.openxmlformats.org/drawingml/2006/picture">
            <wp:extent cx="5029200" cy="2302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yne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2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З_Рисунок"/>
        <w:ind w:firstLine="0"/>
        <w:jc w:val="center"/>
      </w:pPr>
      <w:r>
        <w:t>Рисунок 3 – Архитектурная схема информационной системы SkyNet</w:t>
      </w:r>
    </w:p>
    <w:p>
      <w:pPr>
        <w:pStyle w:val="ПЗ_Заголовок3"/>
      </w:pPr>
      <w:r>
        <w:t>Логическая схема данных</w:t>
      </w:r>
    </w:p>
    <w:p>
      <w:pPr/>
      <w:r>
        <w:t>Перед разработкой на основе проведённого анализа при помощи построенных диаграмм была построена инфологическая схема данных, отражающая сущности Пользователь, Роль, Заявка, Статус, Категория, Комментарий, Вложение, Статья базы знаний, Журнал и уведомления. На рисунке 4 представлена инфологическая ER-диаграмма с русскоязычными наименованиями сущностей.</w:t>
      </w:r>
    </w:p>
    <w:p>
      <w:pPr>
        <w:pStyle w:val="ПЗ_Рисунок"/>
        <w:jc w:val="center"/>
      </w:pPr>
      <w:r>
        <w:drawing>
          <wp:inline xmlns:a="http://schemas.openxmlformats.org/drawingml/2006/main" xmlns:pic="http://schemas.openxmlformats.org/drawingml/2006/picture">
            <wp:extent cx="5029200" cy="22451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ynet_erd_infologi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З_Рисунок"/>
        <w:ind w:firstLine="0"/>
        <w:jc w:val="center"/>
      </w:pPr>
      <w:r>
        <w:t>Рисунок 4 – Инфологическая модель данных информационной системы SkyNet</w:t>
      </w:r>
    </w:p>
    <w:p>
      <w:pPr>
        <w:pStyle w:val="ПЗ_Заголовок3"/>
      </w:pPr>
      <w:r>
        <w:t>Физическая схема данных</w:t>
      </w:r>
    </w:p>
    <w:p>
      <w:pPr/>
      <w:r>
        <w:t>На рисунке 5 представлена даталогическая модель с именами таблиц SQL: Roles, Users, Statuses, Categories, Tickets, Comments, Logs, Attachments, Knowledge_articles, Notifications, Login_attempts, Password_reset_tokens. Скрипт создания структуры приведён в приложении Д.</w:t>
      </w:r>
    </w:p>
    <w:p>
      <w:pPr>
        <w:pStyle w:val="ПЗ_Рисунок"/>
        <w:jc w:val="center"/>
      </w:pPr>
      <w:r>
        <w:drawing>
          <wp:inline xmlns:a="http://schemas.openxmlformats.org/drawingml/2006/main" xmlns:pic="http://schemas.openxmlformats.org/drawingml/2006/picture">
            <wp:extent cx="5029200" cy="34960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ynet_erd_datalogic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6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З_Рисунок"/>
        <w:ind w:firstLine="0"/>
        <w:jc w:val="center"/>
      </w:pPr>
      <w:r>
        <w:t>Рисунок 5 – Даталогическая модель данных (12 таблиц)</w:t>
      </w:r>
    </w:p>
    <w:p>
      <w:pPr>
        <w:pStyle w:val="ПЗ_Заголовок3"/>
      </w:pPr>
      <w:r>
        <w:t>Структурная схема</w:t>
      </w:r>
    </w:p>
    <w:p>
      <w:pPr/>
      <w:r>
        <w:t>На рисунке 6 представлена структурная диаграмма компонентов каталогов skynet_web и mobailSkyNet с указанием основных модулей run.py, routes, templates, screens и data.py.</w:t>
      </w:r>
    </w:p>
    <w:p>
      <w:pPr>
        <w:pStyle w:val="ПЗ_Рисунок"/>
        <w:jc w:val="center"/>
      </w:pPr>
      <w:r>
        <w:drawing>
          <wp:inline xmlns:a="http://schemas.openxmlformats.org/drawingml/2006/main" xmlns:pic="http://schemas.openxmlformats.org/drawingml/2006/picture">
            <wp:extent cx="5029200" cy="1193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ynet_structur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3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З_Рисунок"/>
        <w:ind w:firstLine="0"/>
        <w:jc w:val="center"/>
      </w:pPr>
      <w:r>
        <w:t>Рисунок 6 – Структурная диаграмма программных компонентов SkyNet</w:t>
      </w:r>
    </w:p>
    <w:p>
      <w:pPr>
        <w:pStyle w:val="ПЗ_Заголовок3"/>
      </w:pPr>
      <w:r>
        <w:t>Функциональная схема</w:t>
      </w:r>
    </w:p>
    <w:p>
      <w:pPr/>
      <w:r>
        <w:t>На рисунке 7 представлена функциональная декомпозиция системы на подсистемы авторизации, заявок, базы знаний, отчётов и администрирования.</w:t>
      </w:r>
    </w:p>
    <w:p>
      <w:pPr>
        <w:pStyle w:val="ПЗ_Рисунок"/>
        <w:jc w:val="center"/>
      </w:pPr>
      <w:r>
        <w:drawing>
          <wp:inline xmlns:a="http://schemas.openxmlformats.org/drawingml/2006/main" xmlns:pic="http://schemas.openxmlformats.org/drawingml/2006/picture">
            <wp:extent cx="5029200" cy="80056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ynet_functio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005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З_Рисунок"/>
        <w:ind w:firstLine="0"/>
        <w:jc w:val="center"/>
      </w:pPr>
      <w:r>
        <w:t>Рисунок 7 – Функциональная декомпозиция информационной системы SkyNet</w:t>
      </w:r>
    </w:p>
    <w:p>
      <w:pPr>
        <w:pStyle w:val="ПЗ_Заголовок3"/>
      </w:pPr>
      <w:r>
        <w:t>Схема тестирования</w:t>
      </w:r>
    </w:p>
    <w:p>
      <w:pPr/>
      <w:r>
        <w:t>На рисунке 8 представлена схема процесса тестирования от анализа ТЗ до ручной проверки в браузере и среде Python на Ubuntu.</w:t>
      </w:r>
    </w:p>
    <w:p>
      <w:pPr>
        <w:pStyle w:val="ПЗ_Рисунок"/>
        <w:jc w:val="center"/>
      </w:pPr>
      <w:r>
        <w:drawing>
          <wp:inline xmlns:a="http://schemas.openxmlformats.org/drawingml/2006/main" xmlns:pic="http://schemas.openxmlformats.org/drawingml/2006/picture">
            <wp:extent cx="5029200" cy="15459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ynet_tes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5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З_Рисунок"/>
        <w:ind w:firstLine="0"/>
        <w:jc w:val="center"/>
      </w:pPr>
      <w:r>
        <w:t>Рисунок 8 – Схема процесса тестирования информационной системы SkyNet</w:t>
      </w:r>
    </w:p>
    <w:p>
      <w:pPr>
        <w:pStyle w:val="ПЗ_Заголовок3"/>
      </w:pPr>
      <w:r>
        <w:t>Схема пользовательского интерфейса</w:t>
      </w:r>
    </w:p>
    <w:p>
      <w:pPr/>
      <w:r>
        <w:t>На рисунке 9 представлена навигационная схема экранов WEB-ресурса для ролей клиента, оператора и администратора.</w:t>
      </w:r>
    </w:p>
    <w:p>
      <w:pPr>
        <w:pStyle w:val="ПЗ_Рисунок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45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ynet_interfa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4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З_Рисунок"/>
        <w:ind w:firstLine="0"/>
        <w:jc w:val="center"/>
      </w:pPr>
      <w:r>
        <w:t>Рисунок 9 – Навигация экранов веб-интерфейса по ролям</w:t>
      </w:r>
    </w:p>
    <w:p>
      <w:pPr>
        <w:pStyle w:val="ПЗ_Заголовок2"/>
      </w:pPr>
      <w:r>
        <w:t>Результат работы программы</w:t>
      </w:r>
    </w:p>
    <w:p>
      <w:pPr/>
      <w:r>
        <w:t>В результате выполнения курсового проекта получено работоспособное программное изделие SkyNet, состоящее из WEB-ресурса skynet_web и мобильного приложения mobailSkyNet. При запуске серверной части командой python run.py веб-сервис доступен по адресу http://127.0.0.1:5000; неавторизованный посетитель видит публичную главную страницу с формой гостевой заявки и разделом базы знаний.</w:t>
      </w:r>
    </w:p>
    <w:p>
      <w:pPr/>
      <w:r>
        <w:t>После авторизации клиент получает доступ к списку собственных заявок, созданию обращений, комментированию и редактированию профиля; оператор видит все заявки, назначает исполнителей и меняет статусы; администратор управляет пользователями, просматривает журнал и формирует отчёты. Мобильное приложение запускается через python main.py и отображает экраны входа, списка заявок, базы знаний и административной панели с локальным хранением в storage/skynet_mobile.db.</w:t>
      </w:r>
    </w:p>
    <w:p>
      <w:pPr/>
      <w:r>
        <w:t>Полный листинг исходного кода размещён в приложении Б, скрипт создания базы данных — в приложении Д.</w:t>
      </w:r>
    </w:p>
    <w:p>
      <w:pPr>
        <w:pStyle w:val="ПЗ_Заголовок1"/>
        <w:ind w:firstLine="0"/>
        <w:jc w:val="center"/>
      </w:pPr>
      <w:r>
        <w:rPr>
          <w:b/>
        </w:rPr>
        <w:t>ТЕХНОЛОГИЧЕСКАЯ ЧАСТЬ</w:t>
      </w:r>
    </w:p>
    <w:p>
      <w:pPr>
        <w:pStyle w:val="ПЗ_Заголовок2"/>
      </w:pPr>
      <w:r>
        <w:t>Инструментальные средства</w:t>
      </w:r>
    </w:p>
    <w:p>
      <w:pPr/>
      <w:r>
        <w:t>В качестве серверного фреймворка было выбрано Flask 3.x как лёгкое и достаточное для учебного проекта средство построения монолитного WEB-ресурса с шаблонами Jinja2 и REST API под префиксом /api. В процессе разработки серверной части было создано приложение skynet_web с фабрикой create_app() в модуле app/__init__.py и точкой входа run.py; зарегистрированы blueprints main, auth и api.</w:t>
      </w:r>
    </w:p>
    <w:p>
      <w:pPr/>
      <w:r>
        <w:t>В качестве СУБД по умолчанию использовалась SQLite (файл instance/skynet.db), при этом предусмотрена возможность подключения PostgreSQL через переменную окружения DATABASE_URL. Модели SQLAlchemy в app/models.py соответствуют таблицам skynet_full.sql из двенадцати сущностей.</w:t>
      </w:r>
    </w:p>
    <w:p>
      <w:pPr/>
      <w:r>
        <w:t>Для мобильной части использовались Kivy и KivyMD; приложение mobailSkyNet запускается через main.py, разметка экранов задаётся kv/skynet.kv, логика расположена в skynet_app/screens/, данные — в LocalRepository (data.py). Аутентификация на веб-сервере реализована через Flask-Login и cookie-сессию; хеширование паролей выполняется алгоритмом bcrypt.</w:t>
      </w:r>
    </w:p>
    <w:p>
      <w:pPr>
        <w:pStyle w:val="ПЗ_Заголовок2"/>
      </w:pPr>
      <w:r>
        <w:t>Отладка программы</w:t>
      </w:r>
    </w:p>
    <w:p>
      <w:pPr/>
      <w:r>
        <w:t>Отладка WEB-ресурса выполнялась в Visual Studio Code с использованием встроенного терминала, режима отладчика Python и просмотра трассировок Flask в консоли. Ошибки маршрутизации, валидации форм и SQL-запросов устранялись по сообщениям werkzeug и SQLAlchemy.</w:t>
      </w:r>
    </w:p>
    <w:p>
      <w:pPr/>
      <w:r>
        <w:t>Мобильный клиент отлаживался в оконном режиме Kivy на рабочей станции GIGABYTE G6 MF; для проверки локальной БД применялся DB Browser for SQLite.</w:t>
      </w:r>
    </w:p>
    <w:p>
      <w:pPr/>
      <w:r>
        <w:t>На этапе тестирования было выполнено функциональное тестирование регистрации, входа, создания заявки, смены статуса, комментирования, загрузки вложения, поиска в базе знаний и формирования отчёта; подробные сценарии приведены в приложении В.</w:t>
      </w:r>
    </w:p>
    <w:p>
      <w:pPr>
        <w:pStyle w:val="ПЗ_Заголовок2"/>
      </w:pPr>
      <w:r>
        <w:t>Защитное программирование</w:t>
      </w:r>
    </w:p>
    <w:p>
      <w:pPr/>
      <w:r>
        <w:t>Клиентская часть HTML-форм защищается CSRF-токенами Flask-WTF. Реализована блокировка учётной записи после пяти неудачных попыток входа (таблица Login_attempts), политика сложности пароля, хеширование bcrypt на сервере, проверка размера вложений и MIME-типов.</w:t>
      </w:r>
    </w:p>
    <w:p>
      <w:pPr/>
      <w:r>
        <w:t>API-методы проверяют роль текущего пользователя через декораторы login_required и проверки role_id; переходы статусов заявок ограничены словарём допустимых переходов в routes/api.py.</w:t>
      </w:r>
    </w:p>
    <w:p>
      <w:pPr>
        <w:pStyle w:val="ПЗ_Заголовок2"/>
      </w:pPr>
      <w:r>
        <w:t>Характеристики программы</w:t>
      </w:r>
    </w:p>
    <w:p>
      <w:pPr/>
      <w:r>
        <w:t>Программное изделие является кроссплатформенным на уровне сервера (Linux, Windows) и мобильного клиента (Android через Buildozer, desktop Kivy). Реляционная база данных серверной части содержит двенадцать таблиц; мобильная схема — десять таблиц в storage/skynet_mobile.db без синхронизации с сервером.</w:t>
      </w:r>
    </w:p>
    <w:p>
      <w:pPr/>
      <w:r>
        <w:t>Объём исходного кода веб- и мобильной частей приведён в приложении Б; время отклика основных страниц при локальном тестировании не превышает 1–2 секунд. Шаблоны Jinja2, REST API /api, ScreenManager и CSV-экспорт обеспечивают полноту функционала, заданного техническим заданием.</w:t>
      </w:r>
    </w:p>
    <w:p>
      <w:r>
        <w:br w:type="page"/>
      </w:r>
    </w:p>
    <w:p>
      <w:pPr>
        <w:pStyle w:val="ПЗ_Заголовок1"/>
        <w:ind w:firstLine="0"/>
        <w:jc w:val="center"/>
      </w:pPr>
      <w:r>
        <w:rPr>
          <w:b w:val="0"/>
          <w:sz w:val="32"/>
        </w:rPr>
        <w:t>ЗАКЛЮЧЕНИЕ</w:t>
      </w:r>
    </w:p>
    <w:p>
      <w:pPr/>
      <w:r>
        <w:t>За время выполнения курсового проекта по теме «Разработка веб и мобильного приложений «SkyNet»» студентом Романов Иван Сергеевич был проведён анализ предметной области интернет-поддержки, спроектированы диаграммы вариантов использования, архитектуры, MVC, инфологическая и даталогическая модели данных, а также структурная и функциональная декомпозиция.</w:t>
      </w:r>
    </w:p>
    <w:p>
      <w:pPr/>
      <w:r>
        <w:t>На этапе разработки было реализовано серверное Flask-приложение skynet_web с HTML-интерфейсом, REST API под префиксом /api и реляционной базой данных, а также мобильное приложение mobailSkyNet на Kivy/KivyMD с локальным хранением в SQLite.</w:t>
      </w:r>
    </w:p>
    <w:p>
      <w:pPr/>
      <w:r>
        <w:t>На этапе тестирования было выполнено тестирование функциональных возможностей программного решения, найдены и исправлены недочёты, связанные с функциональностью, валидацией форм и защитой учётных записей. Результат выполнения курсового проекта соответствует поставленным задачам технического задания.</w:t>
      </w:r>
    </w:p>
    <w:p>
      <w:pPr/>
      <w:r>
        <w:t>Разработанный WEB-ресурс «SkyNet» может быть использован учебным заведением и сервисными подразделениями для демонстрации клиент-серверной архитектуры, ролевого доступа и типовых сценариев обработки заявок.</w:t>
      </w:r>
    </w:p>
    <w:p>
      <w:pPr>
        <w:pStyle w:val="ПЗ_СписокМаркированный"/>
      </w:pPr>
      <w:r>
        <w:t>•</w:t>
        <w:tab/>
        <w:t>круглосуточного приёма обращений через браузер;</w:t>
      </w:r>
    </w:p>
    <w:p>
      <w:pPr>
        <w:pStyle w:val="ПЗ_СписокМаркированный"/>
      </w:pPr>
      <w:r>
        <w:t>•</w:t>
        <w:tab/>
        <w:t>централизованного хранения заявок и статей базы знаний;</w:t>
      </w:r>
    </w:p>
    <w:p>
      <w:pPr>
        <w:pStyle w:val="ПЗ_СписокМаркированный"/>
      </w:pPr>
      <w:r>
        <w:t>•</w:t>
        <w:tab/>
        <w:t>сокращения времени реакции операторов за счёт фильтрации и отчётов;</w:t>
      </w:r>
    </w:p>
    <w:p>
      <w:pPr>
        <w:pStyle w:val="ПЗ_СписокМаркированный"/>
      </w:pPr>
      <w:r>
        <w:t>•</w:t>
        <w:tab/>
        <w:t>автономной работы мобильного клиента при отсутствии сети;</w:t>
      </w:r>
    </w:p>
    <w:p>
      <w:pPr>
        <w:pStyle w:val="ПЗ_СписокМаркированный"/>
      </w:pPr>
      <w:r>
        <w:t>•</w:t>
        <w:tab/>
        <w:t>расширения системы за счёт подключения PostgreSQL и SMTP-уведомлений.</w:t>
      </w:r>
    </w:p>
    <w:p>
      <w:r>
        <w:br w:type="page"/>
      </w:r>
    </w:p>
    <w:p>
      <w:pPr>
        <w:pStyle w:val="ПЗ_Заголовок1"/>
        <w:ind w:firstLine="0"/>
        <w:jc w:val="center"/>
      </w:pPr>
      <w:r>
        <w:rPr>
          <w:b w:val="0"/>
          <w:sz w:val="32"/>
        </w:rPr>
        <w:t>СПИСОК ИСПОЛЬЗУЕМЫХ МАТЕРИАЛОВ</w:t>
      </w:r>
    </w:p>
    <w:p>
      <w:pPr>
        <w:ind w:firstLine="0"/>
      </w:pPr>
      <w:r>
        <w:t>1. ГОСТ 7.32–2017. Отчёт о научно-исследовательской работе. Структура и правила оформления. – М.: Стандартинформ, 2017.</w:t>
      </w:r>
    </w:p>
    <w:p>
      <w:pPr>
        <w:ind w:firstLine="0"/>
      </w:pPr>
      <w:r>
        <w:t>2. ГОСТ 19.201–78. Единая система программной документации. Техническое задание. Требования к содержанию и оформлению.</w:t>
      </w:r>
    </w:p>
    <w:p>
      <w:pPr>
        <w:ind w:firstLine="0"/>
      </w:pPr>
      <w:r>
        <w:t>3. ГОСТ 34.602–89.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pPr>
        <w:ind w:firstLine="0"/>
      </w:pPr>
      <w:r>
        <w:t>4. Flask Documentation [Электронный ресурс]. – URL: https://flask.palletsprojects.com/ (дата обращения: 26.05.2026).</w:t>
      </w:r>
    </w:p>
    <w:p>
      <w:pPr>
        <w:ind w:firstLine="0"/>
      </w:pPr>
      <w:r>
        <w:t>5. Pallets Projects. Flask Tutorial — Quickstart [Электронный ресурс]. – URL: https://flask.palletsprojects.com/quickstart/ (дата обращения: 26.05.2026).</w:t>
      </w:r>
    </w:p>
    <w:p>
      <w:pPr>
        <w:ind w:firstLine="0"/>
      </w:pPr>
      <w:r>
        <w:t>6. SQLAlchemy Documentation [Электронный ресурс]. – URL: https://docs.sqlalchemy.org/ (дата обращения: 26.05.2026).</w:t>
      </w:r>
    </w:p>
    <w:p>
      <w:pPr>
        <w:ind w:firstLine="0"/>
      </w:pPr>
      <w:r>
        <w:t>7. Flask-SQLAlchemy Documentation [Электронный ресурс]. – URL: https://flask-sqlalchemy.palletsprojects.com/ (дата обращения: 26.05.2026).</w:t>
      </w:r>
    </w:p>
    <w:p>
      <w:pPr>
        <w:ind w:firstLine="0"/>
      </w:pPr>
      <w:r>
        <w:t>8. Flask-Login Documentation [Электронный ресурс]. – URL: https://flask-login.readthedocs.io/ (дата обращения: 26.05.2026).</w:t>
      </w:r>
    </w:p>
    <w:p>
      <w:pPr>
        <w:ind w:firstLine="0"/>
      </w:pPr>
      <w:r>
        <w:t>9. Flask-WTF Documentation [Электронный ресурс]. – URL: https://flask-wtf.readthedocs.io/ (дата обращения: 26.05.2026).</w:t>
      </w:r>
    </w:p>
    <w:p>
      <w:pPr>
        <w:ind w:firstLine="0"/>
      </w:pPr>
      <w:r>
        <w:t>10. Python Software Foundation. Python 3.12 Documentation [Электронный ресурс]. – URL: https://docs.python.org/3.12/ (дата обращения: 26.05.2026).</w:t>
      </w:r>
    </w:p>
    <w:p>
      <w:pPr>
        <w:ind w:firstLine="0"/>
      </w:pPr>
      <w:r>
        <w:t>11. Jinja2 Documentation [Электронный ресурс]. – URL: https://jinja.palletsprojects.com/ (дата обращения: 26.05.2026).</w:t>
      </w:r>
    </w:p>
    <w:p>
      <w:pPr>
        <w:ind w:firstLine="0"/>
      </w:pPr>
      <w:r>
        <w:t>12. Kivy Documentation [Электронный ресурс]. – URL: https://kivy.org/doc/stable/ (дата обращения: 26.05.2026).</w:t>
      </w:r>
    </w:p>
    <w:p>
      <w:pPr>
        <w:ind w:firstLine="0"/>
      </w:pPr>
      <w:r>
        <w:t>13. KivyMD Documentation [Электронный ресурс]. – URL: https://kivymd.readthedocs.io/ (дата обращения: 26.05.2026).</w:t>
      </w:r>
    </w:p>
    <w:p>
      <w:pPr>
        <w:ind w:firstLine="0"/>
      </w:pPr>
      <w:r>
        <w:t>14. SQLite Documentation [Электронный ресурс]. – URL: https://www.sqlite.org/docs.html (дата обращения: 26.05.2026).</w:t>
      </w:r>
    </w:p>
    <w:p>
      <w:pPr>
        <w:ind w:firstLine="0"/>
      </w:pPr>
      <w:r>
        <w:t>15. PostgreSQL Documentation [Электронный ресурс]. – URL: https://www.postgresql.org/docs/ (дата обращения: 26.05.2026).</w:t>
      </w:r>
    </w:p>
    <w:p>
      <w:pPr>
        <w:ind w:firstLine="0"/>
      </w:pPr>
      <w:r>
        <w:t>16. W3C. HTML Living Standard [Электронный ресурс]. – URL: https://html.spec.whatwg.org/ (дата обращения: 26.05.2026).</w:t>
      </w:r>
    </w:p>
    <w:p>
      <w:pPr>
        <w:ind w:firstLine="0"/>
      </w:pPr>
      <w:r>
        <w:t>17. Mozilla Developer Network. CSS reference [Электронный ресурс]. – URL: https://developer.mozilla.org/en-US/docs/Web/CSS (дата обращения: 26.05.2026).</w:t>
      </w:r>
    </w:p>
    <w:p>
      <w:pPr>
        <w:ind w:firstLine="0"/>
      </w:pPr>
      <w:r>
        <w:t>18. Mozilla Developer Network. JavaScript Guide [Электронный ресурс]. – URL: https://developer.mozilla.org/en-US/docs/Web/JavaScript/Guide (дата обращения: 26.05.2026).</w:t>
      </w:r>
    </w:p>
    <w:p>
      <w:pPr>
        <w:ind w:firstLine="0"/>
      </w:pPr>
      <w:r>
        <w:t>19. Buildozer Documentation [Электронный ресурс]. – URL: https://buildozer.readthedocs.io/ (дата обращения: 26.05.2026).</w:t>
      </w:r>
    </w:p>
    <w:p>
      <w:pPr>
        <w:ind w:firstLine="0"/>
      </w:pPr>
      <w:r>
        <w:t>20. Sommerville I. Software Engineering. – 10th ed. – Pearson, 2016.</w:t>
      </w:r>
    </w:p>
    <w:p>
      <w:r>
        <w:br w:type="page"/>
      </w:r>
    </w:p>
    <w:p>
      <w:pPr>
        <w:pStyle w:val="ПЗ_ПриложениеЗаголовок"/>
      </w:pPr>
      <w:r>
        <w:t>ПРИЛОЖЕНИЕ А</w:t>
      </w:r>
    </w:p>
    <w:p>
      <w:pPr>
        <w:pStyle w:val="ПЗ_ПриложениеЗаголовок"/>
      </w:pPr>
      <w:r>
        <w:t>Техническое задание</w:t>
      </w:r>
    </w:p>
    <w:p>
      <w:pPr>
        <w:pStyle w:val="ПЗ_Заголовок1"/>
      </w:pPr>
      <w:r>
        <w:t>ПРИЛОЖЕНИЕ А. ТЕХНИЧЕСКОЕ ЗАДАНИЕ</w:t>
      </w:r>
    </w:p>
    <w:p>
      <w:pPr>
        <w:pStyle w:val="ПЗ_Заголовок2"/>
      </w:pPr>
      <w:r>
        <w:t>АННОТАЦИЯ</w:t>
      </w:r>
    </w:p>
    <w:p>
      <w:pPr/>
      <w:r>
        <w:t>Настоящий документ содержит техническое задание на разработку и развитие информационной системы интернет-поддержки SkyNet. Система включает серверную часть, веб-интерфейс и мобильный клиент, использующие общую базу данных и единые бизнес-правила. Документ подготовлен с учетом фактической архитектуры и функциональности проекта: обработки заявок, ролевого доступа, базы знаний, email-сценариев, отчетности и административных функций.</w:t>
      </w:r>
    </w:p>
    <w:p>
      <w:pPr/>
      <w:r>
        <w:t>Мобильное приложение в рамках данного ТЗ рассматривается как отдельный мобильный клиент проекта «SkyNet Mobile»: автономное Android-приложение службы интернет‑поддержки на Python (Kivy/KivyMD), работающее локально без backend и хранящее данные в локальной SQLite‑БД. Мобильная версия повторяет структуру и ключевые пользовательские сценарии (заявки, роли, база знаний, административные разделы), но не требует подключения к серверному API. При наличии SMTP‑настроек допускается отправка email (например, для восстановления пароля); при отсутствии SMTP сценарии должны корректно отрабатывать в локальном режиме.</w:t>
      </w:r>
    </w:p>
    <w:p>
      <w:pPr>
        <w:pStyle w:val="ПЗ_Заголовок2"/>
      </w:pPr>
      <w:r>
        <w:t>СОДЕРЖАНИЕ</w:t>
      </w:r>
    </w:p>
    <w:p>
      <w:pPr/>
      <w:r>
        <w:t>1. [ВВЕДЕНИЕ](#1-введение)</w:t>
      </w:r>
    </w:p>
    <w:p>
      <w:pPr/>
      <w:r>
        <w:t>1.1. [Наименование программы](#11-наименование-программы)</w:t>
      </w:r>
    </w:p>
    <w:p>
      <w:pPr/>
      <w:r>
        <w:t>1.2. [Краткая характеристика области применения программы](#12-краткая-характеристика-области-применения-программы)</w:t>
      </w:r>
    </w:p>
    <w:p>
      <w:pPr/>
      <w:r>
        <w:t>2. [ОСНОВАНИЕ ДЛЯ РАЗРАБОТКИ](#2-основание-для-разработки)</w:t>
      </w:r>
    </w:p>
    <w:p>
      <w:pPr/>
      <w:r>
        <w:t>2.1. [Основание для проведения разработки](#21-основание-для-проведения-разработки)</w:t>
      </w:r>
    </w:p>
    <w:p>
      <w:pPr/>
      <w:r>
        <w:t>2.2. [Наименование и условное обозначение разработки](#22-наименование-и-условное-обозначение-разработки)</w:t>
      </w:r>
    </w:p>
    <w:p>
      <w:pPr/>
      <w:r>
        <w:t>3. [НАЗНАЧЕНИЕ РАЗРАБОТКИ](#3-назначение-разработки)</w:t>
      </w:r>
    </w:p>
    <w:p>
      <w:pPr/>
      <w:r>
        <w:t>3.1. [Функциональное назначение программы](#31-функциональное-назначение-программы)</w:t>
      </w:r>
    </w:p>
    <w:p>
      <w:pPr/>
      <w:r>
        <w:t>3.2. [Эксплуатационное назначение программы](#32-эксплуатационное-назначение-программы)</w:t>
      </w:r>
    </w:p>
    <w:p>
      <w:pPr/>
      <w:r>
        <w:t>4. [ТРЕБОВАНИЯ К ПРОГРАММЕ](#4-требования-к-программе)</w:t>
      </w:r>
    </w:p>
    <w:p>
      <w:pPr/>
      <w:r>
        <w:t>4.1. [Требования к функциональным характеристикам](#41-требования-к-функциональным-характеристикам)</w:t>
      </w:r>
    </w:p>
    <w:p>
      <w:pPr/>
      <w:r>
        <w:t>4.2. [Требования к надежности](#42-требования-к-надежности)</w:t>
      </w:r>
    </w:p>
    <w:p>
      <w:pPr/>
      <w:r>
        <w:t>4.3. [Условия эксплуатации](#43-условия-эксплуатации)</w:t>
      </w:r>
    </w:p>
    <w:p>
      <w:pPr/>
      <w:r>
        <w:t>4.4. [Требования к составу и параметрам технических средств](#44-требования-к-составу-и-параметрам-технических-средств)</w:t>
      </w:r>
    </w:p>
    <w:p>
      <w:pPr/>
      <w:r>
        <w:t>4.5. [Требования к информационной и программной совместимости](#45-требования-к-информационной-и-программной-совместимости)</w:t>
      </w:r>
    </w:p>
    <w:p>
      <w:pPr/>
      <w:r>
        <w:t>4.6. [Специальные требования](#46-специальные-требования)</w:t>
      </w:r>
    </w:p>
    <w:p>
      <w:pPr/>
      <w:r>
        <w:t>5. [ТРЕБОВАНИЯ К ПРОГРАММНОЙ ДОКУМЕНТАЦИИ](#5-требования-к-программной-документации)</w:t>
      </w:r>
    </w:p>
    <w:p>
      <w:pPr/>
      <w:r>
        <w:t>5.1. [Предварительный состав программной документации](#51-предварительный-состав-программной-документации)</w:t>
      </w:r>
    </w:p>
    <w:p>
      <w:pPr/>
      <w:r>
        <w:t>5.2. [Специальные требования к программной документации](#52-специальные-требования-к-программной-документации)</w:t>
      </w:r>
    </w:p>
    <w:p>
      <w:pPr/>
      <w:r>
        <w:t>6. [ТЕХНИКО-ЭКОНОМИЧЕСКИЕ ПОКАЗАТЕЛИ](#6-технико-экономические-показатели)</w:t>
      </w:r>
    </w:p>
    <w:p>
      <w:pPr/>
      <w:r>
        <w:t>6.1. [Ориентировочная экономическая эффективность](#61-ориентировочная-экономическая-эффективность)</w:t>
      </w:r>
    </w:p>
    <w:p>
      <w:pPr/>
      <w:r>
        <w:t>6.2. [Предполагаемая годовая потребность](#62-предполагаемая-годовая-потребность)</w:t>
      </w:r>
    </w:p>
    <w:p>
      <w:pPr/>
      <w:r>
        <w:t>6.3. [Экономические преимущества разработки](#63-экономические-преимущества-разработки)</w:t>
      </w:r>
    </w:p>
    <w:p>
      <w:pPr/>
      <w:r>
        <w:t>7. [СТАДИИ И ЭТАПЫ РАЗРАБОТКИ](#7-стадии-и-этапы-разработки)</w:t>
      </w:r>
    </w:p>
    <w:p>
      <w:pPr/>
      <w:r>
        <w:t>7.1. [Стадии разработки](#71-стадии-разработки)</w:t>
      </w:r>
    </w:p>
    <w:p>
      <w:pPr/>
      <w:r>
        <w:t>7.2. [Этапы разработки](#72-этапы-разработки)</w:t>
      </w:r>
    </w:p>
    <w:p>
      <w:pPr/>
      <w:r>
        <w:t>7.3. [Содержание работ по этапам](#73-содержание-работ-по-этапам)</w:t>
      </w:r>
    </w:p>
    <w:p>
      <w:pPr/>
      <w:r>
        <w:t>7.4. [Исполнители](#74-исполнители)</w:t>
      </w:r>
    </w:p>
    <w:p>
      <w:pPr/>
      <w:r>
        <w:t>8. [ПОРЯДОК КОНТРОЛЯ И ПРИЕМКИ](#8-порядок-контроля-и-приемки)</w:t>
      </w:r>
    </w:p>
    <w:p>
      <w:pPr/>
      <w:r>
        <w:t>8.1. [Порядок контроля](#81-порядок-контроля)</w:t>
      </w:r>
    </w:p>
    <w:p>
      <w:pPr/>
      <w:r>
        <w:t>8.2. [Порядок приемки](#82-порядок-приемки)</w:t>
      </w:r>
    </w:p>
    <w:p>
      <w:pPr>
        <w:pStyle w:val="ПЗ_Заголовок2"/>
      </w:pPr>
      <w:r>
        <w:t>1. ВВЕДЕНИЕ</w:t>
      </w:r>
    </w:p>
    <w:p>
      <w:pPr>
        <w:pStyle w:val="ПЗ_Заголовок3"/>
      </w:pPr>
      <w:r>
        <w:t>1.1. Наименование программы</w:t>
      </w:r>
    </w:p>
    <w:p>
      <w:pPr/>
      <w:r>
        <w:t>Наименование программы: «Информационная система интернет-поддержки SkyNet».</w:t>
      </w:r>
    </w:p>
    <w:p>
      <w:pPr>
        <w:pStyle w:val="ПЗ_Заголовок3"/>
      </w:pPr>
      <w:r>
        <w:t>1.2. Краткая характеристика области применения программы</w:t>
      </w:r>
    </w:p>
    <w:p>
      <w:pPr/>
      <w:r>
        <w:t>Система предназначена для автоматизации приема, обработки, сопровождения и контроля обращений пользователей в службу интернет-поддержки. Решение ориентировано на клиентские и сервисные подразделения, где требуется:</w:t>
      </w:r>
    </w:p>
    <w:p>
      <w:pPr>
        <w:pStyle w:val="ПЗ_СписокМаркированный"/>
      </w:pPr>
      <w:r>
        <w:t>•</w:t>
        <w:tab/>
        <w:t>прием заявок от зарегистрированных и незарегистрированных пользователей;</w:t>
      </w:r>
    </w:p>
    <w:p>
      <w:pPr>
        <w:pStyle w:val="ПЗ_СписокМаркированный"/>
      </w:pPr>
      <w:r>
        <w:t>•</w:t>
        <w:tab/>
        <w:t>разграничение прав доступа по ролям;</w:t>
      </w:r>
    </w:p>
    <w:p>
      <w:pPr>
        <w:pStyle w:val="ПЗ_СписокМаркированный"/>
      </w:pPr>
      <w:r>
        <w:t>•</w:t>
        <w:tab/>
        <w:t>контроль жизненного цикла заявок;</w:t>
      </w:r>
    </w:p>
    <w:p>
      <w:pPr>
        <w:pStyle w:val="ПЗ_СписокМаркированный"/>
      </w:pPr>
      <w:r>
        <w:t>•</w:t>
        <w:tab/>
        <w:t>ведение базы знаний;</w:t>
      </w:r>
    </w:p>
    <w:p>
      <w:pPr>
        <w:pStyle w:val="ПЗ_СписокМаркированный"/>
      </w:pPr>
      <w:r>
        <w:t>•</w:t>
        <w:tab/>
        <w:t>фиксация истории действий и формирование отчетности;</w:t>
      </w:r>
    </w:p>
    <w:p>
      <w:pPr>
        <w:pStyle w:val="ПЗ_СписокМаркированный"/>
      </w:pPr>
      <w:r>
        <w:t>•</w:t>
        <w:tab/>
        <w:t>предоставление доступа через браузер и мобильный клиент, работающие с единым сервером.</w:t>
      </w:r>
    </w:p>
    <w:p>
      <w:pPr>
        <w:pStyle w:val="ПЗ_Заголовок2"/>
      </w:pPr>
      <w:r>
        <w:t>2. ОСНОВАНИЕ ДЛЯ РАЗРАБОТКИ</w:t>
      </w:r>
    </w:p>
    <w:p>
      <w:pPr>
        <w:pStyle w:val="ПЗ_Заголовок3"/>
      </w:pPr>
      <w:r>
        <w:t>2.1. Основание для проведения разработки</w:t>
      </w:r>
    </w:p>
    <w:p>
      <w:pPr/>
      <w:r>
        <w:t>Основанием для разработки является учебное или производственное задание на создание информационной системы поддержки пользователей с веб-интерфейсом и мобильным клиентом, использующими общую серверную платформу.</w:t>
      </w:r>
    </w:p>
    <w:p>
      <w:pPr>
        <w:pStyle w:val="ПЗ_Заголовок3"/>
      </w:pPr>
      <w:r>
        <w:t>2.2. Наименование и условное обозначение разработки</w:t>
      </w:r>
    </w:p>
    <w:p>
      <w:pPr/>
      <w:r>
        <w:t>Наименование темы разработки: «SkyNet: система обработки заявок интернет-поддержки».</w:t>
      </w:r>
    </w:p>
    <w:p>
      <w:pPr/>
      <w:r>
        <w:t>Условное обозначение разработки: «ИС SkyNet».</w:t>
      </w:r>
    </w:p>
    <w:p>
      <w:pPr>
        <w:pStyle w:val="ПЗ_Заголовок2"/>
      </w:pPr>
      <w:r>
        <w:t>3. НАЗНАЧЕНИЕ РАЗРАБОТКИ</w:t>
      </w:r>
    </w:p>
    <w:p>
      <w:pPr>
        <w:pStyle w:val="ПЗ_Заголовок3"/>
      </w:pPr>
      <w:r>
        <w:t>3.1. Функциональное назначение программы</w:t>
      </w:r>
    </w:p>
    <w:p>
      <w:pPr/>
      <w:r>
        <w:t>Программа предназначена для:</w:t>
      </w:r>
    </w:p>
    <w:p>
      <w:pPr>
        <w:pStyle w:val="ПЗ_СписокМаркированный"/>
      </w:pPr>
      <w:r>
        <w:t>•</w:t>
        <w:tab/>
        <w:t>регистрации, авторизации и сопровождения учетных записей пользователей;</w:t>
      </w:r>
    </w:p>
    <w:p>
      <w:pPr>
        <w:pStyle w:val="ПЗ_СписокМаркированный"/>
      </w:pPr>
      <w:r>
        <w:t>•</w:t>
        <w:tab/>
        <w:t>приема и обработки заявок клиентов;</w:t>
      </w:r>
    </w:p>
    <w:p>
      <w:pPr>
        <w:pStyle w:val="ПЗ_СписокМаркированный"/>
      </w:pPr>
      <w:r>
        <w:t>•</w:t>
        <w:tab/>
        <w:t>ведения статусов заявок и истории изменений;</w:t>
      </w:r>
    </w:p>
    <w:p>
      <w:pPr>
        <w:pStyle w:val="ПЗ_СписокМаркированный"/>
      </w:pPr>
      <w:r>
        <w:t>•</w:t>
        <w:tab/>
        <w:t>обмена комментариями и вложениями в рамках заявок;</w:t>
      </w:r>
    </w:p>
    <w:p>
      <w:pPr>
        <w:pStyle w:val="ПЗ_СписокМаркированный"/>
      </w:pPr>
      <w:r>
        <w:t>•</w:t>
        <w:tab/>
        <w:t>публикации и поиска статей базы знаний;</w:t>
      </w:r>
    </w:p>
    <w:p>
      <w:pPr>
        <w:pStyle w:val="ПЗ_СписокМаркированный"/>
      </w:pPr>
      <w:r>
        <w:t>•</w:t>
        <w:tab/>
        <w:t>подбора статей базы знаний по ключевым словам и, при наличии настроенного внешнего сервиса рекомендаций, по описанию проблемы;</w:t>
      </w:r>
    </w:p>
    <w:p>
      <w:pPr>
        <w:pStyle w:val="ПЗ_СписокМаркированный"/>
      </w:pPr>
      <w:r>
        <w:t>•</w:t>
        <w:tab/>
        <w:t>отправки email-сообщений для восстановления пароля и уведомлений об изменении статуса заявки;</w:t>
      </w:r>
    </w:p>
    <w:p>
      <w:pPr>
        <w:pStyle w:val="ПЗ_СписокМаркированный"/>
      </w:pPr>
      <w:r>
        <w:t>•</w:t>
        <w:tab/>
        <w:t>получения отчетов и экспорта данных;</w:t>
      </w:r>
    </w:p>
    <w:p>
      <w:pPr>
        <w:pStyle w:val="ПЗ_СписокМаркированный"/>
      </w:pPr>
      <w:r>
        <w:t>•</w:t>
        <w:tab/>
        <w:t>предоставления доступа к функциям системы через веб-сайт, а также через автономное мобильное приложение, реализующее аналогичные сценарии с локальным хранением данных.</w:t>
      </w:r>
    </w:p>
    <w:p>
      <w:pPr>
        <w:pStyle w:val="ПЗ_Заголовок3"/>
      </w:pPr>
      <w:r>
        <w:t>3.2. Эксплуатационное назначение программы</w:t>
      </w:r>
    </w:p>
    <w:p>
      <w:pPr/>
      <w:r>
        <w:t>Система предназначена для эксплуатации в локальной сети или через Интернет. В качестве основных клиентов используются:</w:t>
      </w:r>
    </w:p>
    <w:p>
      <w:pPr>
        <w:pStyle w:val="ПЗ_СписокМаркированный"/>
      </w:pPr>
      <w:r>
        <w:t>•</w:t>
        <w:tab/>
        <w:t>веб-приложение для публичного доступа, личного кабинета, административной и операторской работы;</w:t>
      </w:r>
    </w:p>
    <w:p>
      <w:pPr>
        <w:pStyle w:val="ПЗ_СписокМаркированный"/>
      </w:pPr>
      <w:r>
        <w:t>•</w:t>
        <w:tab/>
        <w:t>мобильное приложение как автономный пользовательский клиент, повторяющий ключевые сценарии и терминологию веб‑версии, но работающий локально (без серверного API) с собственной SQLite‑БД.</w:t>
      </w:r>
    </w:p>
    <w:p>
      <w:pPr/>
      <w:r>
        <w:t>Категории пользователей:</w:t>
      </w:r>
    </w:p>
    <w:p>
      <w:pPr>
        <w:pStyle w:val="ПЗ_СписокМаркированный"/>
      </w:pPr>
      <w:r>
        <w:t>•</w:t>
        <w:tab/>
        <w:t>клиент;</w:t>
      </w:r>
    </w:p>
    <w:p>
      <w:pPr>
        <w:pStyle w:val="ПЗ_СписокМаркированный"/>
      </w:pPr>
      <w:r>
        <w:t>•</w:t>
        <w:tab/>
        <w:t>оператор;</w:t>
      </w:r>
    </w:p>
    <w:p>
      <w:pPr>
        <w:pStyle w:val="ПЗ_СписокМаркированный"/>
      </w:pPr>
      <w:r>
        <w:t>•</w:t>
        <w:tab/>
        <w:t>администратор.</w:t>
      </w:r>
    </w:p>
    <w:p>
      <w:pPr>
        <w:pStyle w:val="ПЗ_Заголовок2"/>
      </w:pPr>
      <w:r>
        <w:t>4. ТРЕБОВАНИЯ К ПРОГРАММЕ</w:t>
      </w:r>
    </w:p>
    <w:p>
      <w:pPr>
        <w:pStyle w:val="ПЗ_Заголовок3"/>
      </w:pPr>
      <w:r>
        <w:t>4.1. Требования к функциональным характеристикам</w:t>
      </w:r>
    </w:p>
    <w:p>
      <w:pPr/>
      <w:r>
        <w:t>#### 4.1.1. Требования к составу выполняемых функций</w:t>
      </w:r>
    </w:p>
    <w:p>
      <w:pPr/>
      <w:r>
        <w:t>Система должна обеспечивать:</w:t>
      </w:r>
    </w:p>
    <w:p>
      <w:pPr>
        <w:pStyle w:val="ПЗ_СписокМаркированный"/>
      </w:pPr>
      <w:r>
        <w:t>•</w:t>
        <w:tab/>
        <w:t>регистрацию пользователя с ролью клиента;</w:t>
      </w:r>
    </w:p>
    <w:p>
      <w:pPr>
        <w:pStyle w:val="ПЗ_СписокМаркированный"/>
      </w:pPr>
      <w:r>
        <w:t>•</w:t>
        <w:tab/>
        <w:t>вход в систему по учетным данным пользователя;</w:t>
      </w:r>
    </w:p>
    <w:p>
      <w:pPr>
        <w:pStyle w:val="ПЗ_СписокМаркированный"/>
      </w:pPr>
      <w:r>
        <w:t>•</w:t>
        <w:tab/>
        <w:t>ограничение доступа по ролям «клиент», «оператор», «администратор»;</w:t>
      </w:r>
    </w:p>
    <w:p>
      <w:pPr>
        <w:pStyle w:val="ПЗ_СписокМаркированный"/>
      </w:pPr>
      <w:r>
        <w:t>•</w:t>
        <w:tab/>
        <w:t>работу с профилем пользователя, включая загрузку аватара;</w:t>
      </w:r>
    </w:p>
    <w:p>
      <w:pPr>
        <w:pStyle w:val="ПЗ_СписокМаркированный"/>
      </w:pPr>
      <w:r>
        <w:t>•</w:t>
        <w:tab/>
        <w:t>создание заявок авторизованным пользователем;</w:t>
      </w:r>
    </w:p>
    <w:p>
      <w:pPr>
        <w:pStyle w:val="ПЗ_СписокМаркированный"/>
      </w:pPr>
      <w:r>
        <w:t>•</w:t>
        <w:tab/>
        <w:t>создание публичной заявки через пошаговую форму на главной странице;</w:t>
      </w:r>
    </w:p>
    <w:p>
      <w:pPr>
        <w:pStyle w:val="ПЗ_СписокМаркированный"/>
      </w:pPr>
      <w:r>
        <w:t>•</w:t>
        <w:tab/>
        <w:t>проверку email при публичном создании заявки и предложение регистрации, если пользователь с таким email отсутствует в базе;</w:t>
      </w:r>
    </w:p>
    <w:p>
      <w:pPr>
        <w:pStyle w:val="ПЗ_СписокМаркированный"/>
      </w:pPr>
      <w:r>
        <w:t>•</w:t>
        <w:tab/>
        <w:t>просмотр списка заявок с фильтрами, поиском и постраничным выводом;</w:t>
      </w:r>
    </w:p>
    <w:p>
      <w:pPr>
        <w:pStyle w:val="ПЗ_СписокМаркированный"/>
      </w:pPr>
      <w:r>
        <w:t>•</w:t>
        <w:tab/>
        <w:t>просмотр карточки заявки;</w:t>
      </w:r>
    </w:p>
    <w:p>
      <w:pPr>
        <w:pStyle w:val="ПЗ_СписокМаркированный"/>
      </w:pPr>
      <w:r>
        <w:t>•</w:t>
        <w:tab/>
        <w:t>редактирование текста заявки автором в пределах установленного времени после создания;</w:t>
      </w:r>
    </w:p>
    <w:p>
      <w:pPr>
        <w:pStyle w:val="ПЗ_СписокМаркированный"/>
      </w:pPr>
      <w:r>
        <w:t>•</w:t>
        <w:tab/>
        <w:t>изменение статусов заявки уполномоченными пользователями;</w:t>
      </w:r>
    </w:p>
    <w:p>
      <w:pPr>
        <w:pStyle w:val="ПЗ_СписокМаркированный"/>
      </w:pPr>
      <w:r>
        <w:t>•</w:t>
        <w:tab/>
        <w:t>мягкое удаление заявки по бизнес-правилам системы;</w:t>
      </w:r>
    </w:p>
    <w:p>
      <w:pPr>
        <w:pStyle w:val="ПЗ_СписокМаркированный"/>
      </w:pPr>
      <w:r>
        <w:t>•</w:t>
        <w:tab/>
        <w:t>добавление комментариев к заявке;</w:t>
      </w:r>
    </w:p>
    <w:p>
      <w:pPr>
        <w:pStyle w:val="ПЗ_СписокМаркированный"/>
      </w:pPr>
      <w:r>
        <w:t>•</w:t>
        <w:tab/>
        <w:t>загрузку и скачивание вложений;</w:t>
      </w:r>
    </w:p>
    <w:p>
      <w:pPr>
        <w:pStyle w:val="ПЗ_СписокМаркированный"/>
      </w:pPr>
      <w:r>
        <w:t>•</w:t>
        <w:tab/>
        <w:t>ведение базы знаний с категориями, поиском и просмотром отдельных статей;</w:t>
      </w:r>
    </w:p>
    <w:p>
      <w:pPr>
        <w:pStyle w:val="ПЗ_СписокМаркированный"/>
      </w:pPr>
      <w:r>
        <w:t>•</w:t>
        <w:tab/>
        <w:t>подбор материалов базы знаний по тексту запроса;</w:t>
      </w:r>
    </w:p>
    <w:p>
      <w:pPr>
        <w:pStyle w:val="ПЗ_СписокМаркированный"/>
      </w:pPr>
      <w:r>
        <w:t>•</w:t>
        <w:tab/>
        <w:t>административное управление пользователями;</w:t>
      </w:r>
    </w:p>
    <w:p>
      <w:pPr>
        <w:pStyle w:val="ПЗ_СписокМаркированный"/>
      </w:pPr>
      <w:r>
        <w:t>•</w:t>
        <w:tab/>
        <w:t>просмотр журнала действий и получение отчетных данных;</w:t>
      </w:r>
    </w:p>
    <w:p>
      <w:pPr>
        <w:pStyle w:val="ПЗ_СписокМаркированный"/>
      </w:pPr>
      <w:r>
        <w:t>•</w:t>
        <w:tab/>
        <w:t>экспорт заявок в CSV и экспорт отчетов по операторам в XLSX;</w:t>
      </w:r>
    </w:p>
    <w:p>
      <w:pPr>
        <w:pStyle w:val="ПЗ_СписокМаркированный"/>
      </w:pPr>
      <w:r>
        <w:t>•</w:t>
        <w:tab/>
        <w:t>автономную работу мобильного приложения без backend с локальным хранением данных в SQLite, при сохранении единой терминологии, ролей и сценариев.</w:t>
      </w:r>
    </w:p>
    <w:p>
      <w:pPr/>
      <w:r>
        <w:t>#### 4.1.2. Требования к входным данным</w:t>
      </w:r>
    </w:p>
    <w:p>
      <w:pPr/>
      <w:r>
        <w:t>Входные данные должны включать:</w:t>
      </w:r>
    </w:p>
    <w:p>
      <w:pPr>
        <w:pStyle w:val="ПЗ_СписокМаркированный"/>
      </w:pPr>
      <w:r>
        <w:t>•</w:t>
        <w:tab/>
        <w:t>для регистрации: имя пользователя, email, пароль, подтверждение пароля;</w:t>
      </w:r>
    </w:p>
    <w:p>
      <w:pPr>
        <w:pStyle w:val="ПЗ_СписокМаркированный"/>
      </w:pPr>
      <w:r>
        <w:t>•</w:t>
        <w:tab/>
        <w:t>для входа: логин или email, пароль;</w:t>
      </w:r>
    </w:p>
    <w:p>
      <w:pPr>
        <w:pStyle w:val="ПЗ_СписокМаркированный"/>
      </w:pPr>
      <w:r>
        <w:t>•</w:t>
        <w:tab/>
        <w:t>для публичной заявки: имя, email, тема, описание, категория, при необходимости организация, приоритет и файл;</w:t>
      </w:r>
    </w:p>
    <w:p>
      <w:pPr>
        <w:pStyle w:val="ПЗ_СписокМаркированный"/>
      </w:pPr>
      <w:r>
        <w:t>•</w:t>
        <w:tab/>
        <w:t>для авторизованной заявки: заголовок, описание, категория, при необходимости вложение;</w:t>
      </w:r>
    </w:p>
    <w:p>
      <w:pPr>
        <w:pStyle w:val="ПЗ_СписокМаркированный"/>
      </w:pPr>
      <w:r>
        <w:t>•</w:t>
        <w:tab/>
        <w:t>для комментариев: текст комментария и при необходимости вложение;</w:t>
      </w:r>
    </w:p>
    <w:p>
      <w:pPr>
        <w:pStyle w:val="ПЗ_СписокМаркированный"/>
      </w:pPr>
      <w:r>
        <w:t>•</w:t>
        <w:tab/>
        <w:t>для поиска по заявкам: строка поиска, статус, категория, параметры пагинации;</w:t>
      </w:r>
    </w:p>
    <w:p>
      <w:pPr>
        <w:pStyle w:val="ПЗ_СписокМаркированный"/>
      </w:pPr>
      <w:r>
        <w:t>•</w:t>
        <w:tab/>
        <w:t>для базы знаний: поисковая строка, категория, текст описания проблемы для рекомендательного поиска;</w:t>
      </w:r>
    </w:p>
    <w:p>
      <w:pPr>
        <w:pStyle w:val="ПЗ_СписокМаркированный"/>
      </w:pPr>
      <w:r>
        <w:t>•</w:t>
        <w:tab/>
        <w:t>для восстановления пароля: email;</w:t>
      </w:r>
    </w:p>
    <w:p>
      <w:pPr>
        <w:pStyle w:val="ПЗ_СписокМаркированный"/>
      </w:pPr>
      <w:r>
        <w:t>•</w:t>
        <w:tab/>
        <w:t>для смены пароля: текущий пароль, новый пароль, подтверждение;</w:t>
      </w:r>
    </w:p>
    <w:p>
      <w:pPr>
        <w:pStyle w:val="ПЗ_СписокМаркированный"/>
      </w:pPr>
      <w:r>
        <w:t>•</w:t>
        <w:tab/>
        <w:t>для отчетов: период, фильтры, требуемый формат выгрузки.</w:t>
      </w:r>
    </w:p>
    <w:p>
      <w:pPr/>
      <w:r>
        <w:t>#### 4.1.3. Требования к алгоритму выполнения функций</w:t>
      </w:r>
    </w:p>
    <w:p>
      <w:pPr/>
      <w:r>
        <w:t>Основные сценарии должны выполняться следующим образом:</w:t>
      </w:r>
    </w:p>
    <w:p>
      <w:pPr/>
      <w:r>
        <w:t>1. Пользователь открывает веб-сайт или мобильное приложение.</w:t>
      </w:r>
    </w:p>
    <w:p>
      <w:pPr/>
      <w:r>
        <w:t>2. Система предоставляет доступ к публичным разделам, форме входа, форме регистрации, базе знаний и созданию обращения.</w:t>
      </w:r>
    </w:p>
    <w:p>
      <w:pPr/>
      <w:r>
        <w:t>3. Незарегистрированный пользователь может заполнить публичную пошаговую форму заявки.</w:t>
      </w:r>
    </w:p>
    <w:p>
      <w:pPr/>
      <w:r>
        <w:t>4. Система проверяет корректность введенных данных и наличие пользователя с указанным email.</w:t>
      </w:r>
    </w:p>
    <w:p>
      <w:pPr/>
      <w:r>
        <w:t>5. Если пользователь найден и имеет допустимую роль, заявка сохраняется в системе.</w:t>
      </w:r>
    </w:p>
    <w:p>
      <w:pPr/>
      <w:r>
        <w:t>6. Если пользователь не найден, система предлагает перейти к регистрации с автозаполнением доступных данных.</w:t>
      </w:r>
    </w:p>
    <w:p>
      <w:pPr/>
      <w:r>
        <w:t>7. Авторизованный клиент создает, просматривает и сопровождает собственные заявки.</w:t>
      </w:r>
    </w:p>
    <w:p>
      <w:pPr/>
      <w:r>
        <w:t>8. Оператор и администратор получают доступ к общему списку заявок, меняют статусы и работают с обращениями.</w:t>
      </w:r>
    </w:p>
    <w:p>
      <w:pPr/>
      <w:r>
        <w:t>9. При изменении статуса система фиксирует запись в журнале и при наличии почтовой конфигурации отправляет уведомление автору заявки.</w:t>
      </w:r>
    </w:p>
    <w:p>
      <w:pPr/>
      <w:r>
        <w:t>10. Пользователь и сотрудники взаимодействуют в карточке заявки через комментарии и вложения.</w:t>
      </w:r>
    </w:p>
    <w:p>
      <w:pPr/>
      <w:r>
        <w:t>11. При необходимости пользователь обращается к базе знаний и получает статьи по поисковому запросу или рекомендательному подбору.</w:t>
      </w:r>
    </w:p>
    <w:p>
      <w:pPr/>
      <w:r>
        <w:t>12. Администратор выполняет управление пользователями, анализирует логи и выгружает отчеты.</w:t>
      </w:r>
    </w:p>
    <w:p>
      <w:pPr/>
      <w:r>
        <w:t>#### 4.1.4. Требования к интерфейсу и экранным формам</w:t>
      </w:r>
    </w:p>
    <w:p>
      <w:pPr/>
      <w:r>
        <w:t>Веб-интерфейс должен включать:</w:t>
      </w:r>
    </w:p>
    <w:p>
      <w:pPr>
        <w:pStyle w:val="ПЗ_СписокМаркированный"/>
      </w:pPr>
      <w:r>
        <w:t>•</w:t>
        <w:tab/>
        <w:t>публичную главную страницу с трехэтапным мастером создания заявки;</w:t>
      </w:r>
    </w:p>
    <w:p>
      <w:pPr>
        <w:pStyle w:val="ПЗ_СписокМаркированный"/>
      </w:pPr>
      <w:r>
        <w:t>•</w:t>
        <w:tab/>
        <w:t>страницы входа и регистрации в составе личного кабинета;</w:t>
      </w:r>
    </w:p>
    <w:p>
      <w:pPr>
        <w:pStyle w:val="ПЗ_СписокМаркированный"/>
      </w:pPr>
      <w:r>
        <w:t>•</w:t>
        <w:tab/>
        <w:t>страницы восстановления и смены пароля;</w:t>
      </w:r>
    </w:p>
    <w:p>
      <w:pPr>
        <w:pStyle w:val="ПЗ_СписокМаркированный"/>
      </w:pPr>
      <w:r>
        <w:t>•</w:t>
        <w:tab/>
        <w:t>страницы списка заявок и карточки заявки;</w:t>
      </w:r>
    </w:p>
    <w:p>
      <w:pPr>
        <w:pStyle w:val="ПЗ_СписокМаркированный"/>
      </w:pPr>
      <w:r>
        <w:t>•</w:t>
        <w:tab/>
        <w:t>страницу профиля пользователя;</w:t>
      </w:r>
    </w:p>
    <w:p>
      <w:pPr>
        <w:pStyle w:val="ПЗ_СписокМаркированный"/>
      </w:pPr>
      <w:r>
        <w:t>•</w:t>
        <w:tab/>
        <w:t>публичную базу знаний и страницу отдельной статьи;</w:t>
      </w:r>
    </w:p>
    <w:p>
      <w:pPr>
        <w:pStyle w:val="ПЗ_СписокМаркированный"/>
      </w:pPr>
      <w:r>
        <w:t>•</w:t>
        <w:tab/>
        <w:t>административную панель;</w:t>
      </w:r>
    </w:p>
    <w:p>
      <w:pPr>
        <w:pStyle w:val="ПЗ_СписокМаркированный"/>
      </w:pPr>
      <w:r>
        <w:t>•</w:t>
        <w:tab/>
        <w:t>разделы отчетов, пользователей и журналов действий;</w:t>
      </w:r>
    </w:p>
    <w:p>
      <w:pPr>
        <w:pStyle w:val="ПЗ_СписокМаркированный"/>
      </w:pPr>
      <w:r>
        <w:t>•</w:t>
        <w:tab/>
        <w:t>адаптивный интерфейс для корректного отображения на десктопах и мобильных браузерах.</w:t>
      </w:r>
    </w:p>
    <w:p>
      <w:pPr/>
      <w:r>
        <w:t>Мобильный клиент должен проектироваться и разрабатываться как автономное приложение и включать экраны, соответствующие фактически реализованным возможностям мобильной версии:</w:t>
      </w:r>
    </w:p>
    <w:p>
      <w:pPr>
        <w:pStyle w:val="ПЗ_СписокМаркированный"/>
      </w:pPr>
      <w:r>
        <w:t>•</w:t>
        <w:tab/>
        <w:t>экран авторизации и регистрации;</w:t>
      </w:r>
    </w:p>
    <w:p>
      <w:pPr>
        <w:pStyle w:val="ПЗ_СписокМаркированный"/>
      </w:pPr>
      <w:r>
        <w:t>•</w:t>
        <w:tab/>
        <w:t>экран списка заявок пользователя;</w:t>
      </w:r>
    </w:p>
    <w:p>
      <w:pPr>
        <w:pStyle w:val="ПЗ_СписокМаркированный"/>
      </w:pPr>
      <w:r>
        <w:t>•</w:t>
        <w:tab/>
        <w:t>экран карточки заявки с комментариями, вложениями и текущим статусом;</w:t>
      </w:r>
    </w:p>
    <w:p>
      <w:pPr>
        <w:pStyle w:val="ПЗ_СписокМаркированный"/>
      </w:pPr>
      <w:r>
        <w:t>•</w:t>
        <w:tab/>
        <w:t>экран создания заявки в пошаговом или компактном виде;</w:t>
      </w:r>
    </w:p>
    <w:p>
      <w:pPr>
        <w:pStyle w:val="ПЗ_СписокМаркированный"/>
      </w:pPr>
      <w:r>
        <w:t>•</w:t>
        <w:tab/>
        <w:t>экран базы знаний со строкой поиска и подбором подходящих статей;</w:t>
      </w:r>
    </w:p>
    <w:p>
      <w:pPr>
        <w:pStyle w:val="ПЗ_СписокМаркированный"/>
      </w:pPr>
      <w:r>
        <w:t>•</w:t>
        <w:tab/>
        <w:t>экран профиля пользователя;</w:t>
      </w:r>
    </w:p>
    <w:p>
      <w:pPr>
        <w:pStyle w:val="ПЗ_СписокМаркированный"/>
      </w:pPr>
      <w:r>
        <w:t>•</w:t>
        <w:tab/>
        <w:t>экраны для ролей «оператор» и «администратор» (обработка заявок, админ‑разделы, отчеты, пользователи, журнал действий) — в объеме, реализованном в мобильном приложении.</w:t>
      </w:r>
    </w:p>
    <w:p>
      <w:pPr/>
      <w:r>
        <w:t>Функции восстановления пароля и смены пароля в мобильном приложении должны быть реализованы в локальном режиме. Сценарий восстановления должен поддерживать отправку кода на email при наличии SMTP‑настроек; при отсутствии SMTP допускается локальный показ кода в приложении.</w:t>
      </w:r>
    </w:p>
    <w:p>
      <w:pPr/>
      <w:r>
        <w:t>#### 4.1.5. Требования к разграничению функций пользователей</w:t>
      </w:r>
    </w:p>
    <w:p>
      <w:pPr/>
      <w:r>
        <w:t>Разграничение функций должно быть следующим:</w:t>
      </w:r>
    </w:p>
    <w:p>
      <w:pPr>
        <w:pStyle w:val="ПЗ_СписокМаркированный"/>
      </w:pPr>
      <w:r>
        <w:t>•</w:t>
        <w:tab/>
        <w:t>клиент: регистрация, вход, создание и просмотр собственных заявок, комментирование, загрузка вложений, работа с базой знаний, изменение профиля, смена аватара;</w:t>
      </w:r>
    </w:p>
    <w:p>
      <w:pPr>
        <w:pStyle w:val="ПЗ_СписокМаркированный"/>
      </w:pPr>
      <w:r>
        <w:t>•</w:t>
        <w:tab/>
        <w:t>оператор: просмотр и обработка заявок, изменение статусов, работа со статьями базы знаний, доступ к административной панели и отчетным разделам в пределах назначенных прав;</w:t>
      </w:r>
    </w:p>
    <w:p>
      <w:pPr>
        <w:pStyle w:val="ПЗ_СписокМаркированный"/>
      </w:pPr>
      <w:r>
        <w:t>•</w:t>
        <w:tab/>
        <w:t>администратор: полный доступ к управлению пользователями, журналам действий, статьям базы знаний, отчетам и административным операциям.</w:t>
      </w:r>
    </w:p>
    <w:p>
      <w:pPr/>
      <w:r>
        <w:t>Ролевые ограничения должны быть едиными для веб-интерфейса и мобильного клиента.</w:t>
      </w:r>
    </w:p>
    <w:p>
      <w:pPr/>
      <w:r>
        <w:t>#### 4.1.6. Требования к удалению данных</w:t>
      </w:r>
    </w:p>
    <w:p>
      <w:pPr/>
      <w:r>
        <w:t>Удаление заявок должно выполняться в режиме мягкого удаления. Физическое удаление ключевых записей не допускается, если это приводит к потере истории работы с обращением.</w:t>
      </w:r>
    </w:p>
    <w:p>
      <w:pPr/>
      <w:r>
        <w:t>Правила удаления:</w:t>
      </w:r>
    </w:p>
    <w:p>
      <w:pPr>
        <w:pStyle w:val="ПЗ_СписокМаркированный"/>
      </w:pPr>
      <w:r>
        <w:t>•</w:t>
        <w:tab/>
        <w:t>администратор может удалить заявку логически;</w:t>
      </w:r>
    </w:p>
    <w:p>
      <w:pPr>
        <w:pStyle w:val="ПЗ_СписокМаркированный"/>
      </w:pPr>
      <w:r>
        <w:t>•</w:t>
        <w:tab/>
        <w:t>автор может удалить только свою заявку в статусе черновика;</w:t>
      </w:r>
    </w:p>
    <w:p>
      <w:pPr>
        <w:pStyle w:val="ПЗ_СписокМаркированный"/>
      </w:pPr>
      <w:r>
        <w:t>•</w:t>
        <w:tab/>
        <w:t>после удаления запись не должна отображаться в обычных пользовательских списках.</w:t>
      </w:r>
    </w:p>
    <w:p>
      <w:pPr/>
      <w:r>
        <w:t>#### 4.1.7. Требования к изменению данных</w:t>
      </w:r>
    </w:p>
    <w:p>
      <w:pPr/>
      <w:r>
        <w:t>Система должна поддерживать изменение данных с учетом бизнес-ограничений:</w:t>
      </w:r>
    </w:p>
    <w:p>
      <w:pPr>
        <w:pStyle w:val="ПЗ_СписокМаркированный"/>
      </w:pPr>
      <w:r>
        <w:t>•</w:t>
        <w:tab/>
        <w:t>клиент может редактировать текст своей заявки в течение ограниченного времени после создания;</w:t>
      </w:r>
    </w:p>
    <w:p>
      <w:pPr>
        <w:pStyle w:val="ПЗ_СписокМаркированный"/>
      </w:pPr>
      <w:r>
        <w:t>•</w:t>
        <w:tab/>
        <w:t>оператор и администратор могут менять статус заявки;</w:t>
      </w:r>
    </w:p>
    <w:p>
      <w:pPr>
        <w:pStyle w:val="ПЗ_СписокМаркированный"/>
      </w:pPr>
      <w:r>
        <w:t>•</w:t>
        <w:tab/>
        <w:t>перевод завершенной или закрытой заявки в неподходящий статус должен ограничиваться правилами системы;</w:t>
      </w:r>
    </w:p>
    <w:p>
      <w:pPr>
        <w:pStyle w:val="ПЗ_СписокМаркированный"/>
      </w:pPr>
      <w:r>
        <w:t>•</w:t>
        <w:tab/>
        <w:t>изменение критичных данных должно фиксироваться в журнале там, где это предусмотрено текущей архитектурой.</w:t>
      </w:r>
    </w:p>
    <w:p>
      <w:pPr/>
      <w:r>
        <w:t>#### 4.1.8. Требования к добавлению данных</w:t>
      </w:r>
    </w:p>
    <w:p>
      <w:pPr/>
      <w:r>
        <w:t>Система должна обеспечивать добавление:</w:t>
      </w:r>
    </w:p>
    <w:p>
      <w:pPr>
        <w:pStyle w:val="ПЗ_СписокМаркированный"/>
      </w:pPr>
      <w:r>
        <w:t>•</w:t>
        <w:tab/>
        <w:t>заявок;</w:t>
      </w:r>
    </w:p>
    <w:p>
      <w:pPr>
        <w:pStyle w:val="ПЗ_СписокМаркированный"/>
      </w:pPr>
      <w:r>
        <w:t>•</w:t>
        <w:tab/>
        <w:t>комментариев;</w:t>
      </w:r>
    </w:p>
    <w:p>
      <w:pPr>
        <w:pStyle w:val="ПЗ_СписокМаркированный"/>
      </w:pPr>
      <w:r>
        <w:t>•</w:t>
        <w:tab/>
        <w:t>файлов-вложений;</w:t>
      </w:r>
    </w:p>
    <w:p>
      <w:pPr>
        <w:pStyle w:val="ПЗ_СписокМаркированный"/>
      </w:pPr>
      <w:r>
        <w:t>•</w:t>
        <w:tab/>
        <w:t>статей базы знаний;</w:t>
      </w:r>
    </w:p>
    <w:p>
      <w:pPr>
        <w:pStyle w:val="ПЗ_СписокМаркированный"/>
      </w:pPr>
      <w:r>
        <w:t>•</w:t>
        <w:tab/>
        <w:t>учетных записей пользователей;</w:t>
      </w:r>
    </w:p>
    <w:p>
      <w:pPr>
        <w:pStyle w:val="ПЗ_СписокМаркированный"/>
      </w:pPr>
      <w:r>
        <w:t>•</w:t>
        <w:tab/>
        <w:t>записей журнала действий, формируемых системой автоматически при изменении статусов.</w:t>
      </w:r>
    </w:p>
    <w:p>
      <w:pPr/>
      <w:r>
        <w:t>#### 4.1.9. Требования к паролям и безопасности учетной записи</w:t>
      </w:r>
    </w:p>
    <w:p>
      <w:pPr/>
      <w:r>
        <w:t>Пароль пользователя должен удовлетворять политике безопасности:</w:t>
      </w:r>
    </w:p>
    <w:p>
      <w:pPr>
        <w:pStyle w:val="ПЗ_СписокМаркированный"/>
      </w:pPr>
      <w:r>
        <w:t>•</w:t>
        <w:tab/>
        <w:t>длина не менее 8 символов;</w:t>
      </w:r>
    </w:p>
    <w:p>
      <w:pPr>
        <w:pStyle w:val="ПЗ_СписокМаркированный"/>
      </w:pPr>
      <w:r>
        <w:t>•</w:t>
        <w:tab/>
        <w:t>наличие хотя бы одной цифры;</w:t>
      </w:r>
    </w:p>
    <w:p>
      <w:pPr>
        <w:pStyle w:val="ПЗ_СписокМаркированный"/>
      </w:pPr>
      <w:r>
        <w:t>•</w:t>
        <w:tab/>
        <w:t>наличие хотя бы одного специального символа.</w:t>
      </w:r>
    </w:p>
    <w:p>
      <w:pPr/>
      <w:r>
        <w:t>Система должна поддерживать:</w:t>
      </w:r>
    </w:p>
    <w:p>
      <w:pPr>
        <w:pStyle w:val="ПЗ_СписокМаркированный"/>
      </w:pPr>
      <w:r>
        <w:t>•</w:t>
        <w:tab/>
        <w:t>смену пароля авторизованным пользователем;</w:t>
      </w:r>
    </w:p>
    <w:p>
      <w:pPr>
        <w:pStyle w:val="ПЗ_СписокМаркированный"/>
      </w:pPr>
      <w:r>
        <w:t>•</w:t>
        <w:tab/>
        <w:t>восстановление пароля через email-ссылку;</w:t>
      </w:r>
    </w:p>
    <w:p>
      <w:pPr>
        <w:pStyle w:val="ПЗ_СписокМаркированный"/>
      </w:pPr>
      <w:r>
        <w:t>•</w:t>
        <w:tab/>
        <w:t>ограничение количества неудачных попыток входа;</w:t>
      </w:r>
    </w:p>
    <w:p>
      <w:pPr>
        <w:pStyle w:val="ПЗ_СписокМаркированный"/>
      </w:pPr>
      <w:r>
        <w:t>•</w:t>
        <w:tab/>
        <w:t>временную блокировку при превышении допустимого числа неудачных авторизаций.</w:t>
      </w:r>
    </w:p>
    <w:p>
      <w:pPr/>
      <w:r>
        <w:t>#### 4.1.10. Требования к добавлению нового пользователя</w:t>
      </w:r>
    </w:p>
    <w:p>
      <w:pPr/>
      <w:r>
        <w:t>Создание пользователя должно быть доступно:</w:t>
      </w:r>
    </w:p>
    <w:p>
      <w:pPr>
        <w:pStyle w:val="ПЗ_СписокМаркированный"/>
      </w:pPr>
      <w:r>
        <w:t>•</w:t>
        <w:tab/>
        <w:t>через форму самостоятельной регистрации клиента;</w:t>
      </w:r>
    </w:p>
    <w:p>
      <w:pPr>
        <w:pStyle w:val="ПЗ_СписокМаркированный"/>
      </w:pPr>
      <w:r>
        <w:t>•</w:t>
        <w:tab/>
        <w:t>через административные функции управления пользователями.</w:t>
      </w:r>
    </w:p>
    <w:p>
      <w:pPr/>
      <w:r>
        <w:t>При регистрации через веб-сайт и при последующем подключении мобильного клиента должна использоваться одна и та же учетная запись.</w:t>
      </w:r>
    </w:p>
    <w:p>
      <w:pPr/>
      <w:r>
        <w:t>#### 4.1.11. Требования к блокировке пользователя</w:t>
      </w:r>
    </w:p>
    <w:p>
      <w:pPr/>
      <w:r>
        <w:t>Система должна поддерживать административное ограничение доступа пользователя без удаления связанных с ним заявок, комментариев и истории обработки.</w:t>
      </w:r>
    </w:p>
    <w:p>
      <w:pPr/>
      <w:r>
        <w:t>#### 4.1.12. Требования к email-взаимодействию</w:t>
      </w:r>
    </w:p>
    <w:p>
      <w:pPr/>
      <w:r>
        <w:t>Система должна поддерживать отправку электронных писем:</w:t>
      </w:r>
    </w:p>
    <w:p>
      <w:pPr>
        <w:pStyle w:val="ПЗ_СписокМаркированный"/>
      </w:pPr>
      <w:r>
        <w:t>•</w:t>
        <w:tab/>
        <w:t>для восстановления пароля;</w:t>
      </w:r>
    </w:p>
    <w:p>
      <w:pPr>
        <w:pStyle w:val="ПЗ_СписокМаркированный"/>
      </w:pPr>
      <w:r>
        <w:t>•</w:t>
        <w:tab/>
        <w:t>для уведомления автора о смене статуса заявки.</w:t>
      </w:r>
    </w:p>
    <w:p>
      <w:pPr/>
      <w:r>
        <w:t>Отправка сообщений должна выполняться через SMTP-сервер, параметры которого задаются конфигурацией окружения. При отсутствии SMTP-конфигурации система должна продолжать работу без аварийного завершения, а соответствующие сценарии должны отрабатывать с диагностируемой ошибкой или отключенной отправкой.</w:t>
      </w:r>
    </w:p>
    <w:p>
      <w:pPr/>
      <w:r>
        <w:t>#### 4.1.13. Требования к выводу данных</w:t>
      </w:r>
    </w:p>
    <w:p>
      <w:pPr/>
      <w:r>
        <w:t>Система должна обеспечивать вывод:</w:t>
      </w:r>
    </w:p>
    <w:p>
      <w:pPr>
        <w:pStyle w:val="ПЗ_СписокМаркированный"/>
      </w:pPr>
      <w:r>
        <w:t>•</w:t>
        <w:tab/>
        <w:t>списков заявок с поиском, фильтрами и пагинацией;</w:t>
      </w:r>
    </w:p>
    <w:p>
      <w:pPr>
        <w:pStyle w:val="ПЗ_СписокМаркированный"/>
      </w:pPr>
      <w:r>
        <w:t>•</w:t>
        <w:tab/>
        <w:t>карточек отдельных заявок;</w:t>
      </w:r>
    </w:p>
    <w:p>
      <w:pPr>
        <w:pStyle w:val="ПЗ_СписокМаркированный"/>
      </w:pPr>
      <w:r>
        <w:t>•</w:t>
        <w:tab/>
        <w:t>списка статей базы знаний;</w:t>
      </w:r>
    </w:p>
    <w:p>
      <w:pPr>
        <w:pStyle w:val="ПЗ_СписокМаркированный"/>
      </w:pPr>
      <w:r>
        <w:t>•</w:t>
        <w:tab/>
        <w:t>детальной страницы статьи;</w:t>
      </w:r>
    </w:p>
    <w:p>
      <w:pPr>
        <w:pStyle w:val="ПЗ_СписокМаркированный"/>
      </w:pPr>
      <w:r>
        <w:t>•</w:t>
        <w:tab/>
        <w:t>статистических данных и отчетных представлений;</w:t>
      </w:r>
    </w:p>
    <w:p>
      <w:pPr>
        <w:pStyle w:val="ПЗ_СписокМаркированный"/>
      </w:pPr>
      <w:r>
        <w:t>•</w:t>
        <w:tab/>
        <w:t>журналов действий администратора.</w:t>
      </w:r>
    </w:p>
    <w:p>
      <w:pPr/>
      <w:r>
        <w:t>Вывод данных должен быть доступен через веб-интерфейс и, в пределах реализованного мобильного сценария, через мобильный клиент.</w:t>
      </w:r>
    </w:p>
    <w:p>
      <w:pPr/>
      <w:r>
        <w:t>#### 4.1.14. Требования к авторизации и доступу</w:t>
      </w:r>
    </w:p>
    <w:p>
      <w:pPr/>
      <w:r>
        <w:t>Система должна обеспечивать:</w:t>
      </w:r>
    </w:p>
    <w:p>
      <w:pPr>
        <w:pStyle w:val="ПЗ_СписокМаркированный"/>
      </w:pPr>
      <w:r>
        <w:t>•</w:t>
        <w:tab/>
        <w:t>проверку подлинности учетных данных;</w:t>
      </w:r>
    </w:p>
    <w:p>
      <w:pPr>
        <w:pStyle w:val="ПЗ_СписокМаркированный"/>
      </w:pPr>
      <w:r>
        <w:t>•</w:t>
        <w:tab/>
        <w:t>работу с сессионной авторизацией;</w:t>
      </w:r>
    </w:p>
    <w:p>
      <w:pPr>
        <w:pStyle w:val="ПЗ_СписокМаркированный"/>
      </w:pPr>
      <w:r>
        <w:t>•</w:t>
        <w:tab/>
        <w:t>защиту серверных маршрутов по ролям;</w:t>
      </w:r>
    </w:p>
    <w:p>
      <w:pPr>
        <w:pStyle w:val="ПЗ_СписокМаркированный"/>
      </w:pPr>
      <w:r>
        <w:t>•</w:t>
        <w:tab/>
        <w:t>разграничение доступа к заявкам по принадлежности и роли;</w:t>
      </w:r>
    </w:p>
    <w:p>
      <w:pPr>
        <w:pStyle w:val="ПЗ_СписокМаркированный"/>
      </w:pPr>
      <w:r>
        <w:t>•</w:t>
        <w:tab/>
        <w:t>единый механизм авторизации для веб-сайта и мобильного клиента, использующего серверное API.</w:t>
      </w:r>
    </w:p>
    <w:p>
      <w:pPr/>
      <w:r>
        <w:t>#### 4.1.15. Требования к экспорту и импорту данных</w:t>
      </w:r>
    </w:p>
    <w:p>
      <w:pPr/>
      <w:r>
        <w:t>Система должна поддерживать:</w:t>
      </w:r>
    </w:p>
    <w:p>
      <w:pPr>
        <w:pStyle w:val="ПЗ_СписокМаркированный"/>
      </w:pPr>
      <w:r>
        <w:t>•</w:t>
        <w:tab/>
        <w:t>экспорт списка заявок в формате CSV;</w:t>
      </w:r>
    </w:p>
    <w:p>
      <w:pPr>
        <w:pStyle w:val="ПЗ_СписокМаркированный"/>
      </w:pPr>
      <w:r>
        <w:t>•</w:t>
        <w:tab/>
        <w:t>экспорт отчетов по операторам в формате XLSX;</w:t>
      </w:r>
    </w:p>
    <w:p>
      <w:pPr>
        <w:pStyle w:val="ПЗ_СписокМаркированный"/>
      </w:pPr>
      <w:r>
        <w:t>•</w:t>
        <w:tab/>
        <w:t>импорт текстовых материалов базы знаний из TXT-файлов.</w:t>
      </w:r>
    </w:p>
    <w:p>
      <w:pPr/>
      <w:r>
        <w:t>При проектировании мобильного клиента следует учитывать возможность запуска экспортных сценариев через сервер, но не требуется обязательная локальная генерация файлов на устройстве.</w:t>
      </w:r>
    </w:p>
    <w:p>
      <w:pPr/>
      <w:r>
        <w:t>#### 4.1.16. Требования к базе данных</w:t>
      </w:r>
    </w:p>
    <w:p>
      <w:pPr/>
      <w:r>
        <w:t>Система должна поддерживать работу:</w:t>
      </w:r>
    </w:p>
    <w:p>
      <w:pPr>
        <w:pStyle w:val="ПЗ_СписокМаркированный"/>
      </w:pPr>
      <w:r>
        <w:t>•</w:t>
        <w:tab/>
        <w:t>с SQLite в качестве базового варианта хранения данных;</w:t>
      </w:r>
    </w:p>
    <w:p>
      <w:pPr>
        <w:pStyle w:val="ПЗ_СписокМаркированный"/>
      </w:pPr>
      <w:r>
        <w:t>•</w:t>
        <w:tab/>
        <w:t>с PostgreSQL при задании соответствующей конфигурации подключения.</w:t>
      </w:r>
    </w:p>
    <w:p>
      <w:pPr/>
      <w:r>
        <w:t>При первом запуске должны быть созданы необходимые таблицы и начальные справочные данные, включая роли пользователей, статусы заявок и базовые категории.</w:t>
      </w:r>
    </w:p>
    <w:p>
      <w:pPr/>
      <w:r>
        <w:t>#### 4.1.17. Требования к дизайну и удобству использования</w:t>
      </w:r>
    </w:p>
    <w:p>
      <w:pPr/>
      <w:r>
        <w:t>Интерфейс должен быть:</w:t>
      </w:r>
    </w:p>
    <w:p>
      <w:pPr>
        <w:pStyle w:val="ПЗ_СписокМаркированный"/>
      </w:pPr>
      <w:r>
        <w:t>•</w:t>
        <w:tab/>
        <w:t>визуально единым для публичной и авторизованной части;</w:t>
      </w:r>
    </w:p>
    <w:p>
      <w:pPr>
        <w:pStyle w:val="ПЗ_СписокМаркированный"/>
      </w:pPr>
      <w:r>
        <w:t>•</w:t>
        <w:tab/>
        <w:t>адаптивным для настольных и мобильных экранов;</w:t>
      </w:r>
    </w:p>
    <w:p>
      <w:pPr>
        <w:pStyle w:val="ПЗ_СписокМаркированный"/>
      </w:pPr>
      <w:r>
        <w:t>•</w:t>
        <w:tab/>
        <w:t>понятным для пользователя без специальной подготовки;</w:t>
      </w:r>
    </w:p>
    <w:p>
      <w:pPr>
        <w:pStyle w:val="ПЗ_СписокМаркированный"/>
      </w:pPr>
      <w:r>
        <w:t>•</w:t>
        <w:tab/>
        <w:t>пригодным для пошагового оформления заявки;</w:t>
      </w:r>
    </w:p>
    <w:p>
      <w:pPr>
        <w:pStyle w:val="ПЗ_СписокМаркированный"/>
      </w:pPr>
      <w:r>
        <w:t>•</w:t>
        <w:tab/>
        <w:t>согласованным по структуре экранов между веб-сайтом и мобильным приложением.</w:t>
      </w:r>
    </w:p>
    <w:p>
      <w:pPr/>
      <w:r>
        <w:t>При разработке мобильного клиента необходимо использовать те же пользовательские сценарии, термины и логику статусов, что и в веб-версии.</w:t>
      </w:r>
    </w:p>
    <w:p>
      <w:pPr/>
      <w:r>
        <w:t>#### 4.1.18. Требования к структуре данных</w:t>
      </w:r>
    </w:p>
    <w:p>
      <w:pPr/>
      <w:r>
        <w:t>База данных должна содержать сущности, достаточные для поддержки текущего проекта:</w:t>
      </w:r>
    </w:p>
    <w:p>
      <w:pPr>
        <w:pStyle w:val="ПЗ_СписокМаркированный"/>
      </w:pPr>
      <w:r>
        <w:t>•</w:t>
        <w:tab/>
        <w:t>пользователи;</w:t>
      </w:r>
    </w:p>
    <w:p>
      <w:pPr>
        <w:pStyle w:val="ПЗ_СписокМаркированный"/>
      </w:pPr>
      <w:r>
        <w:t>•</w:t>
        <w:tab/>
        <w:t>роли;</w:t>
      </w:r>
    </w:p>
    <w:p>
      <w:pPr>
        <w:pStyle w:val="ПЗ_СписокМаркированный"/>
      </w:pPr>
      <w:r>
        <w:t>•</w:t>
        <w:tab/>
        <w:t>статусы заявок;</w:t>
      </w:r>
    </w:p>
    <w:p>
      <w:pPr>
        <w:pStyle w:val="ПЗ_СписокМаркированный"/>
      </w:pPr>
      <w:r>
        <w:t>•</w:t>
        <w:tab/>
        <w:t>заявки;</w:t>
      </w:r>
    </w:p>
    <w:p>
      <w:pPr>
        <w:pStyle w:val="ПЗ_СписокМаркированный"/>
      </w:pPr>
      <w:r>
        <w:t>•</w:t>
        <w:tab/>
        <w:t>комментарии;</w:t>
      </w:r>
    </w:p>
    <w:p>
      <w:pPr>
        <w:pStyle w:val="ПЗ_СписокМаркированный"/>
      </w:pPr>
      <w:r>
        <w:t>•</w:t>
        <w:tab/>
        <w:t>вложения;</w:t>
      </w:r>
    </w:p>
    <w:p>
      <w:pPr>
        <w:pStyle w:val="ПЗ_СписокМаркированный"/>
      </w:pPr>
      <w:r>
        <w:t>•</w:t>
        <w:tab/>
        <w:t>категории;</w:t>
      </w:r>
    </w:p>
    <w:p>
      <w:pPr>
        <w:pStyle w:val="ПЗ_СписокМаркированный"/>
      </w:pPr>
      <w:r>
        <w:t>•</w:t>
        <w:tab/>
        <w:t>статьи базы знаний;</w:t>
      </w:r>
    </w:p>
    <w:p>
      <w:pPr>
        <w:pStyle w:val="ПЗ_СписокМаркированный"/>
      </w:pPr>
      <w:r>
        <w:t>•</w:t>
        <w:tab/>
        <w:t>журнал действий;</w:t>
      </w:r>
    </w:p>
    <w:p>
      <w:pPr>
        <w:pStyle w:val="ПЗ_СписокМаркированный"/>
      </w:pPr>
      <w:r>
        <w:t>•</w:t>
        <w:tab/>
        <w:t>данные для контроля попыток входа;</w:t>
      </w:r>
    </w:p>
    <w:p>
      <w:pPr>
        <w:pStyle w:val="ПЗ_СписокМаркированный"/>
      </w:pPr>
      <w:r>
        <w:t>•</w:t>
        <w:tab/>
        <w:t>данные для восстановления пароля и служебных параметров профиля.</w:t>
      </w:r>
    </w:p>
    <w:p>
      <w:pPr/>
      <w:r>
        <w:t>#### 4.1.19. Требования к организации входных данных</w:t>
      </w:r>
    </w:p>
    <w:p>
      <w:pPr/>
      <w:r>
        <w:t>Все пользовательские данные должны проходить проверку:</w:t>
      </w:r>
    </w:p>
    <w:p>
      <w:pPr>
        <w:pStyle w:val="ПЗ_СписокМаркированный"/>
      </w:pPr>
      <w:r>
        <w:t>•</w:t>
        <w:tab/>
        <w:t>на обязательность заполнения;</w:t>
      </w:r>
    </w:p>
    <w:p>
      <w:pPr>
        <w:pStyle w:val="ПЗ_СписокМаркированный"/>
      </w:pPr>
      <w:r>
        <w:t>•</w:t>
        <w:tab/>
        <w:t>на допустимую длину;</w:t>
      </w:r>
    </w:p>
    <w:p>
      <w:pPr>
        <w:pStyle w:val="ПЗ_СписокМаркированный"/>
      </w:pPr>
      <w:r>
        <w:t>•</w:t>
        <w:tab/>
        <w:t>на корректность формата email и других текстовых полей;</w:t>
      </w:r>
    </w:p>
    <w:p>
      <w:pPr>
        <w:pStyle w:val="ПЗ_СписокМаркированный"/>
      </w:pPr>
      <w:r>
        <w:t>•</w:t>
        <w:tab/>
        <w:t>на соответствие требованиям безопасности для паролей;</w:t>
      </w:r>
    </w:p>
    <w:p>
      <w:pPr>
        <w:pStyle w:val="ПЗ_СписокМаркированный"/>
      </w:pPr>
      <w:r>
        <w:t>•</w:t>
        <w:tab/>
        <w:t>на допустимый размер и тип загружаемых файлов.</w:t>
      </w:r>
    </w:p>
    <w:p>
      <w:pPr/>
      <w:r>
        <w:t>#### 4.1.20. Требования к организации выходных данных</w:t>
      </w:r>
    </w:p>
    <w:p>
      <w:pPr/>
      <w:r>
        <w:t>Выходные данные должны формироваться в структурированном виде, пригодном:</w:t>
      </w:r>
    </w:p>
    <w:p>
      <w:pPr>
        <w:pStyle w:val="ПЗ_СписокМаркированный"/>
      </w:pPr>
      <w:r>
        <w:t>•</w:t>
        <w:tab/>
        <w:t>для отображения в браузере;</w:t>
      </w:r>
    </w:p>
    <w:p>
      <w:pPr>
        <w:pStyle w:val="ПЗ_СписокМаркированный"/>
      </w:pPr>
      <w:r>
        <w:t>•</w:t>
        <w:tab/>
        <w:t>для получения через API;</w:t>
      </w:r>
    </w:p>
    <w:p>
      <w:pPr>
        <w:pStyle w:val="ПЗ_СписокМаркированный"/>
      </w:pPr>
      <w:r>
        <w:t>•</w:t>
        <w:tab/>
        <w:t>для последующего использования мобильным приложением;</w:t>
      </w:r>
    </w:p>
    <w:p>
      <w:pPr>
        <w:pStyle w:val="ПЗ_СписокМаркированный"/>
      </w:pPr>
      <w:r>
        <w:t>•</w:t>
        <w:tab/>
        <w:t>для выгрузки в отчетные форматы, предусмотренные системой.</w:t>
      </w:r>
    </w:p>
    <w:p>
      <w:pPr>
        <w:pStyle w:val="ПЗ_Заголовок3"/>
      </w:pPr>
      <w:r>
        <w:t>4.2. Требования к надежности</w:t>
      </w:r>
    </w:p>
    <w:p>
      <w:pPr/>
      <w:r>
        <w:t>#### 4.2.1. Требования к устойчивому функционированию</w:t>
      </w:r>
    </w:p>
    <w:p>
      <w:pPr/>
      <w:r>
        <w:t>Надежное функционирование системы должно обеспечиваться за счет:</w:t>
      </w:r>
    </w:p>
    <w:p>
      <w:pPr>
        <w:pStyle w:val="ПЗ_СписокМаркированный"/>
      </w:pPr>
      <w:r>
        <w:t>•</w:t>
        <w:tab/>
        <w:t>обработки ошибок ввода и сетевых исключений;</w:t>
      </w:r>
    </w:p>
    <w:p>
      <w:pPr>
        <w:pStyle w:val="ПЗ_СписокМаркированный"/>
      </w:pPr>
      <w:r>
        <w:t>•</w:t>
        <w:tab/>
        <w:t>транзакционного сохранения данных в СУБД;</w:t>
      </w:r>
    </w:p>
    <w:p>
      <w:pPr>
        <w:pStyle w:val="ПЗ_СписокМаркированный"/>
      </w:pPr>
      <w:r>
        <w:t>•</w:t>
        <w:tab/>
        <w:t>ограничения неудачных попыток входа;</w:t>
      </w:r>
    </w:p>
    <w:p>
      <w:pPr>
        <w:pStyle w:val="ПЗ_СписокМаркированный"/>
      </w:pPr>
      <w:r>
        <w:t>•</w:t>
        <w:tab/>
        <w:t>проверки прав доступа на серверной стороне;</w:t>
      </w:r>
    </w:p>
    <w:p>
      <w:pPr>
        <w:pStyle w:val="ПЗ_СписокМаркированный"/>
      </w:pPr>
      <w:r>
        <w:t>•</w:t>
        <w:tab/>
        <w:t>валидации вложений, параметров форм и API-запросов;</w:t>
      </w:r>
    </w:p>
    <w:p>
      <w:pPr>
        <w:pStyle w:val="ПЗ_СписокМаркированный"/>
      </w:pPr>
      <w:r>
        <w:t>•</w:t>
        <w:tab/>
        <w:t>устойчивой деградации рекомендательного поиска базы знаний при недоступности внешнего сервиса подбора статей.</w:t>
      </w:r>
    </w:p>
    <w:p>
      <w:pPr/>
      <w:r>
        <w:t>#### 4.2.2. Время восстановления после отказа</w:t>
      </w:r>
    </w:p>
    <w:p>
      <w:pPr/>
      <w:r>
        <w:t>Время восстановления после сбоя не должно превышать времени, необходимого для перезапуска операционной системы, веб-сервера и приложения. Данные, успешно записанные в базу до момента отказа, должны сохраняться.</w:t>
      </w:r>
    </w:p>
    <w:p>
      <w:pPr/>
      <w:r>
        <w:t>#### 4.2.3. Отказы из-за некорректных действий пользователя</w:t>
      </w:r>
    </w:p>
    <w:p>
      <w:pPr/>
      <w:r>
        <w:t>Некорректные действия пользователя, включая ввод неверных данных, попытку загрузить недопустимый файл, попытки доступа к чужим данным или неоднократный неверный ввод пароля, не должны приводить к аварийному завершению работы. Система должна выдавать корректные диагностические сообщения.</w:t>
      </w:r>
    </w:p>
    <w:p>
      <w:pPr>
        <w:pStyle w:val="ПЗ_Заголовок3"/>
      </w:pPr>
      <w:r>
        <w:t>4.3. Условия эксплуатации</w:t>
      </w:r>
    </w:p>
    <w:p>
      <w:pPr/>
      <w:r>
        <w:t>#### 4.3.1. Климатические условия эксплуатации</w:t>
      </w:r>
    </w:p>
    <w:p>
      <w:pPr/>
      <w:r>
        <w:t>Специальных климатических условий эксплуатации не требуется. Требования определяются характеристиками используемого компьютерного и мобильного оборудования.</w:t>
      </w:r>
    </w:p>
    <w:p>
      <w:pPr/>
      <w:r>
        <w:t>#### 4.3.2. Требования к видам обслуживания</w:t>
      </w:r>
    </w:p>
    <w:p>
      <w:pPr/>
      <w:r>
        <w:t>Для эксплуатации системы должны выполняться:</w:t>
      </w:r>
    </w:p>
    <w:p>
      <w:pPr>
        <w:pStyle w:val="ПЗ_СписокМаркированный"/>
      </w:pPr>
      <w:r>
        <w:t>•</w:t>
        <w:tab/>
        <w:t>резервное копирование базы данных;</w:t>
      </w:r>
    </w:p>
    <w:p>
      <w:pPr>
        <w:pStyle w:val="ПЗ_СписокМаркированный"/>
      </w:pPr>
      <w:r>
        <w:t>•</w:t>
        <w:tab/>
        <w:t>обновление зависимостей и компонентов серверной части;</w:t>
      </w:r>
    </w:p>
    <w:p>
      <w:pPr>
        <w:pStyle w:val="ПЗ_СписокМаркированный"/>
      </w:pPr>
      <w:r>
        <w:t>•</w:t>
        <w:tab/>
        <w:t>контроль доступности веб-приложения;</w:t>
      </w:r>
    </w:p>
    <w:p>
      <w:pPr>
        <w:pStyle w:val="ПЗ_СписокМаркированный"/>
      </w:pPr>
      <w:r>
        <w:t>•</w:t>
        <w:tab/>
        <w:t>контроль корректности email-конфигурации;</w:t>
      </w:r>
    </w:p>
    <w:p>
      <w:pPr>
        <w:pStyle w:val="ПЗ_СписокМаркированный"/>
      </w:pPr>
      <w:r>
        <w:t>•</w:t>
        <w:tab/>
        <w:t>контроль работоспособности API, используемого веб-сайтом и мобильным приложением.</w:t>
      </w:r>
    </w:p>
    <w:p>
      <w:pPr/>
      <w:r>
        <w:t>#### 4.3.3. Требования к численности и квалификации персонала</w:t>
      </w:r>
    </w:p>
    <w:p>
      <w:pPr/>
      <w:r>
        <w:t>Конечные пользователи должны владеть базовыми навыками работы с веб-браузером или мобильным приложением. Администратор системы должен обладать навыками настройки Python-приложений, работы с переменными окружения, базами данных и сетевым доступом к сервису.</w:t>
      </w:r>
    </w:p>
    <w:p>
      <w:pPr>
        <w:pStyle w:val="ПЗ_Заголовок3"/>
      </w:pPr>
      <w:r>
        <w:t>4.4. Требования к составу и параметрам технических средств</w:t>
      </w:r>
    </w:p>
    <w:p>
      <w:pPr/>
      <w:r>
        <w:t>Для серверной и веб-части минимально требуются:</w:t>
      </w:r>
    </w:p>
    <w:p>
      <w:pPr>
        <w:pStyle w:val="ПЗ_СписокМаркированный"/>
      </w:pPr>
      <w:r>
        <w:t>•</w:t>
        <w:tab/>
        <w:t>процессор от 2 ядер;</w:t>
      </w:r>
    </w:p>
    <w:p>
      <w:pPr>
        <w:pStyle w:val="ПЗ_СписокМаркированный"/>
      </w:pPr>
      <w:r>
        <w:t>•</w:t>
        <w:tab/>
        <w:t>оперативная память от 2 ГБ, рекомендуется от 4 ГБ;</w:t>
      </w:r>
    </w:p>
    <w:p>
      <w:pPr>
        <w:pStyle w:val="ПЗ_СписокМаркированный"/>
      </w:pPr>
      <w:r>
        <w:t>•</w:t>
        <w:tab/>
        <w:t>свободное место на диске от 1 ГБ;</w:t>
      </w:r>
    </w:p>
    <w:p>
      <w:pPr>
        <w:pStyle w:val="ПЗ_СписокМаркированный"/>
      </w:pPr>
      <w:r>
        <w:t>•</w:t>
        <w:tab/>
        <w:t>сетевой доступ для многопользовательской работы и email-отправки;</w:t>
      </w:r>
    </w:p>
    <w:p>
      <w:pPr>
        <w:pStyle w:val="ПЗ_СписокМаркированный"/>
      </w:pPr>
      <w:r>
        <w:t>•</w:t>
        <w:tab/>
        <w:t>современный веб-браузер.</w:t>
      </w:r>
    </w:p>
    <w:p>
      <w:pPr/>
      <w:r>
        <w:t>Для мобильного клиента при параллельной разработке и внедрении должны быть предусмотрены:</w:t>
      </w:r>
    </w:p>
    <w:p>
      <w:pPr>
        <w:pStyle w:val="ПЗ_СписокМаркированный"/>
      </w:pPr>
      <w:r>
        <w:t>•</w:t>
        <w:tab/>
        <w:t>устройства на Android 9.0+ и/или iOS 14+;</w:t>
      </w:r>
    </w:p>
    <w:p>
      <w:pPr>
        <w:pStyle w:val="ПЗ_СписокМаркированный"/>
      </w:pPr>
      <w:r>
        <w:t>•</w:t>
        <w:tab/>
        <w:t>оперативная память устройства от 2 ГБ;</w:t>
      </w:r>
    </w:p>
    <w:p>
      <w:pPr>
        <w:pStyle w:val="ПЗ_СписокМаркированный"/>
      </w:pPr>
      <w:r>
        <w:t>•</w:t>
        <w:tab/>
        <w:t>свободное место на устройстве от 200 МБ;</w:t>
      </w:r>
    </w:p>
    <w:p>
      <w:pPr>
        <w:pStyle w:val="ПЗ_СписокМаркированный"/>
      </w:pPr>
      <w:r>
        <w:t>•</w:t>
        <w:tab/>
        <w:t>доступ к сети Интернет при использовании функций, требующих сети (например, отправка email при настроенном SMTP), а также для загрузки/обновления справочных данных при развитии проекта;</w:t>
      </w:r>
    </w:p>
    <w:p>
      <w:pPr>
        <w:pStyle w:val="ПЗ_СписокМаркированный"/>
      </w:pPr>
      <w:r>
        <w:t>•</w:t>
        <w:tab/>
        <w:t>поддержка загрузки файлов и работы с локальными данными (SQLite) в рамках сценариев приложения.</w:t>
      </w:r>
    </w:p>
    <w:p>
      <w:pPr>
        <w:pStyle w:val="ПЗ_Заголовок3"/>
      </w:pPr>
      <w:r>
        <w:t>4.5. Требования к информационной и программной совместимости</w:t>
      </w:r>
    </w:p>
    <w:p>
      <w:pPr/>
      <w:r>
        <w:t>#### 4.5.1. Требования к информационным структурам и методам решения</w:t>
      </w:r>
    </w:p>
    <w:p>
      <w:pPr/>
      <w:r>
        <w:t>Система должна использовать согласованную модель сущностей и терминов для веб-интерфейса и мобильного приложения. Для веб-части серверная логика предоставляется через маршруты и API. Для автономного мобильного приложения допускается локальная реализация бизнес-логики и хранение данных в SQLite без обязательного подключения к серверу.</w:t>
      </w:r>
    </w:p>
    <w:p>
      <w:pPr/>
      <w:r>
        <w:t>#### 4.5.2. Требования к технологиям реализации</w:t>
      </w:r>
    </w:p>
    <w:p>
      <w:pPr/>
      <w:r>
        <w:t>Серверная часть должна быть реализована на Python с использованием Flask и SQLAlchemy.</w:t>
      </w:r>
    </w:p>
    <w:p>
      <w:pPr/>
      <w:r>
        <w:t>Веб-клиент должен быть реализован на HTML, CSS, JavaScript и серверных шаблонах Flask.</w:t>
      </w:r>
    </w:p>
    <w:p>
      <w:pPr/>
      <w:r>
        <w:t>Мобильный клиент (SkyNet Mobile) должен быть реализован как автономное Android‑приложение на Python с использованием Kivy/KivyMD (с допустимым fallback на Kivy‑виджеты), с локальным хранением данных в SQLite и без обязательного подключения к серверному API.</w:t>
      </w:r>
    </w:p>
    <w:p>
      <w:pPr/>
      <w:r>
        <w:t>Мобильный стек должен обеспечивать:</w:t>
      </w:r>
    </w:p>
    <w:p>
      <w:pPr>
        <w:pStyle w:val="ПЗ_СписокМаркированный"/>
      </w:pPr>
      <w:r>
        <w:t>•</w:t>
        <w:tab/>
        <w:t>авторизацию пользователя;</w:t>
      </w:r>
    </w:p>
    <w:p>
      <w:pPr>
        <w:pStyle w:val="ПЗ_СписокМаркированный"/>
      </w:pPr>
      <w:r>
        <w:t>•</w:t>
        <w:tab/>
        <w:t>работу с формами заявок;</w:t>
      </w:r>
    </w:p>
    <w:p>
      <w:pPr>
        <w:pStyle w:val="ПЗ_СписокМаркированный"/>
      </w:pPr>
      <w:r>
        <w:t>•</w:t>
        <w:tab/>
        <w:t>просмотр списков и карточек заявок;</w:t>
      </w:r>
    </w:p>
    <w:p>
      <w:pPr>
        <w:pStyle w:val="ПЗ_СписокМаркированный"/>
      </w:pPr>
      <w:r>
        <w:t>•</w:t>
        <w:tab/>
        <w:t>работу с базой знаний;</w:t>
      </w:r>
    </w:p>
    <w:p>
      <w:pPr>
        <w:pStyle w:val="ПЗ_СписокМаркированный"/>
      </w:pPr>
      <w:r>
        <w:t>•</w:t>
        <w:tab/>
        <w:t>загрузку вложений;</w:t>
      </w:r>
    </w:p>
    <w:p>
      <w:pPr>
        <w:pStyle w:val="ПЗ_СписокМаркированный"/>
      </w:pPr>
      <w:r>
        <w:t>•</w:t>
        <w:tab/>
        <w:t>локальное хранение данных (SQLite) и начальное заполнение демо‑данными при первом запуске.</w:t>
      </w:r>
    </w:p>
    <w:p>
      <w:pPr/>
      <w:r>
        <w:t>#### 4.5.3. Требования к используемому программному обеспечению</w:t>
      </w:r>
    </w:p>
    <w:p>
      <w:pPr/>
      <w:r>
        <w:t>Для работы системы должны использоваться:</w:t>
      </w:r>
    </w:p>
    <w:p>
      <w:pPr>
        <w:pStyle w:val="ПЗ_СписокМаркированный"/>
      </w:pPr>
      <w:r>
        <w:t>•</w:t>
        <w:tab/>
        <w:t>ОС Windows, Linux или macOS для серверной/локальной разработки;</w:t>
      </w:r>
    </w:p>
    <w:p>
      <w:pPr>
        <w:pStyle w:val="ПЗ_СписокМаркированный"/>
      </w:pPr>
      <w:r>
        <w:t>•</w:t>
        <w:tab/>
        <w:t>Python 3.10+ либо совместимая версия, достаточная для проекта;</w:t>
      </w:r>
    </w:p>
    <w:p>
      <w:pPr>
        <w:pStyle w:val="ПЗ_СписокМаркированный"/>
      </w:pPr>
      <w:r>
        <w:t>•</w:t>
        <w:tab/>
        <w:t>SQLite или PostgreSQL;</w:t>
      </w:r>
    </w:p>
    <w:p>
      <w:pPr>
        <w:pStyle w:val="ПЗ_СписокМаркированный"/>
      </w:pPr>
      <w:r>
        <w:t>•</w:t>
        <w:tab/>
        <w:t>современный браузер;</w:t>
      </w:r>
    </w:p>
    <w:p>
      <w:pPr>
        <w:pStyle w:val="ПЗ_СписокМаркированный"/>
      </w:pPr>
      <w:r>
        <w:t>•</w:t>
        <w:tab/>
        <w:t>инструменты разработки мобильных приложений для выбранной платформы.</w:t>
      </w:r>
    </w:p>
    <w:p>
      <w:pPr/>
      <w:r>
        <w:t>#### 4.5.4. Требования к защите информации</w:t>
      </w:r>
    </w:p>
    <w:p>
      <w:pPr/>
      <w:r>
        <w:t>Система должна обеспечивать:</w:t>
      </w:r>
    </w:p>
    <w:p>
      <w:pPr>
        <w:pStyle w:val="ПЗ_СписокМаркированный"/>
      </w:pPr>
      <w:r>
        <w:t>•</w:t>
        <w:tab/>
        <w:t>разграничение прав доступа по ролям;</w:t>
      </w:r>
    </w:p>
    <w:p>
      <w:pPr>
        <w:pStyle w:val="ПЗ_СписокМаркированный"/>
      </w:pPr>
      <w:r>
        <w:t>•</w:t>
        <w:tab/>
        <w:t>хранение паролей в хэшированном виде;</w:t>
      </w:r>
    </w:p>
    <w:p>
      <w:pPr>
        <w:pStyle w:val="ПЗ_СписокМаркированный"/>
      </w:pPr>
      <w:r>
        <w:t>•</w:t>
        <w:tab/>
        <w:t>ограничение числа попыток входа;</w:t>
      </w:r>
    </w:p>
    <w:p>
      <w:pPr>
        <w:pStyle w:val="ПЗ_СписокМаркированный"/>
      </w:pPr>
      <w:r>
        <w:t>•</w:t>
        <w:tab/>
        <w:t>использование секретного ключа приложения;</w:t>
      </w:r>
    </w:p>
    <w:p>
      <w:pPr>
        <w:pStyle w:val="ПЗ_СписокМаркированный"/>
      </w:pPr>
      <w:r>
        <w:t>•</w:t>
        <w:tab/>
        <w:t>проверку допустимости операций на серверной стороне;</w:t>
      </w:r>
    </w:p>
    <w:p>
      <w:pPr>
        <w:pStyle w:val="ПЗ_СписокМаркированный"/>
      </w:pPr>
      <w:r>
        <w:t>•</w:t>
        <w:tab/>
        <w:t>согласованные правила безопасности для веб- и мобильного клиента с учетом того, что мобильное приложение хранит данные локально и не использует серверное API.</w:t>
      </w:r>
    </w:p>
    <w:p>
      <w:pPr>
        <w:pStyle w:val="ПЗ_Заголовок3"/>
      </w:pPr>
      <w:r>
        <w:t>4.6. Специальные требования</w:t>
      </w:r>
    </w:p>
    <w:p>
      <w:pPr/>
      <w:r>
        <w:t>Система должна поддерживать:</w:t>
      </w:r>
    </w:p>
    <w:p>
      <w:pPr>
        <w:pStyle w:val="ПЗ_СписокМаркированный"/>
      </w:pPr>
      <w:r>
        <w:t>•</w:t>
        <w:tab/>
        <w:t>локальный запуск для демонстрации и тестирования;</w:t>
      </w:r>
    </w:p>
    <w:p>
      <w:pPr>
        <w:pStyle w:val="ПЗ_СписокМаркированный"/>
      </w:pPr>
      <w:r>
        <w:t>•</w:t>
        <w:tab/>
        <w:t>конфигурирование параметров окружения без изменения прикладной логики;</w:t>
      </w:r>
    </w:p>
    <w:p>
      <w:pPr>
        <w:pStyle w:val="ПЗ_СписокМаркированный"/>
      </w:pPr>
      <w:r>
        <w:t>•</w:t>
        <w:tab/>
        <w:t>масштабирование при переходе от SQLite к PostgreSQL;</w:t>
      </w:r>
    </w:p>
    <w:p>
      <w:pPr>
        <w:pStyle w:val="ПЗ_СписокМаркированный"/>
      </w:pPr>
      <w:r>
        <w:t>•</w:t>
        <w:tab/>
        <w:t>рекомендательный поиск по базе знаний с использованием внешнего сервиса рекомендаций при наличии корректного ключа и доступного провайдера;</w:t>
      </w:r>
    </w:p>
    <w:p>
      <w:pPr>
        <w:pStyle w:val="ПЗ_СписокМаркированный"/>
      </w:pPr>
      <w:r>
        <w:t>•</w:t>
        <w:tab/>
        <w:t>корректную работу без внешнего сервиса рекомендаций за счёт fallback-поиска по ключевым словам;</w:t>
      </w:r>
    </w:p>
    <w:p>
      <w:pPr>
        <w:pStyle w:val="ПЗ_СписокМаркированный"/>
      </w:pPr>
      <w:r>
        <w:t>•</w:t>
        <w:tab/>
        <w:t>поэтапное развитие автономного мобильного клиента без обязательной серверной интеграции;</w:t>
      </w:r>
    </w:p>
    <w:p>
      <w:pPr>
        <w:pStyle w:val="ПЗ_СписокМаркированный"/>
      </w:pPr>
      <w:r>
        <w:t>•</w:t>
        <w:tab/>
        <w:t>единый пользовательский опыт и согласованные сценарии между веб-сайтом и мобильным приложением.</w:t>
      </w:r>
    </w:p>
    <w:p>
      <w:pPr>
        <w:pStyle w:val="ПЗ_Заголовок2"/>
      </w:pPr>
      <w:r>
        <w:t>5. ТРЕБОВАНИЯ К ПРОГРАММНОЙ ДОКУМЕНТАЦИИ</w:t>
      </w:r>
    </w:p>
    <w:p>
      <w:pPr>
        <w:pStyle w:val="ПЗ_Заголовок3"/>
      </w:pPr>
      <w:r>
        <w:t>5.1. Предварительный состав программной документации</w:t>
      </w:r>
    </w:p>
    <w:p>
      <w:pPr/>
      <w:r>
        <w:t>В состав документации должны входить:</w:t>
      </w:r>
    </w:p>
    <w:p>
      <w:pPr/>
      <w:r>
        <w:t>1. Приложение А. Техническое задание.</w:t>
      </w:r>
    </w:p>
    <w:p>
      <w:pPr/>
      <w:r>
        <w:t>2. Пояснительная записка.</w:t>
      </w:r>
    </w:p>
    <w:p>
      <w:pPr/>
      <w:r>
        <w:t>3. Руководство пользователя по веб-версии.</w:t>
      </w:r>
    </w:p>
    <w:p>
      <w:pPr/>
      <w:r>
        <w:t>4. Руководство пользователя по мобильному клиенту или описание мобильных пользовательских сценариев.</w:t>
      </w:r>
    </w:p>
    <w:p>
      <w:pPr/>
      <w:r>
        <w:t>5. Описание API и структуры данных.</w:t>
      </w:r>
    </w:p>
    <w:p>
      <w:pPr/>
      <w:r>
        <w:t>6. Материалы по тестированию.</w:t>
      </w:r>
    </w:p>
    <w:p>
      <w:pPr/>
      <w:r>
        <w:t>7. Текст программы и структура базы данных.</w:t>
      </w:r>
    </w:p>
    <w:p>
      <w:pPr>
        <w:pStyle w:val="ПЗ_Заголовок3"/>
      </w:pPr>
      <w:r>
        <w:t>5.2. Специальные требования к программной документации</w:t>
      </w:r>
    </w:p>
    <w:p>
      <w:pPr/>
      <w:r>
        <w:t>Документация должна быть оформлена в едином стиле и отражать фактическую архитектуру проекта. Требования к веб-сайту и мобильному приложению должны описываться согласованно, так как обе части используют единый сервер и общий набор сущностей.</w:t>
      </w:r>
    </w:p>
    <w:p>
      <w:pPr>
        <w:pStyle w:val="ПЗ_Заголовок2"/>
      </w:pPr>
      <w:r>
        <w:t>6. ТЕХНИКО-ЭКОНОМИЧЕСКИЕ ПОКАЗАТЕЛИ</w:t>
      </w:r>
    </w:p>
    <w:p>
      <w:pPr>
        <w:pStyle w:val="ПЗ_Заголовок3"/>
      </w:pPr>
      <w:r>
        <w:t>6.1. Ориентировочная экономическая эффективность</w:t>
      </w:r>
    </w:p>
    <w:p>
      <w:pPr/>
      <w:r>
        <w:t>Ожидается снижение трудозатрат на прием и обработку обращений за счет:</w:t>
      </w:r>
    </w:p>
    <w:p>
      <w:pPr>
        <w:pStyle w:val="ПЗ_СписокМаркированный"/>
      </w:pPr>
      <w:r>
        <w:t>•</w:t>
        <w:tab/>
        <w:t>централизации заявок в одной системе;</w:t>
      </w:r>
    </w:p>
    <w:p>
      <w:pPr>
        <w:pStyle w:val="ПЗ_СписокМаркированный"/>
      </w:pPr>
      <w:r>
        <w:t>•</w:t>
        <w:tab/>
        <w:t>сокращения времени поиска истории взаимодействия;</w:t>
      </w:r>
    </w:p>
    <w:p>
      <w:pPr>
        <w:pStyle w:val="ПЗ_СписокМаркированный"/>
      </w:pPr>
      <w:r>
        <w:t>•</w:t>
        <w:tab/>
        <w:t>ускорения доступа к базе знаний;</w:t>
      </w:r>
    </w:p>
    <w:p>
      <w:pPr>
        <w:pStyle w:val="ПЗ_СписокМаркированный"/>
      </w:pPr>
      <w:r>
        <w:t>•</w:t>
        <w:tab/>
        <w:t>уменьшения числа повторных обращений;</w:t>
      </w:r>
    </w:p>
    <w:p>
      <w:pPr>
        <w:pStyle w:val="ПЗ_СписокМаркированный"/>
      </w:pPr>
      <w:r>
        <w:t>•</w:t>
        <w:tab/>
        <w:t>возможности работать с системой как через браузер, так и через мобильный клиент.</w:t>
      </w:r>
    </w:p>
    <w:p>
      <w:pPr>
        <w:pStyle w:val="ПЗ_Заголовок3"/>
      </w:pPr>
      <w:r>
        <w:t>6.2. Предполагаемая годовая потребность</w:t>
      </w:r>
    </w:p>
    <w:p>
      <w:pPr/>
      <w:r>
        <w:t>Предполагаемая потребность определяется количеством обращений в службу поддержки и может составлять от нескольких сотен до нескольких тысяч заявок в год для малого или среднего подразделения.</w:t>
      </w:r>
    </w:p>
    <w:p>
      <w:pPr>
        <w:pStyle w:val="ПЗ_Заголовок3"/>
      </w:pPr>
      <w:r>
        <w:t>6.3. Экономические преимущества разработки</w:t>
      </w:r>
    </w:p>
    <w:p>
      <w:pPr/>
      <w:r>
        <w:t>Экономические преимущества системы:</w:t>
      </w:r>
    </w:p>
    <w:p>
      <w:pPr>
        <w:pStyle w:val="ПЗ_СписокМаркированный"/>
      </w:pPr>
      <w:r>
        <w:t>•</w:t>
        <w:tab/>
        <w:t>снижение времени обработки одной заявки;</w:t>
      </w:r>
    </w:p>
    <w:p>
      <w:pPr>
        <w:pStyle w:val="ПЗ_СписокМаркированный"/>
      </w:pPr>
      <w:r>
        <w:t>•</w:t>
        <w:tab/>
        <w:t>повышение прозрачности контроля статусов и действий сотрудников;</w:t>
      </w:r>
    </w:p>
    <w:p>
      <w:pPr>
        <w:pStyle w:val="ПЗ_СписокМаркированный"/>
      </w:pPr>
      <w:r>
        <w:t>•</w:t>
        <w:tab/>
        <w:t>сокращение использования разрозненных каналов учета;</w:t>
      </w:r>
    </w:p>
    <w:p>
      <w:pPr>
        <w:pStyle w:val="ПЗ_СписокМаркированный"/>
      </w:pPr>
      <w:r>
        <w:t>•</w:t>
        <w:tab/>
        <w:t>повышение доступности сервиса для клиентов за счет веб- и мобильного доступа;</w:t>
      </w:r>
    </w:p>
    <w:p>
      <w:pPr>
        <w:pStyle w:val="ПЗ_СписокМаркированный"/>
      </w:pPr>
      <w:r>
        <w:t>•</w:t>
        <w:tab/>
        <w:t>снижение нагрузки на операторов за счет использования базы знаний и интеллектуального подбора статей.</w:t>
      </w:r>
    </w:p>
    <w:p>
      <w:pPr>
        <w:pStyle w:val="ПЗ_Заголовок2"/>
      </w:pPr>
      <w:r>
        <w:t>7. СТАДИИ И ЭТАПЫ РАЗРАБОТКИ</w:t>
      </w:r>
    </w:p>
    <w:p>
      <w:pPr>
        <w:pStyle w:val="ПЗ_Заголовок3"/>
      </w:pPr>
      <w:r>
        <w:t>7.1. Стадии разработки</w:t>
      </w:r>
    </w:p>
    <w:p>
      <w:pPr/>
      <w:r>
        <w:t>Разработка должна выполняться по следующим стадиям:</w:t>
      </w:r>
    </w:p>
    <w:p>
      <w:pPr/>
      <w:r>
        <w:t>1. Анализ предметной области и уточнение требований.</w:t>
      </w:r>
    </w:p>
    <w:p>
      <w:pPr/>
      <w:r>
        <w:t>2. Проектирование архитектуры сервера, веб-интерфейса и мобильного клиента.</w:t>
      </w:r>
    </w:p>
    <w:p>
      <w:pPr/>
      <w:r>
        <w:t>3. Реализация и доработка серверной части и веб-сайта.</w:t>
      </w:r>
    </w:p>
    <w:p>
      <w:pPr/>
      <w:r>
        <w:t>4. Параллельное проектирование и реализация мобильного клиента на основе существующего API и пользовательских сценариев веб-сайта.</w:t>
      </w:r>
    </w:p>
    <w:p>
      <w:pPr/>
      <w:r>
        <w:t>5. Тестирование, исправление замечаний и подготовка документации.</w:t>
      </w:r>
    </w:p>
    <w:p>
      <w:pPr/>
      <w:r>
        <w:t>6. Внедрение и демонстрация результата.</w:t>
      </w:r>
    </w:p>
    <w:p>
      <w:pPr>
        <w:pStyle w:val="ПЗ_Заголовок3"/>
      </w:pPr>
      <w:r>
        <w:t>7.2. Этапы разработки</w:t>
      </w:r>
    </w:p>
    <w:p>
      <w:pPr/>
      <w:r>
        <w:t>Сроки этапов определяются календарным планом проекта. Конкретные даты согласуются отдельно.</w:t>
      </w:r>
    </w:p>
    <w:p>
      <w:pPr>
        <w:pStyle w:val="ПЗ_Заголовок3"/>
      </w:pPr>
      <w:r>
        <w:t>7.3. Содержание работ по этапам</w:t>
      </w:r>
    </w:p>
    <w:p>
      <w:pPr/>
      <w:r>
        <w:t>На этапе технического задания выполняются:</w:t>
      </w:r>
    </w:p>
    <w:p>
      <w:pPr/>
      <w:r>
        <w:t>1. Анализ текущего состояния проекта.</w:t>
      </w:r>
    </w:p>
    <w:p>
      <w:pPr/>
      <w:r>
        <w:t>2. Формализация требований к серверу, веб-сайту и мобильному клиенту.</w:t>
      </w:r>
    </w:p>
    <w:p>
      <w:pPr/>
      <w:r>
        <w:t>3. Уточнение ролевой модели, пользовательских сценариев и ограничений.</w:t>
      </w:r>
    </w:p>
    <w:p>
      <w:pPr/>
      <w:r>
        <w:t>4. Согласование документа.</w:t>
      </w:r>
    </w:p>
    <w:p>
      <w:pPr/>
      <w:r>
        <w:t>На этапе проектирования выполняются:</w:t>
      </w:r>
    </w:p>
    <w:p>
      <w:pPr/>
      <w:r>
        <w:t>1. Уточнение структуры данных и серверных маршрутов.</w:t>
      </w:r>
    </w:p>
    <w:p>
      <w:pPr/>
      <w:r>
        <w:t>2. Проектирование веб-интерфейсов и мобильных экранов на основе общих сценариев.</w:t>
      </w:r>
    </w:p>
    <w:p>
      <w:pPr/>
      <w:r>
        <w:t>3. Определение формата взаимодействия мобильного клиента с API.</w:t>
      </w:r>
    </w:p>
    <w:p>
      <w:pPr/>
      <w:r>
        <w:t>4. Подготовка макетов, схем и навигации.</w:t>
      </w:r>
    </w:p>
    <w:p>
      <w:pPr/>
      <w:r>
        <w:t>На этапе реализации выполняются:</w:t>
      </w:r>
    </w:p>
    <w:p>
      <w:pPr/>
      <w:r>
        <w:t>1. Доработка серверной части и веб-интерфейса.</w:t>
      </w:r>
    </w:p>
    <w:p>
      <w:pPr/>
      <w:r>
        <w:t>2. Реализация пользовательских сценариев по заявкам, профилю и базе знаний.</w:t>
      </w:r>
    </w:p>
    <w:p>
      <w:pPr/>
      <w:r>
        <w:t>3. Реализация административных и отчетных функций.</w:t>
      </w:r>
    </w:p>
    <w:p>
      <w:pPr/>
      <w:r>
        <w:t>4. Подготовка и реализация мобильного клиента или его MVP на базе уже существующей серверной функциональности.</w:t>
      </w:r>
    </w:p>
    <w:p>
      <w:pPr/>
      <w:r>
        <w:t>5. Обеспечение совместимости сценариев между веб-сайтом и мобильным приложением.</w:t>
      </w:r>
    </w:p>
    <w:p>
      <w:pPr/>
      <w:r>
        <w:t>На этапе тестирования выполняются:</w:t>
      </w:r>
    </w:p>
    <w:p>
      <w:pPr/>
      <w:r>
        <w:t>1. Проверка основных пользовательских сценариев.</w:t>
      </w:r>
    </w:p>
    <w:p>
      <w:pPr/>
      <w:r>
        <w:t>2. Проверка ролевого доступа.</w:t>
      </w:r>
    </w:p>
    <w:p>
      <w:pPr/>
      <w:r>
        <w:t>3. Проверка работы email-функций и восстановления пароля.</w:t>
      </w:r>
    </w:p>
    <w:p>
      <w:pPr/>
      <w:r>
        <w:t>4. Проверка поиска и рекомендательного подбора статей базы знаний.</w:t>
      </w:r>
    </w:p>
    <w:p>
      <w:pPr/>
      <w:r>
        <w:t>5. Проверка API-сценариев, используемых мобильным клиентом.</w:t>
      </w:r>
    </w:p>
    <w:p>
      <w:pPr/>
      <w:r>
        <w:t>6. Проверка корректности отображения и поведения мобильного клиента на целевых устройствах или в согласованном MVP-объеме.</w:t>
      </w:r>
    </w:p>
    <w:p>
      <w:pPr/>
      <w:r>
        <w:t>На этапе внедрения выполняются:</w:t>
      </w:r>
    </w:p>
    <w:p>
      <w:pPr/>
      <w:r>
        <w:t>1. Подготовка инструкций по запуску и настройке.</w:t>
      </w:r>
    </w:p>
    <w:p>
      <w:pPr/>
      <w:r>
        <w:t>2. Передача исходного кода и документации.</w:t>
      </w:r>
    </w:p>
    <w:p>
      <w:pPr/>
      <w:r>
        <w:t>3. Демонстрация веб-сайта.</w:t>
      </w:r>
    </w:p>
    <w:p>
      <w:pPr/>
      <w:r>
        <w:t>4. Демонстрация мобильного клиента или подтвержденного мобильного MVP, разрабатываемого в рамках той же системы.</w:t>
      </w:r>
    </w:p>
    <w:p>
      <w:pPr>
        <w:pStyle w:val="ПЗ_Заголовок3"/>
      </w:pPr>
      <w:r>
        <w:t>7.4. Исполнители</w:t>
      </w:r>
    </w:p>
    <w:p>
      <w:pPr/>
      <w:r>
        <w:t>Состав исполнителей определяется заказчиком, учебным подразделением или проектной группой. В команде должны быть предусмотрены компетенции по серверной, веб- и мобильной разработке, даже если мобильная часть реализуется поэтапно.</w:t>
      </w:r>
    </w:p>
    <w:p>
      <w:pPr>
        <w:pStyle w:val="ПЗ_Заголовок2"/>
      </w:pPr>
      <w:r>
        <w:t>8. ПОРЯДОК КОНТРОЛЯ И ПРИЕМКИ</w:t>
      </w:r>
    </w:p>
    <w:p>
      <w:pPr>
        <w:pStyle w:val="ПЗ_Заголовок3"/>
      </w:pPr>
      <w:r>
        <w:t>8.1. Порядок контроля</w:t>
      </w:r>
    </w:p>
    <w:p>
      <w:pPr/>
      <w:r>
        <w:t>Контроль выполнения работ проводится по завершении каждой стадии. Проверке подлежат:</w:t>
      </w:r>
    </w:p>
    <w:p>
      <w:pPr>
        <w:pStyle w:val="ПЗ_СписокМаркированный"/>
      </w:pPr>
      <w:r>
        <w:t>•</w:t>
        <w:tab/>
        <w:t>соответствие реализованных функций требованиям ТЗ;</w:t>
      </w:r>
    </w:p>
    <w:p>
      <w:pPr>
        <w:pStyle w:val="ПЗ_СписокМаркированный"/>
      </w:pPr>
      <w:r>
        <w:t>•</w:t>
        <w:tab/>
        <w:t>корректность ролевой модели;</w:t>
      </w:r>
    </w:p>
    <w:p>
      <w:pPr>
        <w:pStyle w:val="ПЗ_СписокМаркированный"/>
      </w:pPr>
      <w:r>
        <w:t>•</w:t>
        <w:tab/>
        <w:t>работоспособность сценариев работы с заявками;</w:t>
      </w:r>
    </w:p>
    <w:p>
      <w:pPr>
        <w:pStyle w:val="ПЗ_СписокМаркированный"/>
      </w:pPr>
      <w:r>
        <w:t>•</w:t>
        <w:tab/>
        <w:t>корректность работы базы знаний и рекомендательного поиска;</w:t>
      </w:r>
    </w:p>
    <w:p>
      <w:pPr>
        <w:pStyle w:val="ПЗ_СписокМаркированный"/>
      </w:pPr>
      <w:r>
        <w:t>•</w:t>
        <w:tab/>
        <w:t>корректность административных и отчетных функций;</w:t>
      </w:r>
    </w:p>
    <w:p>
      <w:pPr>
        <w:pStyle w:val="ПЗ_СписокМаркированный"/>
      </w:pPr>
      <w:r>
        <w:t>•</w:t>
        <w:tab/>
        <w:t>согласованность серверной, веб- и мобильной части;</w:t>
      </w:r>
    </w:p>
    <w:p>
      <w:pPr>
        <w:pStyle w:val="ПЗ_СписокМаркированный"/>
      </w:pPr>
      <w:r>
        <w:t>•</w:t>
        <w:tab/>
        <w:t>полнота документации.</w:t>
      </w:r>
    </w:p>
    <w:p>
      <w:pPr>
        <w:pStyle w:val="ПЗ_Заголовок3"/>
      </w:pPr>
      <w:r>
        <w:t>8.2. Порядок приемки</w:t>
      </w:r>
    </w:p>
    <w:p>
      <w:pPr/>
      <w:r>
        <w:t>Приемка выполняется путем демонстрации системы и передачи комплекта материалов. Критериями приемки являются:</w:t>
      </w:r>
    </w:p>
    <w:p>
      <w:pPr>
        <w:pStyle w:val="ПЗ_СписокМаркированный"/>
      </w:pPr>
      <w:r>
        <w:t>•</w:t>
        <w:tab/>
        <w:t>серверная часть запускается и обеспечивает основные сценарии системы;</w:t>
      </w:r>
    </w:p>
    <w:p>
      <w:pPr>
        <w:pStyle w:val="ПЗ_СписокМаркированный"/>
      </w:pPr>
      <w:r>
        <w:t>•</w:t>
        <w:tab/>
        <w:t>веб-сайт реализует согласованный пользовательский и административный функционал;</w:t>
      </w:r>
    </w:p>
    <w:p>
      <w:pPr>
        <w:pStyle w:val="ПЗ_СписокМаркированный"/>
      </w:pPr>
      <w:r>
        <w:t>•</w:t>
        <w:tab/>
        <w:t>мобильное направление включено в общий объем разработки и описано в документации на основе фактических возможностей системы;</w:t>
      </w:r>
    </w:p>
    <w:p>
      <w:pPr>
        <w:pStyle w:val="ПЗ_СписокМаркированный"/>
      </w:pPr>
      <w:r>
        <w:t>•</w:t>
        <w:tab/>
        <w:t>при наличии реализованного мобильного клиента или MVP он использует общую серверную логику и проходит ключевые пользовательские сценарии;</w:t>
      </w:r>
    </w:p>
    <w:p>
      <w:pPr>
        <w:pStyle w:val="ПЗ_СписокМаркированный"/>
      </w:pPr>
      <w:r>
        <w:t>•</w:t>
        <w:tab/>
        <w:t>доступны инструкции по запуску, настройке и использованию системы;</w:t>
      </w:r>
    </w:p>
    <w:p>
      <w:pPr>
        <w:pStyle w:val="ПЗ_СписокМаркированный"/>
      </w:pPr>
      <w:r>
        <w:t>•</w:t>
        <w:tab/>
        <w:t>переданы исходные коды, структура данных и сопроводительная документация.</w:t>
      </w:r>
    </w:p>
    <w:p>
      <w:r>
        <w:br w:type="page"/>
      </w:r>
    </w:p>
    <w:p>
      <w:pPr>
        <w:pStyle w:val="ПЗ_ПриложениеЗаголовок"/>
      </w:pPr>
      <w:r>
        <w:t>ПРИЛОЖЕНИЕ Б</w:t>
      </w:r>
    </w:p>
    <w:p>
      <w:pPr>
        <w:pStyle w:val="ПЗ_ПриложениеЗаголовок"/>
      </w:pPr>
      <w:r>
        <w:t>Текст программы</w:t>
      </w:r>
    </w:p>
    <w:p>
      <w:pPr/>
      <w:r>
        <w:t>В приложении приведены исходные файлы веб-приложения skynet_web и мобильного приложения mobailSkyNet (всего 55 файлов).</w:t>
      </w:r>
    </w:p>
    <w:p>
      <w:pPr>
        <w:pStyle w:val="ПЗ_Заголовок3"/>
      </w:pPr>
      <w:r>
        <w:t>1) SkyNet-master/SkyNet-main2/skynet_web/.env.example</w:t>
      </w:r>
    </w:p>
    <w:p>
      <w:pPr>
        <w:pStyle w:val="ПЗ_КодЗнак"/>
        <w:spacing w:before="0" w:after="0"/>
      </w:pPr>
      <w:r>
        <w:t># ИС SkyNet — пример переменных окружения (скопируйте в .env для продакшена)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Обязательно в продакшене: случайная строка не менее 20 символов</w:t>
      </w:r>
    </w:p>
    <w:p>
      <w:pPr>
        <w:pStyle w:val="ПЗ_КодЗнак"/>
        <w:spacing w:before="0" w:after="0"/>
      </w:pPr>
      <w:r>
        <w:t>SECRET_KEY=your-secret-key-min-20-chars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БД: не задано = SQLite (instance/skynet.db). Для продакшена лучше PostgreSQL:</w:t>
      </w:r>
    </w:p>
    <w:p>
      <w:pPr>
        <w:pStyle w:val="ПЗ_КодЗнак"/>
        <w:spacing w:before="0" w:after="0"/>
      </w:pPr>
      <w:r>
        <w:t># DATABASE_URL=postgresql://user:password@localhost:5432/skynet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Порт (по умолчанию 5000)</w:t>
      </w:r>
    </w:p>
    <w:p>
      <w:pPr>
        <w:pStyle w:val="ПЗ_КодЗнак"/>
        <w:spacing w:before="0" w:after="0"/>
      </w:pPr>
      <w:r>
        <w:t># PORT=5000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Режим: production отключает debug и использует ProductionConfig</w:t>
      </w:r>
    </w:p>
    <w:p>
      <w:pPr>
        <w:pStyle w:val="ПЗ_КодЗнак"/>
        <w:spacing w:before="0" w:after="0"/>
      </w:pPr>
      <w:r>
        <w:t># FLASK_ENV=production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Почта (восстановление пароля, уведомления)</w:t>
      </w:r>
    </w:p>
    <w:p>
      <w:pPr>
        <w:pStyle w:val="ПЗ_КодЗнак"/>
        <w:spacing w:before="0" w:after="0"/>
      </w:pPr>
      <w:r>
        <w:t># MAIL_SERVER=smtp.example.com</w:t>
      </w:r>
    </w:p>
    <w:p>
      <w:pPr>
        <w:pStyle w:val="ПЗ_КодЗнак"/>
        <w:spacing w:before="0" w:after="0"/>
      </w:pPr>
      <w:r>
        <w:t># MAIL_PORT=587</w:t>
      </w:r>
    </w:p>
    <w:p>
      <w:pPr>
        <w:pStyle w:val="ПЗ_КодЗнак"/>
        <w:spacing w:before="0" w:after="0"/>
      </w:pPr>
      <w:r>
        <w:t># MAIL_USE_TLS=true</w:t>
      </w:r>
    </w:p>
    <w:p>
      <w:pPr>
        <w:pStyle w:val="ПЗ_КодЗнак"/>
        <w:spacing w:before="0" w:after="0"/>
      </w:pPr>
      <w:r>
        <w:t># MAIL_USERNAME=</w:t>
      </w:r>
    </w:p>
    <w:p>
      <w:pPr>
        <w:pStyle w:val="ПЗ_КодЗнак"/>
        <w:spacing w:before="0" w:after="0"/>
      </w:pPr>
      <w:r>
        <w:t># MAIL_PASSWORD=</w:t>
      </w:r>
    </w:p>
    <w:p>
      <w:pPr>
        <w:pStyle w:val="ПЗ_КодЗнак"/>
        <w:spacing w:before="0" w:after="0"/>
      </w:pPr>
      <w:r>
        <w:t># MAIL_FROM=noreply@yourdomain.com</w:t>
      </w:r>
    </w:p>
    <w:p>
      <w:pPr>
        <w:pStyle w:val="ПЗ_Заголовок3"/>
      </w:pPr>
      <w:r>
        <w:t>2) SkyNet-master/SkyNet-main2/skynet_web/app/__init__.py</w:t>
      </w:r>
    </w:p>
    <w:p>
      <w:pPr>
        <w:pStyle w:val="ПЗ_КодЗнак"/>
        <w:spacing w:before="0" w:after="0"/>
      </w:pPr>
      <w:r>
        <w:t># -*- coding: utf-8 -*-</w:t>
      </w:r>
    </w:p>
    <w:p>
      <w:pPr>
        <w:pStyle w:val="ПЗ_КодЗнак"/>
        <w:spacing w:before="0" w:after="0"/>
      </w:pPr>
      <w:r>
        <w:t>"""ИС SkyNet — фабрика приложения Flask."""</w:t>
      </w:r>
    </w:p>
    <w:p>
      <w:pPr>
        <w:pStyle w:val="ПЗ_КодЗнак"/>
        <w:spacing w:before="0" w:after="0"/>
      </w:pPr>
      <w:r>
        <w:t>import os</w:t>
      </w:r>
    </w:p>
    <w:p>
      <w:pPr>
        <w:pStyle w:val="ПЗ_КодЗнак"/>
        <w:spacing w:before="0" w:after="0"/>
      </w:pPr>
      <w:r>
        <w:t>from pathlib import Path</w:t>
      </w:r>
    </w:p>
    <w:p>
      <w:pPr>
        <w:pStyle w:val="ПЗ_КодЗнак"/>
        <w:spacing w:before="0" w:after="0"/>
      </w:pPr>
      <w:r>
        <w:t>from flask import Flask, redirect, url_for, request, jsonify</w:t>
      </w:r>
    </w:p>
    <w:p>
      <w:pPr>
        <w:pStyle w:val="ПЗ_КодЗнак"/>
        <w:spacing w:before="0" w:after="0"/>
      </w:pPr>
      <w:r>
        <w:t>from flask_sqlalchemy import SQLAlchemy</w:t>
      </w:r>
    </w:p>
    <w:p>
      <w:pPr>
        <w:pStyle w:val="ПЗ_КодЗнак"/>
        <w:spacing w:before="0" w:after="0"/>
      </w:pPr>
      <w:r>
        <w:t>from flask_login import LoginManager</w:t>
      </w:r>
    </w:p>
    <w:p>
      <w:pPr>
        <w:pStyle w:val="ПЗ_КодЗнак"/>
        <w:spacing w:before="0" w:after="0"/>
      </w:pPr>
      <w:r>
        <w:t>from flask_wtf.csrf import CSRFProtect</w:t>
      </w:r>
    </w:p>
    <w:p>
      <w:pPr>
        <w:pStyle w:val="ПЗ_КодЗнак"/>
        <w:spacing w:before="0" w:after="0"/>
      </w:pPr>
      <w:r>
        <w:t>from sqlalchemy import text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db = SQLAlchemy()</w:t>
      </w:r>
    </w:p>
    <w:p>
      <w:pPr>
        <w:pStyle w:val="ПЗ_КодЗнак"/>
        <w:spacing w:before="0" w:after="0"/>
      </w:pPr>
      <w:r>
        <w:t>login_manager = LoginManager()</w:t>
      </w:r>
    </w:p>
    <w:p>
      <w:pPr>
        <w:pStyle w:val="ПЗ_КодЗнак"/>
        <w:spacing w:before="0" w:after="0"/>
      </w:pPr>
      <w:r>
        <w:t>csrf = CSRFProtect()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create_app(config_class=None):</w:t>
      </w:r>
    </w:p>
    <w:p>
      <w:pPr>
        <w:pStyle w:val="ПЗ_КодЗнак"/>
        <w:spacing w:before="0" w:after="0"/>
      </w:pPr>
      <w:r>
        <w:t xml:space="preserve">    app = Flask(__name__, static_folder='static', template_folder='templates')</w:t>
      </w:r>
    </w:p>
    <w:p>
      <w:pPr>
        <w:pStyle w:val="ПЗ_КодЗнак"/>
        <w:spacing w:before="0" w:after="0"/>
      </w:pPr>
      <w:r>
        <w:t xml:space="preserve">    app.config.from_object(config_class or 'config.Config')</w:t>
      </w:r>
    </w:p>
    <w:p>
      <w:pPr>
        <w:pStyle w:val="ПЗ_КодЗнак"/>
        <w:spacing w:before="0" w:after="0"/>
      </w:pPr>
      <w:r>
        <w:t xml:space="preserve">    csrf.init_app(app)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# Папки для загрузок</w:t>
      </w:r>
    </w:p>
    <w:p>
      <w:pPr>
        <w:pStyle w:val="ПЗ_КодЗнак"/>
        <w:spacing w:before="0" w:after="0"/>
      </w:pPr>
      <w:r>
        <w:t xml:space="preserve">    for folder in (app.config.get('UPLOAD_FOLDER'), app.config.get('UPLOAD_ATTACHMENTS')):</w:t>
      </w:r>
    </w:p>
    <w:p>
      <w:pPr>
        <w:pStyle w:val="ПЗ_КодЗнак"/>
        <w:spacing w:before="0" w:after="0"/>
      </w:pPr>
      <w:r>
        <w:t xml:space="preserve">        if folder:</w:t>
      </w:r>
    </w:p>
    <w:p>
      <w:pPr>
        <w:pStyle w:val="ПЗ_КодЗнак"/>
        <w:spacing w:before="0" w:after="0"/>
      </w:pPr>
      <w:r>
        <w:t xml:space="preserve">            Path(folder).mkdir(parents=True, exist_ok=True)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db.init_app(app)</w:t>
      </w:r>
    </w:p>
    <w:p>
      <w:pPr>
        <w:pStyle w:val="ПЗ_КодЗнак"/>
        <w:spacing w:before="0" w:after="0"/>
      </w:pPr>
      <w:r>
        <w:t xml:space="preserve">    login_manager.init_app(app)</w:t>
      </w:r>
    </w:p>
    <w:p>
      <w:pPr>
        <w:pStyle w:val="ПЗ_КодЗнак"/>
        <w:spacing w:before="0" w:after="0"/>
      </w:pPr>
      <w:r>
        <w:t xml:space="preserve">    # При требовании входа редирект в личный кабинет (вход/регистрация)</w:t>
      </w:r>
    </w:p>
    <w:p>
      <w:pPr>
        <w:pStyle w:val="ПЗ_КодЗнак"/>
        <w:spacing w:before="0" w:after="0"/>
      </w:pPr>
      <w:r>
        <w:t xml:space="preserve">    login_manager.login_view = 'main.cabinet'</w:t>
      </w:r>
    </w:p>
    <w:p>
      <w:pPr>
        <w:pStyle w:val="ПЗ_КодЗнак"/>
        <w:spacing w:before="0" w:after="0"/>
      </w:pPr>
      <w:r>
        <w:t xml:space="preserve">    login_manager.login_message = 'Войдите для доступа к этой странице.'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@login_manager.unauthorized_handler</w:t>
      </w:r>
    </w:p>
    <w:p>
      <w:pPr>
        <w:pStyle w:val="ПЗ_КодЗнак"/>
        <w:spacing w:before="0" w:after="0"/>
      </w:pPr>
      <w:r>
        <w:t xml:space="preserve">    def unauthorized():</w:t>
      </w:r>
    </w:p>
    <w:p>
      <w:pPr>
        <w:pStyle w:val="ПЗ_КодЗнак"/>
        <w:spacing w:before="0" w:after="0"/>
      </w:pPr>
      <w:r>
        <w:t xml:space="preserve">        # Для REST API нельзя возвращать редирект (302), фронтенд ожидает JSON и тихо "теряет" ошибки.</w:t>
      </w:r>
    </w:p>
    <w:p>
      <w:pPr>
        <w:pStyle w:val="ПЗ_КодЗнак"/>
        <w:spacing w:before="0" w:after="0"/>
      </w:pPr>
      <w:r>
        <w:t xml:space="preserve">        if request.path.startswith('/api/'):</w:t>
      </w:r>
    </w:p>
    <w:p>
      <w:pPr>
        <w:pStyle w:val="ПЗ_КодЗнак"/>
        <w:spacing w:before="0" w:after="0"/>
      </w:pPr>
      <w:r>
        <w:t xml:space="preserve">            return jsonify({'error': 'Не авторизован'}), 401</w:t>
      </w:r>
    </w:p>
    <w:p>
      <w:pPr>
        <w:pStyle w:val="ПЗ_КодЗнак"/>
        <w:spacing w:before="0" w:after="0"/>
      </w:pPr>
      <w:r>
        <w:t xml:space="preserve">        return redirect(url_for(login_manager.login_view, next=request.url))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from app.models import User</w:t>
      </w:r>
    </w:p>
    <w:p>
      <w:pPr>
        <w:pStyle w:val="ПЗ_КодЗнак"/>
        <w:spacing w:before="0" w:after="0"/>
      </w:pPr>
      <w:r>
        <w:t xml:space="preserve">    @login_manager.user_loader</w:t>
      </w:r>
    </w:p>
    <w:p>
      <w:pPr>
        <w:pStyle w:val="ПЗ_КодЗнак"/>
        <w:spacing w:before="0" w:after="0"/>
      </w:pPr>
      <w:r>
        <w:t xml:space="preserve">    def load_user(user_id):</w:t>
      </w:r>
    </w:p>
    <w:p>
      <w:pPr>
        <w:pStyle w:val="ПЗ_КодЗнак"/>
        <w:spacing w:before="0" w:after="0"/>
      </w:pPr>
      <w:r>
        <w:t xml:space="preserve">        return db.session.get(User, int(user_id)) if user_id else None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from app.routes.auth import auth_bp</w:t>
      </w:r>
    </w:p>
    <w:p>
      <w:pPr>
        <w:pStyle w:val="ПЗ_КодЗнак"/>
        <w:spacing w:before="0" w:after="0"/>
      </w:pPr>
      <w:r>
        <w:t xml:space="preserve">    from app.routes.main import main_bp</w:t>
      </w:r>
    </w:p>
    <w:p>
      <w:pPr>
        <w:pStyle w:val="ПЗ_КодЗнак"/>
        <w:spacing w:before="0" w:after="0"/>
      </w:pPr>
      <w:r>
        <w:t xml:space="preserve">    from app.routes.api import api_bp</w:t>
      </w:r>
    </w:p>
    <w:p>
      <w:pPr>
        <w:pStyle w:val="ПЗ_КодЗнак"/>
        <w:spacing w:before="0" w:after="0"/>
      </w:pPr>
      <w:r>
        <w:t xml:space="preserve">    app.register_blueprint(main_bp)</w:t>
      </w:r>
    </w:p>
    <w:p>
      <w:pPr>
        <w:pStyle w:val="ПЗ_КодЗнак"/>
        <w:spacing w:before="0" w:after="0"/>
      </w:pPr>
      <w:r>
        <w:t xml:space="preserve">    app.register_blueprint(auth_bp, url_prefix='/auth')</w:t>
      </w:r>
    </w:p>
    <w:p>
      <w:pPr>
        <w:pStyle w:val="ПЗ_КодЗнак"/>
        <w:spacing w:before="0" w:after="0"/>
      </w:pPr>
      <w:r>
        <w:t xml:space="preserve">    app.register_blueprint(api_bp, url_prefix='/api')</w:t>
      </w:r>
    </w:p>
    <w:p>
      <w:pPr>
        <w:pStyle w:val="ПЗ_КодЗнак"/>
        <w:spacing w:before="0" w:after="0"/>
      </w:pPr>
      <w:r>
        <w:t xml:space="preserve">    csrf.exempt(api_bp)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with app.app_context():</w:t>
      </w:r>
    </w:p>
    <w:p>
      <w:pPr>
        <w:pStyle w:val="ПЗ_КодЗнак"/>
        <w:spacing w:before="0" w:after="0"/>
      </w:pPr>
      <w:r>
        <w:t xml:space="preserve">        # Папка для SQLite (если не задан DATABASE_URL)</w:t>
      </w:r>
    </w:p>
    <w:p>
      <w:pPr>
        <w:pStyle w:val="ПЗ_КодЗнак"/>
        <w:spacing w:before="0" w:after="0"/>
      </w:pPr>
      <w:r>
        <w:t xml:space="preserve">        db_uri = app.config.get('SQLALCHEMY_DATABASE_URI', '')</w:t>
      </w:r>
    </w:p>
    <w:p>
      <w:pPr>
        <w:pStyle w:val="ПЗ_КодЗнак"/>
        <w:spacing w:before="0" w:after="0"/>
      </w:pPr>
      <w:r>
        <w:t xml:space="preserve">        if db_uri.startswith('sqlite:///'):</w:t>
      </w:r>
    </w:p>
    <w:p>
      <w:pPr>
        <w:pStyle w:val="ПЗ_КодЗнак"/>
        <w:spacing w:before="0" w:after="0"/>
      </w:pPr>
      <w:r>
        <w:t xml:space="preserve">            import os</w:t>
      </w:r>
    </w:p>
    <w:p>
      <w:pPr>
        <w:pStyle w:val="ПЗ_КодЗнак"/>
        <w:spacing w:before="0" w:after="0"/>
      </w:pPr>
      <w:r>
        <w:t xml:space="preserve">            db_path = db_uri.replace('sqlite:///', '')</w:t>
      </w:r>
    </w:p>
    <w:p>
      <w:pPr>
        <w:pStyle w:val="ПЗ_КодЗнак"/>
        <w:spacing w:before="0" w:after="0"/>
      </w:pPr>
      <w:r>
        <w:t xml:space="preserve">            if db_path and not db_path.startswith(':memory:'):</w:t>
      </w:r>
    </w:p>
    <w:p>
      <w:pPr>
        <w:pStyle w:val="ПЗ_КодЗнак"/>
        <w:spacing w:before="0" w:after="0"/>
      </w:pPr>
      <w:r>
        <w:t xml:space="preserve">                Path(db_path).parent.mkdir(parents=True, exist_ok=True)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    # Снижаем вероятность "database is locked" в SQLite.</w:t>
      </w:r>
    </w:p>
    <w:p>
      <w:pPr>
        <w:pStyle w:val="ПЗ_КодЗнак"/>
        <w:spacing w:before="0" w:after="0"/>
      </w:pPr>
      <w:r>
        <w:t xml:space="preserve">            # WAL позволяет читателям не блокироваться писателями, а busy_timeout даёт время подождать лок.</w:t>
      </w:r>
    </w:p>
    <w:p>
      <w:pPr>
        <w:pStyle w:val="ПЗ_КодЗнак"/>
        <w:spacing w:before="0" w:after="0"/>
      </w:pPr>
      <w:r>
        <w:t xml:space="preserve">            try:</w:t>
      </w:r>
    </w:p>
    <w:p>
      <w:pPr>
        <w:pStyle w:val="ПЗ_КодЗнак"/>
        <w:spacing w:before="0" w:after="0"/>
      </w:pPr>
      <w:r>
        <w:t xml:space="preserve">                with db.engine.connect() as conn:</w:t>
      </w:r>
    </w:p>
    <w:p>
      <w:pPr>
        <w:pStyle w:val="ПЗ_КодЗнак"/>
        <w:spacing w:before="0" w:after="0"/>
      </w:pPr>
      <w:r>
        <w:t xml:space="preserve">                    conn.execute(text("PRAGMA journal_mode=WAL"))</w:t>
      </w:r>
    </w:p>
    <w:p>
      <w:pPr>
        <w:pStyle w:val="ПЗ_КодЗнак"/>
        <w:spacing w:before="0" w:after="0"/>
      </w:pPr>
      <w:r>
        <w:t xml:space="preserve">                    conn.execute(text("PRAGMA synchronous=NORMAL"))</w:t>
      </w:r>
    </w:p>
    <w:p>
      <w:pPr>
        <w:pStyle w:val="ПЗ_КодЗнак"/>
        <w:spacing w:before="0" w:after="0"/>
      </w:pPr>
      <w:r>
        <w:t xml:space="preserve">                    conn.execute(text("PRAGMA busy_timeout=30000"))</w:t>
      </w:r>
    </w:p>
    <w:p>
      <w:pPr>
        <w:pStyle w:val="ПЗ_КодЗнак"/>
        <w:spacing w:before="0" w:after="0"/>
      </w:pPr>
      <w:r>
        <w:t xml:space="preserve">                    conn.commit()</w:t>
      </w:r>
    </w:p>
    <w:p>
      <w:pPr>
        <w:pStyle w:val="ПЗ_КодЗнак"/>
        <w:spacing w:before="0" w:after="0"/>
      </w:pPr>
      <w:r>
        <w:t xml:space="preserve">            except Exception:</w:t>
      </w:r>
    </w:p>
    <w:p>
      <w:pPr>
        <w:pStyle w:val="ПЗ_КодЗнак"/>
        <w:spacing w:before="0" w:after="0"/>
      </w:pPr>
      <w:r>
        <w:t xml:space="preserve">                pass</w:t>
      </w:r>
    </w:p>
    <w:p>
      <w:pPr>
        <w:pStyle w:val="ПЗ_КодЗнак"/>
        <w:spacing w:before="0" w:after="0"/>
      </w:pPr>
      <w:r>
        <w:t xml:space="preserve">        db.create_all()</w:t>
      </w:r>
    </w:p>
    <w:p>
      <w:pPr>
        <w:pStyle w:val="ПЗ_КодЗнак"/>
        <w:spacing w:before="0" w:after="0"/>
      </w:pPr>
      <w:r>
        <w:t xml:space="preserve">        # Добавить колонку category_ID в Knowledge_articles, если её нет (миграция для существующих БД)</w:t>
      </w:r>
    </w:p>
    <w:p>
      <w:pPr>
        <w:pStyle w:val="ПЗ_КодЗнак"/>
        <w:spacing w:before="0" w:after="0"/>
      </w:pPr>
      <w:r>
        <w:t xml:space="preserve">        if db_uri.startswith('sqlite:///'):</w:t>
      </w:r>
    </w:p>
    <w:p>
      <w:pPr>
        <w:pStyle w:val="ПЗ_КодЗнак"/>
        <w:spacing w:before="0" w:after="0"/>
      </w:pPr>
      <w:r>
        <w:t xml:space="preserve">            try:</w:t>
      </w:r>
    </w:p>
    <w:p>
      <w:pPr>
        <w:pStyle w:val="ПЗ_КодЗнак"/>
        <w:spacing w:before="0" w:after="0"/>
      </w:pPr>
      <w:r>
        <w:t xml:space="preserve">                with db.engine.connect() as conn:</w:t>
      </w:r>
    </w:p>
    <w:p>
      <w:pPr>
        <w:pStyle w:val="ПЗ_КодЗнак"/>
        <w:spacing w:before="0" w:after="0"/>
      </w:pPr>
      <w:r>
        <w:t xml:space="preserve">                    conn.execute(text("ALTER TABLE Knowledge_articles ADD COLUMN category_ID INTEGER"))</w:t>
      </w:r>
    </w:p>
    <w:p>
      <w:pPr>
        <w:pStyle w:val="ПЗ_КодЗнак"/>
        <w:spacing w:before="0" w:after="0"/>
      </w:pPr>
      <w:r>
        <w:t xml:space="preserve">                    conn.commit()</w:t>
      </w:r>
    </w:p>
    <w:p>
      <w:pPr>
        <w:pStyle w:val="ПЗ_КодЗнак"/>
        <w:spacing w:before="0" w:after="0"/>
      </w:pPr>
      <w:r>
        <w:t xml:space="preserve">            except Exception:</w:t>
      </w:r>
    </w:p>
    <w:p>
      <w:pPr>
        <w:pStyle w:val="ПЗ_КодЗнак"/>
        <w:spacing w:before="0" w:after="0"/>
      </w:pPr>
      <w:r>
        <w:t xml:space="preserve">                pass</w:t>
      </w:r>
    </w:p>
    <w:p>
      <w:pPr>
        <w:pStyle w:val="ПЗ_КодЗнак"/>
        <w:spacing w:before="0" w:after="0"/>
      </w:pPr>
      <w:r>
        <w:t xml:space="preserve">            try:</w:t>
      </w:r>
    </w:p>
    <w:p>
      <w:pPr>
        <w:pStyle w:val="ПЗ_КодЗнак"/>
        <w:spacing w:before="0" w:after="0"/>
      </w:pPr>
      <w:r>
        <w:t xml:space="preserve">                with db.engine.connect() as conn:</w:t>
      </w:r>
    </w:p>
    <w:p>
      <w:pPr>
        <w:pStyle w:val="ПЗ_КодЗнак"/>
        <w:spacing w:before="0" w:after="0"/>
      </w:pPr>
      <w:r>
        <w:t xml:space="preserve">                    conn.execute(text("ALTER TABLE Users ADD COLUMN avatar VARCHAR(255)"))</w:t>
      </w:r>
    </w:p>
    <w:p>
      <w:pPr>
        <w:pStyle w:val="ПЗ_КодЗнак"/>
        <w:spacing w:before="0" w:after="0"/>
      </w:pPr>
      <w:r>
        <w:t xml:space="preserve">                    conn.commit()</w:t>
      </w:r>
    </w:p>
    <w:p>
      <w:pPr>
        <w:pStyle w:val="ПЗ_КодЗнак"/>
        <w:spacing w:before="0" w:after="0"/>
      </w:pPr>
      <w:r>
        <w:t xml:space="preserve">            except Exception:</w:t>
      </w:r>
    </w:p>
    <w:p>
      <w:pPr>
        <w:pStyle w:val="ПЗ_КодЗнак"/>
        <w:spacing w:before="0" w:after="0"/>
      </w:pPr>
      <w:r>
        <w:t xml:space="preserve">                pass  # колонка уже есть</w:t>
      </w:r>
    </w:p>
    <w:p>
      <w:pPr>
        <w:pStyle w:val="ПЗ_КодЗнак"/>
        <w:spacing w:before="0" w:after="0"/>
      </w:pPr>
      <w:r>
        <w:t xml:space="preserve">        from app.seed import ensure_seed</w:t>
      </w:r>
    </w:p>
    <w:p>
      <w:pPr>
        <w:pStyle w:val="ПЗ_КодЗнак"/>
        <w:spacing w:before="0" w:after="0"/>
      </w:pPr>
      <w:r>
        <w:t xml:space="preserve">        ensure_seed()</w:t>
      </w:r>
    </w:p>
    <w:p>
      <w:pPr>
        <w:pStyle w:val="ПЗ_КодЗнак"/>
        <w:spacing w:before="0" w:after="0"/>
      </w:pPr>
      <w:r>
        <w:t xml:space="preserve">        from app.seed_knowledge_50 import seed_knowledge_50</w:t>
      </w:r>
    </w:p>
    <w:p>
      <w:pPr>
        <w:pStyle w:val="ПЗ_КодЗнак"/>
        <w:spacing w:before="0" w:after="0"/>
      </w:pPr>
      <w:r>
        <w:t xml:space="preserve">        seed_knowledge_50()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from flask import render_template</w:t>
      </w:r>
    </w:p>
    <w:p>
      <w:pPr>
        <w:pStyle w:val="ПЗ_КодЗнак"/>
        <w:spacing w:before="0" w:after="0"/>
      </w:pPr>
      <w:r>
        <w:t xml:space="preserve">    @app.errorhandler(404)</w:t>
      </w:r>
    </w:p>
    <w:p>
      <w:pPr>
        <w:pStyle w:val="ПЗ_КодЗнак"/>
        <w:spacing w:before="0" w:after="0"/>
      </w:pPr>
      <w:r>
        <w:t xml:space="preserve">    def not_found(e):</w:t>
      </w:r>
    </w:p>
    <w:p>
      <w:pPr>
        <w:pStyle w:val="ПЗ_КодЗнак"/>
        <w:spacing w:before="0" w:after="0"/>
      </w:pPr>
      <w:r>
        <w:t xml:space="preserve">        return render_template('errors/404.html'), 404</w:t>
      </w:r>
    </w:p>
    <w:p>
      <w:pPr>
        <w:pStyle w:val="ПЗ_КодЗнак"/>
        <w:spacing w:before="0" w:after="0"/>
      </w:pPr>
      <w:r>
        <w:t xml:space="preserve">    @app.errorhandler(500)</w:t>
      </w:r>
    </w:p>
    <w:p>
      <w:pPr>
        <w:pStyle w:val="ПЗ_КодЗнак"/>
        <w:spacing w:before="0" w:after="0"/>
      </w:pPr>
      <w:r>
        <w:t xml:space="preserve">    def server_error(e):</w:t>
      </w:r>
    </w:p>
    <w:p>
      <w:pPr>
        <w:pStyle w:val="ПЗ_КодЗнак"/>
        <w:spacing w:before="0" w:after="0"/>
      </w:pPr>
      <w:r>
        <w:t xml:space="preserve">        # Если ошибка произошла во время flush/commit, сессия остаётся в состоянии rollback-only</w:t>
      </w:r>
    </w:p>
    <w:p>
      <w:pPr>
        <w:pStyle w:val="ПЗ_КодЗнак"/>
        <w:spacing w:before="0" w:after="0"/>
      </w:pPr>
      <w:r>
        <w:t xml:space="preserve">        # и любые ленивые загрузки (например current_user.role в base.html) упадут повторно.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db.session.rollback()</w:t>
      </w:r>
    </w:p>
    <w:p>
      <w:pPr>
        <w:pStyle w:val="ПЗ_КодЗнак"/>
        <w:spacing w:before="0" w:after="0"/>
      </w:pPr>
      <w:r>
        <w:t xml:space="preserve">        except Exception:</w:t>
      </w:r>
    </w:p>
    <w:p>
      <w:pPr>
        <w:pStyle w:val="ПЗ_КодЗнак"/>
        <w:spacing w:before="0" w:after="0"/>
      </w:pPr>
      <w:r>
        <w:t xml:space="preserve">            pass</w:t>
      </w:r>
    </w:p>
    <w:p>
      <w:pPr>
        <w:pStyle w:val="ПЗ_КодЗнак"/>
        <w:spacing w:before="0" w:after="0"/>
      </w:pPr>
      <w:r>
        <w:t xml:space="preserve">        return render_template('errors/500.html'), 500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@app.teardown_request</w:t>
      </w:r>
    </w:p>
    <w:p>
      <w:pPr>
        <w:pStyle w:val="ПЗ_КодЗнак"/>
        <w:spacing w:before="0" w:after="0"/>
      </w:pPr>
      <w:r>
        <w:t xml:space="preserve">    def cleanup_db_session(exception=None):</w:t>
      </w:r>
    </w:p>
    <w:p>
      <w:pPr>
        <w:pStyle w:val="ПЗ_КодЗнак"/>
        <w:spacing w:before="0" w:after="0"/>
      </w:pPr>
      <w:r>
        <w:t xml:space="preserve">        # Гарантируем, что после исключений не останется "PendingRollbackError".</w:t>
      </w:r>
    </w:p>
    <w:p>
      <w:pPr>
        <w:pStyle w:val="ПЗ_КодЗнак"/>
        <w:spacing w:before="0" w:after="0"/>
      </w:pPr>
      <w:r>
        <w:t xml:space="preserve">        if exception is not None:</w:t>
      </w:r>
    </w:p>
    <w:p>
      <w:pPr>
        <w:pStyle w:val="ПЗ_КодЗнак"/>
        <w:spacing w:before="0" w:after="0"/>
      </w:pPr>
      <w:r>
        <w:t xml:space="preserve">            try:</w:t>
      </w:r>
    </w:p>
    <w:p>
      <w:pPr>
        <w:pStyle w:val="ПЗ_КодЗнак"/>
        <w:spacing w:before="0" w:after="0"/>
      </w:pPr>
      <w:r>
        <w:t xml:space="preserve">                db.session.rollback()</w:t>
      </w:r>
    </w:p>
    <w:p>
      <w:pPr>
        <w:pStyle w:val="ПЗ_КодЗнак"/>
        <w:spacing w:before="0" w:after="0"/>
      </w:pPr>
      <w:r>
        <w:t xml:space="preserve">            except Exception:</w:t>
      </w:r>
    </w:p>
    <w:p>
      <w:pPr>
        <w:pStyle w:val="ПЗ_КодЗнак"/>
        <w:spacing w:before="0" w:after="0"/>
      </w:pPr>
      <w:r>
        <w:t xml:space="preserve">                pass</w:t>
      </w:r>
    </w:p>
    <w:p>
      <w:pPr>
        <w:pStyle w:val="ПЗ_КодЗнак"/>
        <w:spacing w:before="0" w:after="0"/>
      </w:pPr>
      <w:r>
        <w:t xml:space="preserve">        db.session.remove()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return app</w:t>
      </w:r>
    </w:p>
    <w:p>
      <w:pPr>
        <w:pStyle w:val="ПЗ_Заголовок3"/>
      </w:pPr>
      <w:r>
        <w:t>3) SkyNet-master/SkyNet-main2/skynet_web/app/auth_utils.py</w:t>
      </w:r>
    </w:p>
    <w:p>
      <w:pPr>
        <w:pStyle w:val="ПЗ_КодЗнак"/>
        <w:spacing w:before="0" w:after="0"/>
      </w:pPr>
      <w:r>
        <w:t># -*- coding: utf-8 -*-</w:t>
      </w:r>
    </w:p>
    <w:p>
      <w:pPr>
        <w:pStyle w:val="ПЗ_КодЗнак"/>
        <w:spacing w:before="0" w:after="0"/>
      </w:pPr>
      <w:r>
        <w:t>"""Проверка пароля (ТЗ 4.1.9), блокировка по brute-force (ТЗ 4.1.14)."""</w:t>
      </w:r>
    </w:p>
    <w:p>
      <w:pPr>
        <w:pStyle w:val="ПЗ_КодЗнак"/>
        <w:spacing w:before="0" w:after="0"/>
      </w:pPr>
      <w:r>
        <w:t>import re</w:t>
      </w:r>
    </w:p>
    <w:p>
      <w:pPr>
        <w:pStyle w:val="ПЗ_КодЗнак"/>
        <w:spacing w:before="0" w:after="0"/>
      </w:pPr>
      <w:r>
        <w:t>from datetime import datetime, timezone, timedelta</w:t>
      </w:r>
    </w:p>
    <w:p>
      <w:pPr>
        <w:pStyle w:val="ПЗ_КодЗнак"/>
        <w:spacing w:before="0" w:after="0"/>
      </w:pPr>
      <w:r>
        <w:t>from flask import request</w:t>
      </w:r>
    </w:p>
    <w:p>
      <w:pPr>
        <w:pStyle w:val="ПЗ_КодЗнак"/>
        <w:spacing w:before="0" w:after="0"/>
      </w:pPr>
      <w:r>
        <w:t>from app import db</w:t>
      </w:r>
    </w:p>
    <w:p>
      <w:pPr>
        <w:pStyle w:val="ПЗ_КодЗнак"/>
        <w:spacing w:before="0" w:after="0"/>
      </w:pPr>
      <w:r>
        <w:t>from app.models import LoginAttempt, User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check_password_policy(password):</w:t>
      </w:r>
    </w:p>
    <w:p>
      <w:pPr>
        <w:pStyle w:val="ПЗ_КодЗнак"/>
        <w:spacing w:before="0" w:after="0"/>
      </w:pPr>
      <w:r>
        <w:t xml:space="preserve">    """Минимум 8 символов, цифры и спецсимволы."""</w:t>
      </w:r>
    </w:p>
    <w:p>
      <w:pPr>
        <w:pStyle w:val="ПЗ_КодЗнак"/>
        <w:spacing w:before="0" w:after="0"/>
      </w:pPr>
      <w:r>
        <w:t xml:space="preserve">    if len(password) &lt; 8:</w:t>
      </w:r>
    </w:p>
    <w:p>
      <w:pPr>
        <w:pStyle w:val="ПЗ_КодЗнак"/>
        <w:spacing w:before="0" w:after="0"/>
      </w:pPr>
      <w:r>
        <w:t xml:space="preserve">        return False, 'Пароль должен быть не менее 8 символов'</w:t>
      </w:r>
    </w:p>
    <w:p>
      <w:pPr>
        <w:pStyle w:val="ПЗ_КодЗнак"/>
        <w:spacing w:before="0" w:after="0"/>
      </w:pPr>
      <w:r>
        <w:t xml:space="preserve">    if not re.search(r'\d', password):</w:t>
      </w:r>
    </w:p>
    <w:p>
      <w:pPr>
        <w:pStyle w:val="ПЗ_КодЗнак"/>
        <w:spacing w:before="0" w:after="0"/>
      </w:pPr>
      <w:r>
        <w:t xml:space="preserve">        return False, 'Пароль должен содержать цифру'</w:t>
      </w:r>
    </w:p>
    <w:p>
      <w:pPr>
        <w:pStyle w:val="ПЗ_КодЗнак"/>
        <w:spacing w:before="0" w:after="0"/>
      </w:pPr>
      <w:r>
        <w:t xml:space="preserve">    if not re.search(r'[!@#$%^&amp;*(),.?":{}|&lt;&gt;_\-+=\[\]\\;/]', password):</w:t>
      </w:r>
    </w:p>
    <w:p>
      <w:pPr>
        <w:pStyle w:val="ПЗ_КодЗнак"/>
        <w:spacing w:before="0" w:after="0"/>
      </w:pPr>
      <w:r>
        <w:t xml:space="preserve">        return False, 'Пароль должен содержать спецсимвол'</w:t>
      </w:r>
    </w:p>
    <w:p>
      <w:pPr>
        <w:pStyle w:val="ПЗ_КодЗнак"/>
        <w:spacing w:before="0" w:after="0"/>
      </w:pPr>
      <w:r>
        <w:t xml:space="preserve">    return True, None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is_login_blocked(login):</w:t>
      </w:r>
    </w:p>
    <w:p>
      <w:pPr>
        <w:pStyle w:val="ПЗ_КодЗнак"/>
        <w:spacing w:before="0" w:after="0"/>
      </w:pPr>
      <w:r>
        <w:t xml:space="preserve">    """Блокировка после 5 неудачных попыток (ТЗ 4.1.14)."""</w:t>
      </w:r>
    </w:p>
    <w:p>
      <w:pPr>
        <w:pStyle w:val="ПЗ_КодЗнак"/>
        <w:spacing w:before="0" w:after="0"/>
      </w:pPr>
      <w:r>
        <w:t xml:space="preserve">    from flask import current_app</w:t>
      </w:r>
    </w:p>
    <w:p>
      <w:pPr>
        <w:pStyle w:val="ПЗ_КодЗнак"/>
        <w:spacing w:before="0" w:after="0"/>
      </w:pPr>
      <w:r>
        <w:t xml:space="preserve">    lock_minutes = current_app.config.get('LOCKOUT_MINUTES', 15)</w:t>
      </w:r>
    </w:p>
    <w:p>
      <w:pPr>
        <w:pStyle w:val="ПЗ_КодЗнак"/>
        <w:spacing w:before="0" w:after="0"/>
      </w:pPr>
      <w:r>
        <w:t xml:space="preserve">    since = (datetime.now(timezone.utc) - timedelta(minutes=lock_minutes)).strftime('%Y-%m-%dT%H:%M:%fZ')[:23] + 'Z'</w:t>
      </w:r>
    </w:p>
    <w:p>
      <w:pPr>
        <w:pStyle w:val="ПЗ_КодЗнак"/>
        <w:spacing w:before="0" w:after="0"/>
      </w:pPr>
      <w:r>
        <w:t xml:space="preserve">    failed = LoginAttempt.query.filter(</w:t>
      </w:r>
    </w:p>
    <w:p>
      <w:pPr>
        <w:pStyle w:val="ПЗ_КодЗнак"/>
        <w:spacing w:before="0" w:after="0"/>
      </w:pPr>
      <w:r>
        <w:t xml:space="preserve">        LoginAttempt.login == login,</w:t>
      </w:r>
    </w:p>
    <w:p>
      <w:pPr>
        <w:pStyle w:val="ПЗ_КодЗнак"/>
        <w:spacing w:before="0" w:after="0"/>
      </w:pPr>
      <w:r>
        <w:t xml:space="preserve">        LoginAttempt.success == False,</w:t>
      </w:r>
    </w:p>
    <w:p>
      <w:pPr>
        <w:pStyle w:val="ПЗ_КодЗнак"/>
        <w:spacing w:before="0" w:after="0"/>
      </w:pPr>
      <w:r>
        <w:t xml:space="preserve">        LoginAttempt.attempted_at &gt;= since</w:t>
      </w:r>
    </w:p>
    <w:p>
      <w:pPr>
        <w:pStyle w:val="ПЗ_КодЗнак"/>
        <w:spacing w:before="0" w:after="0"/>
      </w:pPr>
      <w:r>
        <w:t xml:space="preserve">    ).count()</w:t>
      </w:r>
    </w:p>
    <w:p>
      <w:pPr>
        <w:pStyle w:val="ПЗ_КодЗнак"/>
        <w:spacing w:before="0" w:after="0"/>
      </w:pPr>
      <w:r>
        <w:t xml:space="preserve">    return failed &gt;= current_app.config.get('MAX_LOGIN_ATTEMPTS', 5)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record_login_attempt(login, user_id, success):</w:t>
      </w:r>
    </w:p>
    <w:p>
      <w:pPr>
        <w:pStyle w:val="ПЗ_КодЗнак"/>
        <w:spacing w:before="0" w:after="0"/>
      </w:pPr>
      <w:r>
        <w:t xml:space="preserve">    ip = request.remote_addr or '0.0.0.0'</w:t>
      </w:r>
    </w:p>
    <w:p>
      <w:pPr>
        <w:pStyle w:val="ПЗ_КодЗнак"/>
        <w:spacing w:before="0" w:after="0"/>
      </w:pPr>
      <w:r>
        <w:t xml:space="preserve">    attempt = LoginAttempt(login=login, user_ID=user_id, success=success, ip_address=ip)</w:t>
      </w:r>
    </w:p>
    <w:p>
      <w:pPr>
        <w:pStyle w:val="ПЗ_КодЗнак"/>
        <w:spacing w:before="0" w:after="0"/>
      </w:pPr>
      <w:r>
        <w:t xml:space="preserve">    db.session.add(attempt)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Заголовок3"/>
      </w:pPr>
      <w:r>
        <w:t>4) SkyNet-master/SkyNet-main2/skynet_web/app/models.py</w:t>
      </w:r>
    </w:p>
    <w:p>
      <w:pPr>
        <w:pStyle w:val="ПЗ_КодЗнак"/>
        <w:spacing w:before="0" w:after="0"/>
      </w:pPr>
      <w:r>
        <w:t># -*- coding: utf-8 -*-</w:t>
      </w:r>
    </w:p>
    <w:p>
      <w:pPr>
        <w:pStyle w:val="ПЗ_КодЗнак"/>
        <w:spacing w:before="0" w:after="0"/>
      </w:pPr>
      <w:r>
        <w:t>"""Модели БД ИС SkyNet (ТЗ 4.1.18: Users, Tickets, Comments, Categories, Logs + Attachments, Knowledge_articles, Notifications, Login_attempts, Password_reset_tokens)."""</w:t>
      </w:r>
    </w:p>
    <w:p>
      <w:pPr>
        <w:pStyle w:val="ПЗ_КодЗнак"/>
        <w:spacing w:before="0" w:after="0"/>
      </w:pPr>
      <w:r>
        <w:t>from datetime import datetime, timezone</w:t>
      </w:r>
    </w:p>
    <w:p>
      <w:pPr>
        <w:pStyle w:val="ПЗ_КодЗнак"/>
        <w:spacing w:before="0" w:after="0"/>
      </w:pPr>
      <w:r>
        <w:t>from flask_login import UserMixin</w:t>
      </w:r>
    </w:p>
    <w:p>
      <w:pPr>
        <w:pStyle w:val="ПЗ_КодЗнак"/>
        <w:spacing w:before="0" w:after="0"/>
      </w:pPr>
      <w:r>
        <w:t>from app import db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utc_now():</w:t>
      </w:r>
    </w:p>
    <w:p>
      <w:pPr>
        <w:pStyle w:val="ПЗ_КодЗнак"/>
        <w:spacing w:before="0" w:after="0"/>
      </w:pPr>
      <w:r>
        <w:t xml:space="preserve">    return datetime.now(timezone.utc).strftime('%Y-%m-%dT%H:%M:%fZ')[:23] + 'Z'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Role(db.Model):</w:t>
      </w:r>
    </w:p>
    <w:p>
      <w:pPr>
        <w:pStyle w:val="ПЗ_КодЗнак"/>
        <w:spacing w:before="0" w:after="0"/>
      </w:pPr>
      <w:r>
        <w:t xml:space="preserve">    __tablename__ = 'Roles'</w:t>
      </w:r>
    </w:p>
    <w:p>
      <w:pPr>
        <w:pStyle w:val="ПЗ_КодЗнак"/>
        <w:spacing w:before="0" w:after="0"/>
      </w:pPr>
      <w:r>
        <w:t xml:space="preserve">    role_ID = db.Column(db.Integer, primary_key=True, autoincrement=True)</w:t>
      </w:r>
    </w:p>
    <w:p>
      <w:pPr>
        <w:pStyle w:val="ПЗ_КодЗнак"/>
        <w:spacing w:before="0" w:after="0"/>
      </w:pPr>
      <w:r>
        <w:t xml:space="preserve">    role_name = db.Column(db.String(40), nullable=False, unique=True)</w:t>
      </w:r>
    </w:p>
    <w:p>
      <w:pPr>
        <w:pStyle w:val="ПЗ_КодЗнак"/>
        <w:spacing w:before="0" w:after="0"/>
      </w:pPr>
      <w:r>
        <w:t xml:space="preserve">    users = db.relationship('User', backref='role', lazy='dynamic')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to_dict(self):</w:t>
      </w:r>
    </w:p>
    <w:p>
      <w:pPr>
        <w:pStyle w:val="ПЗ_КодЗнак"/>
        <w:spacing w:before="0" w:after="0"/>
      </w:pPr>
      <w:r>
        <w:t xml:space="preserve">        return {'role_ID': self.role_ID, 'role_name': self.role_name}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User(UserMixin, db.Model):</w:t>
      </w:r>
    </w:p>
    <w:p>
      <w:pPr>
        <w:pStyle w:val="ПЗ_КодЗнак"/>
        <w:spacing w:before="0" w:after="0"/>
      </w:pPr>
      <w:r>
        <w:t xml:space="preserve">    __tablename__ = 'Users'</w:t>
      </w:r>
    </w:p>
    <w:p>
      <w:pPr>
        <w:pStyle w:val="ПЗ_КодЗнак"/>
        <w:spacing w:before="0" w:after="0"/>
      </w:pPr>
      <w:r>
        <w:t xml:space="preserve">    user_ID = db.Column(db.Integer, primary_key=True, autoincrement=True)</w:t>
      </w:r>
    </w:p>
    <w:p>
      <w:pPr>
        <w:pStyle w:val="ПЗ_КодЗнак"/>
        <w:spacing w:before="0" w:after="0"/>
      </w:pPr>
      <w:r>
        <w:t xml:space="preserve">    login = db.Column(db.String(50), nullable=False, unique=True)</w:t>
      </w:r>
    </w:p>
    <w:p>
      <w:pPr>
        <w:pStyle w:val="ПЗ_КодЗнак"/>
        <w:spacing w:before="0" w:after="0"/>
      </w:pPr>
      <w:r>
        <w:t xml:space="preserve">    password = db.Column(db.String(255), nullable=False)</w:t>
      </w:r>
    </w:p>
    <w:p>
      <w:pPr>
        <w:pStyle w:val="ПЗ_КодЗнак"/>
        <w:spacing w:before="0" w:after="0"/>
      </w:pPr>
      <w:r>
        <w:t xml:space="preserve">    email = db.Column(db.String(255), nullable=False, unique=True)</w:t>
      </w:r>
    </w:p>
    <w:p>
      <w:pPr>
        <w:pStyle w:val="ПЗ_КодЗнак"/>
        <w:spacing w:before="0" w:after="0"/>
      </w:pPr>
      <w:r>
        <w:t xml:space="preserve">    full_name = db.Column(db.String(100), nullable=False)</w:t>
      </w:r>
    </w:p>
    <w:p>
      <w:pPr>
        <w:pStyle w:val="ПЗ_КодЗнак"/>
        <w:spacing w:before="0" w:after="0"/>
      </w:pPr>
      <w:r>
        <w:t xml:space="preserve">    role_ID = db.Column(db.Integer, db.ForeignKey('Roles.role_ID'), nullable=False)</w:t>
      </w:r>
    </w:p>
    <w:p>
      <w:pPr>
        <w:pStyle w:val="ПЗ_КодЗнак"/>
        <w:spacing w:before="0" w:after="0"/>
      </w:pPr>
      <w:r>
        <w:t xml:space="preserve">    created_at = db.Column(db.String(30), nullable=False, default=utc_now)</w:t>
      </w:r>
    </w:p>
    <w:p>
      <w:pPr>
        <w:pStyle w:val="ПЗ_КодЗнак"/>
        <w:spacing w:before="0" w:after="0"/>
      </w:pPr>
      <w:r>
        <w:t xml:space="preserve">    avatar = db.Column(db.String(255), nullable=True)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tickets_authored = db.relationship('Ticket', foreign_keys='Ticket.author_ID', backref='author', lazy='dynamic')</w:t>
      </w:r>
    </w:p>
    <w:p>
      <w:pPr>
        <w:pStyle w:val="ПЗ_КодЗнак"/>
        <w:spacing w:before="0" w:after="0"/>
      </w:pPr>
      <w:r>
        <w:t xml:space="preserve">    tickets_assigned = db.relationship('Ticket', foreign_keys='Ticket.assignee_ID', backref='assignee', lazy='dynamic')</w:t>
      </w:r>
    </w:p>
    <w:p>
      <w:pPr>
        <w:pStyle w:val="ПЗ_КодЗнак"/>
        <w:spacing w:before="0" w:after="0"/>
      </w:pPr>
      <w:r>
        <w:t xml:space="preserve">    comments = db.relationship('Comment', backref='user', lazy='dynamic')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get_id(self):</w:t>
      </w:r>
    </w:p>
    <w:p>
      <w:pPr>
        <w:pStyle w:val="ПЗ_КодЗнак"/>
        <w:spacing w:before="0" w:after="0"/>
      </w:pPr>
      <w:r>
        <w:t xml:space="preserve">        return str(self.user_ID)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@property</w:t>
      </w:r>
    </w:p>
    <w:p>
      <w:pPr>
        <w:pStyle w:val="ПЗ_КодЗнак"/>
        <w:spacing w:before="0" w:after="0"/>
      </w:pPr>
      <w:r>
        <w:t xml:space="preserve">    def is_admin(self):</w:t>
      </w:r>
    </w:p>
    <w:p>
      <w:pPr>
        <w:pStyle w:val="ПЗ_КодЗнак"/>
        <w:spacing w:before="0" w:after="0"/>
      </w:pPr>
      <w:r>
        <w:t xml:space="preserve">        return self.role and self.role.role_name == 'Администратор'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@property</w:t>
      </w:r>
    </w:p>
    <w:p>
      <w:pPr>
        <w:pStyle w:val="ПЗ_КодЗнак"/>
        <w:spacing w:before="0" w:after="0"/>
      </w:pPr>
      <w:r>
        <w:t xml:space="preserve">    def is_operator(self):</w:t>
      </w:r>
    </w:p>
    <w:p>
      <w:pPr>
        <w:pStyle w:val="ПЗ_КодЗнак"/>
        <w:spacing w:before="0" w:after="0"/>
      </w:pPr>
      <w:r>
        <w:t xml:space="preserve">        return self.role and self.role.role_name == 'Оператор'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@property</w:t>
      </w:r>
    </w:p>
    <w:p>
      <w:pPr>
        <w:pStyle w:val="ПЗ_КодЗнак"/>
        <w:spacing w:before="0" w:after="0"/>
      </w:pPr>
      <w:r>
        <w:t xml:space="preserve">    def is_client(self):</w:t>
      </w:r>
    </w:p>
    <w:p>
      <w:pPr>
        <w:pStyle w:val="ПЗ_КодЗнак"/>
        <w:spacing w:before="0" w:after="0"/>
      </w:pPr>
      <w:r>
        <w:t xml:space="preserve">        return self.role and self.role.role_name == 'Клиент'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to_dict(self):</w:t>
      </w:r>
    </w:p>
    <w:p>
      <w:pPr>
        <w:pStyle w:val="ПЗ_КодЗнак"/>
        <w:spacing w:before="0" w:after="0"/>
      </w:pPr>
      <w:r>
        <w:t xml:space="preserve">        return {</w:t>
      </w:r>
    </w:p>
    <w:p>
      <w:pPr>
        <w:pStyle w:val="ПЗ_КодЗнак"/>
        <w:spacing w:before="0" w:after="0"/>
      </w:pPr>
      <w:r>
        <w:t xml:space="preserve">            'user_ID': self.user_ID, 'login': self.login, 'email': self.email,</w:t>
      </w:r>
    </w:p>
    <w:p>
      <w:pPr>
        <w:pStyle w:val="ПЗ_КодЗнак"/>
        <w:spacing w:before="0" w:after="0"/>
      </w:pPr>
      <w:r>
        <w:t xml:space="preserve">            'full_name': self.full_name, 'role_ID': self.role_ID,</w:t>
      </w:r>
    </w:p>
    <w:p>
      <w:pPr>
        <w:pStyle w:val="ПЗ_КодЗнак"/>
        <w:spacing w:before="0" w:after="0"/>
      </w:pPr>
      <w:r>
        <w:t xml:space="preserve">            'role_name': self.role.role_name if self.role else None,</w:t>
      </w:r>
    </w:p>
    <w:p>
      <w:pPr>
        <w:pStyle w:val="ПЗ_КодЗнак"/>
        <w:spacing w:before="0" w:after="0"/>
      </w:pPr>
      <w:r>
        <w:t xml:space="preserve">            'created_at': self.created_at,</w:t>
      </w:r>
    </w:p>
    <w:p>
      <w:pPr>
        <w:pStyle w:val="ПЗ_КодЗнак"/>
        <w:spacing w:before="0" w:after="0"/>
      </w:pPr>
      <w:r>
        <w:t xml:space="preserve">            'avatar': self.avatar,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Status(db.Model):</w:t>
      </w:r>
    </w:p>
    <w:p>
      <w:pPr>
        <w:pStyle w:val="ПЗ_КодЗнак"/>
        <w:spacing w:before="0" w:after="0"/>
      </w:pPr>
      <w:r>
        <w:t xml:space="preserve">    __tablename__ = 'Statuses'</w:t>
      </w:r>
    </w:p>
    <w:p>
      <w:pPr>
        <w:pStyle w:val="ПЗ_КодЗнак"/>
        <w:spacing w:before="0" w:after="0"/>
      </w:pPr>
      <w:r>
        <w:t xml:space="preserve">    status_ID = db.Column(db.Integer, primary_key=True, autoincrement=True)</w:t>
      </w:r>
    </w:p>
    <w:p>
      <w:pPr>
        <w:pStyle w:val="ПЗ_КодЗнак"/>
        <w:spacing w:before="0" w:after="0"/>
      </w:pPr>
      <w:r>
        <w:t xml:space="preserve">    status_name = db.Column(db.String(50), nullable=False)</w:t>
      </w:r>
    </w:p>
    <w:p>
      <w:pPr>
        <w:pStyle w:val="ПЗ_КодЗнак"/>
        <w:spacing w:before="0" w:after="0"/>
      </w:pPr>
      <w:r>
        <w:t xml:space="preserve">    code = db.Column(db.String(20), nullable=False, unique=True)</w:t>
      </w:r>
    </w:p>
    <w:p>
      <w:pPr>
        <w:pStyle w:val="ПЗ_КодЗнак"/>
        <w:spacing w:before="0" w:after="0"/>
      </w:pPr>
      <w:r>
        <w:t xml:space="preserve">    tickets = db.relationship('Ticket', backref='status', lazy='dynamic')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to_dict(self):</w:t>
      </w:r>
    </w:p>
    <w:p>
      <w:pPr>
        <w:pStyle w:val="ПЗ_КодЗнак"/>
        <w:spacing w:before="0" w:after="0"/>
      </w:pPr>
      <w:r>
        <w:t xml:space="preserve">        return {'status_ID': self.status_ID, 'status_name': self.status_name, 'code': self.code}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Category(db.Model):</w:t>
      </w:r>
    </w:p>
    <w:p>
      <w:pPr>
        <w:pStyle w:val="ПЗ_КодЗнак"/>
        <w:spacing w:before="0" w:after="0"/>
      </w:pPr>
      <w:r>
        <w:t xml:space="preserve">    __tablename__ = 'Categories'</w:t>
      </w:r>
    </w:p>
    <w:p>
      <w:pPr>
        <w:pStyle w:val="ПЗ_КодЗнак"/>
        <w:spacing w:before="0" w:after="0"/>
      </w:pPr>
      <w:r>
        <w:t xml:space="preserve">    category_ID = db.Column(db.Integer, primary_key=True, autoincrement=True)</w:t>
      </w:r>
    </w:p>
    <w:p>
      <w:pPr>
        <w:pStyle w:val="ПЗ_КодЗнак"/>
        <w:spacing w:before="0" w:after="0"/>
      </w:pPr>
      <w:r>
        <w:t xml:space="preserve">    category_name = db.Column(db.String(100), nullable=False)</w:t>
      </w:r>
    </w:p>
    <w:p>
      <w:pPr>
        <w:pStyle w:val="ПЗ_КодЗнак"/>
        <w:spacing w:before="0" w:after="0"/>
      </w:pPr>
      <w:r>
        <w:t xml:space="preserve">    code = db.Column(db.String(20), nullable=False, unique=True)</w:t>
      </w:r>
    </w:p>
    <w:p>
      <w:pPr>
        <w:pStyle w:val="ПЗ_КодЗнак"/>
        <w:spacing w:before="0" w:after="0"/>
      </w:pPr>
      <w:r>
        <w:t xml:space="preserve">    tickets = db.relationship('Ticket', backref='category', lazy='dynamic')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to_dict(self):</w:t>
      </w:r>
    </w:p>
    <w:p>
      <w:pPr>
        <w:pStyle w:val="ПЗ_КодЗнак"/>
        <w:spacing w:before="0" w:after="0"/>
      </w:pPr>
      <w:r>
        <w:t xml:space="preserve">        return {'category_ID': self.category_ID, 'category_name': self.category_name, 'code': self.code}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Ticket(db.Model):</w:t>
      </w:r>
    </w:p>
    <w:p>
      <w:pPr>
        <w:pStyle w:val="ПЗ_КодЗнак"/>
        <w:spacing w:before="0" w:after="0"/>
      </w:pPr>
      <w:r>
        <w:t xml:space="preserve">    __tablename__ = 'Tickets'</w:t>
      </w:r>
    </w:p>
    <w:p>
      <w:pPr>
        <w:pStyle w:val="ПЗ_КодЗнак"/>
        <w:spacing w:before="0" w:after="0"/>
      </w:pPr>
      <w:r>
        <w:t xml:space="preserve">    ticket_ID = db.Column(db.Integer, primary_key=True, autoincrement=True)</w:t>
      </w:r>
    </w:p>
    <w:p>
      <w:pPr>
        <w:pStyle w:val="ПЗ_КодЗнак"/>
        <w:spacing w:before="0" w:after="0"/>
      </w:pPr>
      <w:r>
        <w:t xml:space="preserve">    author_ID = db.Column(db.Integer, db.ForeignKey('Users.user_ID'), nullable=False)</w:t>
      </w:r>
    </w:p>
    <w:p>
      <w:pPr>
        <w:pStyle w:val="ПЗ_КодЗнак"/>
        <w:spacing w:before="0" w:after="0"/>
      </w:pPr>
      <w:r>
        <w:t xml:space="preserve">    assignee_ID = db.Column(db.Integer, db.ForeignKey('Users.user_ID'), nullable=True)</w:t>
      </w:r>
    </w:p>
    <w:p>
      <w:pPr>
        <w:pStyle w:val="ПЗ_КодЗнак"/>
        <w:spacing w:before="0" w:after="0"/>
      </w:pPr>
      <w:r>
        <w:t xml:space="preserve">    category_ID = db.Column(db.Integer, db.ForeignKey('Categories.category_ID'), nullable=True)</w:t>
      </w:r>
    </w:p>
    <w:p>
      <w:pPr>
        <w:pStyle w:val="ПЗ_КодЗнак"/>
        <w:spacing w:before="0" w:after="0"/>
      </w:pPr>
      <w:r>
        <w:t xml:space="preserve">    status_ID = db.Column(db.Integer, db.ForeignKey('Statuses.status_ID'), nullable=False)</w:t>
      </w:r>
    </w:p>
    <w:p>
      <w:pPr>
        <w:pStyle w:val="ПЗ_КодЗнак"/>
        <w:spacing w:before="0" w:after="0"/>
      </w:pPr>
      <w:r>
        <w:t xml:space="preserve">    priority = db.Column(db.String(20), nullable=False, default='medium')</w:t>
      </w:r>
    </w:p>
    <w:p>
      <w:pPr>
        <w:pStyle w:val="ПЗ_КодЗнак"/>
        <w:spacing w:before="0" w:after="0"/>
      </w:pPr>
      <w:r>
        <w:t xml:space="preserve">    title = db.Column(db.String(255), nullable=False)</w:t>
      </w:r>
    </w:p>
    <w:p>
      <w:pPr>
        <w:pStyle w:val="ПЗ_КодЗнак"/>
        <w:spacing w:before="0" w:after="0"/>
      </w:pPr>
      <w:r>
        <w:t xml:space="preserve">    description = db.Column(db.Text)</w:t>
      </w:r>
    </w:p>
    <w:p>
      <w:pPr>
        <w:pStyle w:val="ПЗ_КодЗнак"/>
        <w:spacing w:before="0" w:after="0"/>
      </w:pPr>
      <w:r>
        <w:t xml:space="preserve">    created_at = db.Column(db.String(30), nullable=False, default=utc_now)</w:t>
      </w:r>
    </w:p>
    <w:p>
      <w:pPr>
        <w:pStyle w:val="ПЗ_КодЗнак"/>
        <w:spacing w:before="0" w:after="0"/>
      </w:pPr>
      <w:r>
        <w:t xml:space="preserve">    updated_at = db.Column(db.String(30), nullable=False, default=utc_now)</w:t>
      </w:r>
    </w:p>
    <w:p>
      <w:pPr>
        <w:pStyle w:val="ПЗ_КодЗнак"/>
        <w:spacing w:before="0" w:after="0"/>
      </w:pPr>
      <w:r>
        <w:t xml:space="preserve">    deleted_at = db.Column(db.String(30), nullable=True)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__table_args__ = (db.CheckConstraint('description IS NULL OR length(description) &lt;= 5000', name='chk_ticket_desc'),)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comments = db.relationship('Comment', backref='ticket', lazy='dynamic', order_by='Comment.created_at')</w:t>
      </w:r>
    </w:p>
    <w:p>
      <w:pPr>
        <w:pStyle w:val="ПЗ_КодЗнак"/>
        <w:spacing w:before="0" w:after="0"/>
      </w:pPr>
      <w:r>
        <w:t xml:space="preserve">    log_entries = db.relationship('Log', back_populates='ticket', lazy='dynamic', order_by='Log.created_at')</w:t>
      </w:r>
    </w:p>
    <w:p>
      <w:pPr>
        <w:pStyle w:val="ПЗ_КодЗнак"/>
        <w:spacing w:before="0" w:after="0"/>
      </w:pPr>
      <w:r>
        <w:t xml:space="preserve">    attachments = db.relationship('Attachment', backref='ticket', lazy='dynamic')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to_dict(self):</w:t>
      </w:r>
    </w:p>
    <w:p>
      <w:pPr>
        <w:pStyle w:val="ПЗ_КодЗнак"/>
        <w:spacing w:before="0" w:after="0"/>
      </w:pPr>
      <w:r>
        <w:t xml:space="preserve">        return {</w:t>
      </w:r>
    </w:p>
    <w:p>
      <w:pPr>
        <w:pStyle w:val="ПЗ_КодЗнак"/>
        <w:spacing w:before="0" w:after="0"/>
      </w:pPr>
      <w:r>
        <w:t xml:space="preserve">            'ticket_ID': self.ticket_ID, 'author_ID': self.author_ID, 'assignee_ID': self.assignee_ID,</w:t>
      </w:r>
    </w:p>
    <w:p>
      <w:pPr>
        <w:pStyle w:val="ПЗ_КодЗнак"/>
        <w:spacing w:before="0" w:after="0"/>
      </w:pPr>
      <w:r>
        <w:t xml:space="preserve">            'category_ID': self.category_ID, 'status_ID': self.status_ID, 'priority': self.priority,</w:t>
      </w:r>
    </w:p>
    <w:p>
      <w:pPr>
        <w:pStyle w:val="ПЗ_КодЗнак"/>
        <w:spacing w:before="0" w:after="0"/>
      </w:pPr>
      <w:r>
        <w:t xml:space="preserve">            'title': self.title, 'description': self.description or '',</w:t>
      </w:r>
    </w:p>
    <w:p>
      <w:pPr>
        <w:pStyle w:val="ПЗ_КодЗнак"/>
        <w:spacing w:before="0" w:after="0"/>
      </w:pPr>
      <w:r>
        <w:t xml:space="preserve">            'created_at': self.created_at, 'updated_at': self.updated_at, 'deleted_at': self.deleted_at,</w:t>
      </w:r>
    </w:p>
    <w:p>
      <w:pPr>
        <w:pStyle w:val="ПЗ_КодЗнак"/>
        <w:spacing w:before="0" w:after="0"/>
      </w:pPr>
      <w:r>
        <w:t xml:space="preserve">            'status_name': self.status.status_name if self.status else None,</w:t>
      </w:r>
    </w:p>
    <w:p>
      <w:pPr>
        <w:pStyle w:val="ПЗ_КодЗнак"/>
        <w:spacing w:before="0" w:after="0"/>
      </w:pPr>
      <w:r>
        <w:t xml:space="preserve">            'status_code': self.status.code if self.status else None,</w:t>
      </w:r>
    </w:p>
    <w:p>
      <w:pPr>
        <w:pStyle w:val="ПЗ_КодЗнак"/>
        <w:spacing w:before="0" w:after="0"/>
      </w:pPr>
      <w:r>
        <w:t xml:space="preserve">            'category_name': self.category.category_name if self.category else None,</w:t>
      </w:r>
    </w:p>
    <w:p>
      <w:pPr>
        <w:pStyle w:val="ПЗ_КодЗнак"/>
        <w:spacing w:before="0" w:after="0"/>
      </w:pPr>
      <w:r>
        <w:t xml:space="preserve">            'author_name': self.author.full_name if self.author else None,</w:t>
      </w:r>
    </w:p>
    <w:p>
      <w:pPr>
        <w:pStyle w:val="ПЗ_КодЗнак"/>
        <w:spacing w:before="0" w:after="0"/>
      </w:pPr>
      <w:r>
        <w:t xml:space="preserve">            'assignee_name': self.assignee.full_name if self.assignee else None,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Comment(db.Model):</w:t>
      </w:r>
    </w:p>
    <w:p>
      <w:pPr>
        <w:pStyle w:val="ПЗ_КодЗнак"/>
        <w:spacing w:before="0" w:after="0"/>
      </w:pPr>
      <w:r>
        <w:t xml:space="preserve">    __tablename__ = 'Comments'</w:t>
      </w:r>
    </w:p>
    <w:p>
      <w:pPr>
        <w:pStyle w:val="ПЗ_КодЗнак"/>
        <w:spacing w:before="0" w:after="0"/>
      </w:pPr>
      <w:r>
        <w:t xml:space="preserve">    comment_ID = db.Column(db.Integer, primary_key=True, autoincrement=True)</w:t>
      </w:r>
    </w:p>
    <w:p>
      <w:pPr>
        <w:pStyle w:val="ПЗ_КодЗнак"/>
        <w:spacing w:before="0" w:after="0"/>
      </w:pPr>
      <w:r>
        <w:t xml:space="preserve">    ticket_ID = db.Column(db.Integer, db.ForeignKey('Tickets.ticket_ID'), nullable=False)</w:t>
      </w:r>
    </w:p>
    <w:p>
      <w:pPr>
        <w:pStyle w:val="ПЗ_КодЗнак"/>
        <w:spacing w:before="0" w:after="0"/>
      </w:pPr>
      <w:r>
        <w:t xml:space="preserve">    user_ID = db.Column(db.Integer, db.ForeignKey('Users.user_ID'), nullable=False)</w:t>
      </w:r>
    </w:p>
    <w:p>
      <w:pPr>
        <w:pStyle w:val="ПЗ_КодЗнак"/>
        <w:spacing w:before="0" w:after="0"/>
      </w:pPr>
      <w:r>
        <w:t xml:space="preserve">    body = db.Column(db.Text, nullable=False)</w:t>
      </w:r>
    </w:p>
    <w:p>
      <w:pPr>
        <w:pStyle w:val="ПЗ_КодЗнак"/>
        <w:spacing w:before="0" w:after="0"/>
      </w:pPr>
      <w:r>
        <w:t xml:space="preserve">    created_at = db.Column(db.String(30), nullable=False, default=utc_now)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to_dict(self):</w:t>
      </w:r>
    </w:p>
    <w:p>
      <w:pPr>
        <w:pStyle w:val="ПЗ_КодЗнак"/>
        <w:spacing w:before="0" w:after="0"/>
      </w:pPr>
      <w:r>
        <w:t xml:space="preserve">        return {</w:t>
      </w:r>
    </w:p>
    <w:p>
      <w:pPr>
        <w:pStyle w:val="ПЗ_КодЗнак"/>
        <w:spacing w:before="0" w:after="0"/>
      </w:pPr>
      <w:r>
        <w:t xml:space="preserve">            'comment_ID': self.comment_ID, 'ticket_ID': self.ticket_ID, 'user_ID': self.user_ID,</w:t>
      </w:r>
    </w:p>
    <w:p>
      <w:pPr>
        <w:pStyle w:val="ПЗ_КодЗнак"/>
        <w:spacing w:before="0" w:after="0"/>
      </w:pPr>
      <w:r>
        <w:t xml:space="preserve">            'body': self.body, 'created_at': self.created_at,</w:t>
      </w:r>
    </w:p>
    <w:p>
      <w:pPr>
        <w:pStyle w:val="ПЗ_КодЗнак"/>
        <w:spacing w:before="0" w:after="0"/>
      </w:pPr>
      <w:r>
        <w:t xml:space="preserve">            'user_name': self.user.full_name if self.user else None,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Log(db.Model):</w:t>
      </w:r>
    </w:p>
    <w:p>
      <w:pPr>
        <w:pStyle w:val="ПЗ_КодЗнак"/>
        <w:spacing w:before="0" w:after="0"/>
      </w:pPr>
      <w:r>
        <w:t xml:space="preserve">    __tablename__ = 'Logs'</w:t>
      </w:r>
    </w:p>
    <w:p>
      <w:pPr>
        <w:pStyle w:val="ПЗ_КодЗнак"/>
        <w:spacing w:before="0" w:after="0"/>
      </w:pPr>
      <w:r>
        <w:t xml:space="preserve">    log_ID = db.Column(db.Integer, primary_key=True, autoincrement=True)</w:t>
      </w:r>
    </w:p>
    <w:p>
      <w:pPr>
        <w:pStyle w:val="ПЗ_КодЗнак"/>
        <w:spacing w:before="0" w:after="0"/>
      </w:pPr>
      <w:r>
        <w:t xml:space="preserve">    ticket_ID = db.Column(db.Integer, db.ForeignKey('Tickets.ticket_ID'), nullable=False)</w:t>
      </w:r>
    </w:p>
    <w:p>
      <w:pPr>
        <w:pStyle w:val="ПЗ_КодЗнак"/>
        <w:spacing w:before="0" w:after="0"/>
      </w:pPr>
      <w:r>
        <w:t xml:space="preserve">    user_ID = db.Column(db.Integer, db.ForeignKey('Users.user_ID'), nullable=False)</w:t>
      </w:r>
    </w:p>
    <w:p>
      <w:pPr>
        <w:pStyle w:val="ПЗ_КодЗнак"/>
        <w:spacing w:before="0" w:after="0"/>
      </w:pPr>
      <w:r>
        <w:t xml:space="preserve">    old_status = db.Column(db.String(20), nullable=False)</w:t>
      </w:r>
    </w:p>
    <w:p>
      <w:pPr>
        <w:pStyle w:val="ПЗ_КодЗнак"/>
        <w:spacing w:before="0" w:after="0"/>
      </w:pPr>
      <w:r>
        <w:t xml:space="preserve">    new_status = db.Column(db.String(20), nullable=False)</w:t>
      </w:r>
    </w:p>
    <w:p>
      <w:pPr>
        <w:pStyle w:val="ПЗ_КодЗнак"/>
        <w:spacing w:before="0" w:after="0"/>
      </w:pPr>
      <w:r>
        <w:t xml:space="preserve">    created_at = db.Column(db.String(30), nullable=False, default=utc_now)</w:t>
      </w:r>
    </w:p>
    <w:p>
      <w:pPr>
        <w:pStyle w:val="ПЗ_КодЗнак"/>
        <w:spacing w:before="0" w:after="0"/>
      </w:pPr>
      <w:r>
        <w:t xml:space="preserve">    user = db.relationship('User', backref='ticket_logs')</w:t>
      </w:r>
    </w:p>
    <w:p>
      <w:pPr>
        <w:pStyle w:val="ПЗ_КодЗнак"/>
        <w:spacing w:before="0" w:after="0"/>
      </w:pPr>
      <w:r>
        <w:t xml:space="preserve">    ticket = db.relationship('Ticket', back_populates='log_entries')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to_dict(self):</w:t>
      </w:r>
    </w:p>
    <w:p>
      <w:pPr>
        <w:pStyle w:val="ПЗ_КодЗнак"/>
        <w:spacing w:before="0" w:after="0"/>
      </w:pPr>
      <w:r>
        <w:t xml:space="preserve">        return {</w:t>
      </w:r>
    </w:p>
    <w:p>
      <w:pPr>
        <w:pStyle w:val="ПЗ_КодЗнак"/>
        <w:spacing w:before="0" w:after="0"/>
      </w:pPr>
      <w:r>
        <w:t xml:space="preserve">            'log_ID': self.log_ID, 'ticket_ID': self.ticket_ID, 'user_ID': self.user_ID,</w:t>
      </w:r>
    </w:p>
    <w:p>
      <w:pPr>
        <w:pStyle w:val="ПЗ_КодЗнак"/>
        <w:spacing w:before="0" w:after="0"/>
      </w:pPr>
      <w:r>
        <w:t xml:space="preserve">            'old_status': self.old_status, 'new_status': self.new_status, 'created_at': self.created_at,</w:t>
      </w:r>
    </w:p>
    <w:p>
      <w:pPr>
        <w:pStyle w:val="ПЗ_КодЗнак"/>
        <w:spacing w:before="0" w:after="0"/>
      </w:pPr>
      <w:r>
        <w:t xml:space="preserve">            'user_name': self.user.full_name if self.user else None,</w:t>
      </w:r>
    </w:p>
    <w:p>
      <w:pPr>
        <w:pStyle w:val="ПЗ_КодЗнак"/>
        <w:spacing w:before="0" w:after="0"/>
      </w:pPr>
      <w:r>
        <w:t xml:space="preserve">            'ticket_title': self.ticket.title if self.ticket else None,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Attachment(db.Model):</w:t>
      </w:r>
    </w:p>
    <w:p>
      <w:pPr>
        <w:pStyle w:val="ПЗ_КодЗнак"/>
        <w:spacing w:before="0" w:after="0"/>
      </w:pPr>
      <w:r>
        <w:t xml:space="preserve">    __tablename__ = 'Attachments'</w:t>
      </w:r>
    </w:p>
    <w:p>
      <w:pPr>
        <w:pStyle w:val="ПЗ_КодЗнак"/>
        <w:spacing w:before="0" w:after="0"/>
      </w:pPr>
      <w:r>
        <w:t xml:space="preserve">    attachment_ID = db.Column(db.Integer, primary_key=True, autoincrement=True)</w:t>
      </w:r>
    </w:p>
    <w:p>
      <w:pPr>
        <w:pStyle w:val="ПЗ_КодЗнак"/>
        <w:spacing w:before="0" w:after="0"/>
      </w:pPr>
      <w:r>
        <w:t xml:space="preserve">    ticket_ID = db.Column(db.Integer, db.ForeignKey('Tickets.ticket_ID'), nullable=False)</w:t>
      </w:r>
    </w:p>
    <w:p>
      <w:pPr>
        <w:pStyle w:val="ПЗ_КодЗнак"/>
        <w:spacing w:before="0" w:after="0"/>
      </w:pPr>
      <w:r>
        <w:t xml:space="preserve">    filename = db.Column(db.String(255), nullable=False)</w:t>
      </w:r>
    </w:p>
    <w:p>
      <w:pPr>
        <w:pStyle w:val="ПЗ_КодЗнак"/>
        <w:spacing w:before="0" w:after="0"/>
      </w:pPr>
      <w:r>
        <w:t xml:space="preserve">    file_size = db.Column(db.Integer, nullable=False)</w:t>
      </w:r>
    </w:p>
    <w:p>
      <w:pPr>
        <w:pStyle w:val="ПЗ_КодЗнак"/>
        <w:spacing w:before="0" w:after="0"/>
      </w:pPr>
      <w:r>
        <w:t xml:space="preserve">    file_path = db.Column(db.String(500), nullable=False)</w:t>
      </w:r>
    </w:p>
    <w:p>
      <w:pPr>
        <w:pStyle w:val="ПЗ_КодЗнак"/>
        <w:spacing w:before="0" w:after="0"/>
      </w:pPr>
      <w:r>
        <w:t xml:space="preserve">    created_at = db.Column(db.String(30), nullable=False, default=utc_now)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__table_args__ = (db.CheckConstraint('file_size &lt;= 10485760', name='chk_attachment_size'),)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to_dict(self):</w:t>
      </w:r>
    </w:p>
    <w:p>
      <w:pPr>
        <w:pStyle w:val="ПЗ_КодЗнак"/>
        <w:spacing w:before="0" w:after="0"/>
      </w:pPr>
      <w:r>
        <w:t xml:space="preserve">        return {'attachment_ID': self.attachment_ID, 'ticket_ID': self.ticket_ID, 'filename': self.filename, 'file_size': self.file_size, 'created_at': self.created_at}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KnowledgeArticle(db.Model):</w:t>
      </w:r>
    </w:p>
    <w:p>
      <w:pPr>
        <w:pStyle w:val="ПЗ_КодЗнак"/>
        <w:spacing w:before="0" w:after="0"/>
      </w:pPr>
      <w:r>
        <w:t xml:space="preserve">    __tablename__ = 'Knowledge_articles'</w:t>
      </w:r>
    </w:p>
    <w:p>
      <w:pPr>
        <w:pStyle w:val="ПЗ_КодЗнак"/>
        <w:spacing w:before="0" w:after="0"/>
      </w:pPr>
      <w:r>
        <w:t xml:space="preserve">    article_ID = db.Column(db.Integer, primary_key=True, autoincrement=True)</w:t>
      </w:r>
    </w:p>
    <w:p>
      <w:pPr>
        <w:pStyle w:val="ПЗ_КодЗнак"/>
        <w:spacing w:before="0" w:after="0"/>
      </w:pPr>
      <w:r>
        <w:t xml:space="preserve">    author_ID = db.Column(db.Integer, db.ForeignKey('Users.user_ID'), nullable=False)</w:t>
      </w:r>
    </w:p>
    <w:p>
      <w:pPr>
        <w:pStyle w:val="ПЗ_КодЗнак"/>
        <w:spacing w:before="0" w:after="0"/>
      </w:pPr>
      <w:r>
        <w:t xml:space="preserve">    author = db.relationship('User', backref='knowledge_articles')</w:t>
      </w:r>
    </w:p>
    <w:p>
      <w:pPr>
        <w:pStyle w:val="ПЗ_КодЗнак"/>
        <w:spacing w:before="0" w:after="0"/>
      </w:pPr>
      <w:r>
        <w:t xml:space="preserve">    category_ID = db.Column(db.Integer, db.ForeignKey('Categories.category_ID'), nullable=True)</w:t>
      </w:r>
    </w:p>
    <w:p>
      <w:pPr>
        <w:pStyle w:val="ПЗ_КодЗнак"/>
        <w:spacing w:before="0" w:after="0"/>
      </w:pPr>
      <w:r>
        <w:t xml:space="preserve">    category = db.relationship('Category', backref='knowledge_articles')</w:t>
      </w:r>
    </w:p>
    <w:p>
      <w:pPr>
        <w:pStyle w:val="ПЗ_КодЗнак"/>
        <w:spacing w:before="0" w:after="0"/>
      </w:pPr>
      <w:r>
        <w:t xml:space="preserve">    title = db.Column(db.String(255), nullable=False)</w:t>
      </w:r>
    </w:p>
    <w:p>
      <w:pPr>
        <w:pStyle w:val="ПЗ_КодЗнак"/>
        <w:spacing w:before="0" w:after="0"/>
      </w:pPr>
      <w:r>
        <w:t xml:space="preserve">    content = db.Column(db.Text, nullable=False)</w:t>
      </w:r>
    </w:p>
    <w:p>
      <w:pPr>
        <w:pStyle w:val="ПЗ_КодЗнак"/>
        <w:spacing w:before="0" w:after="0"/>
      </w:pPr>
      <w:r>
        <w:t xml:space="preserve">    created_at = db.Column(db.String(30), nullable=False, default=utc_now)</w:t>
      </w:r>
    </w:p>
    <w:p>
      <w:pPr>
        <w:pStyle w:val="ПЗ_КодЗнак"/>
        <w:spacing w:before="0" w:after="0"/>
      </w:pPr>
      <w:r>
        <w:t xml:space="preserve">    updated_at = db.Column(db.String(30), nullable=False, default=utc_now)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to_dict(self):</w:t>
      </w:r>
    </w:p>
    <w:p>
      <w:pPr>
        <w:pStyle w:val="ПЗ_КодЗнак"/>
        <w:spacing w:before="0" w:after="0"/>
      </w:pPr>
      <w:r>
        <w:t xml:space="preserve">        return {</w:t>
      </w:r>
    </w:p>
    <w:p>
      <w:pPr>
        <w:pStyle w:val="ПЗ_КодЗнак"/>
        <w:spacing w:before="0" w:after="0"/>
      </w:pPr>
      <w:r>
        <w:t xml:space="preserve">            'article_ID': self.article_ID, 'author_ID': self.author_ID, 'category_ID': self.category_ID,</w:t>
      </w:r>
    </w:p>
    <w:p>
      <w:pPr>
        <w:pStyle w:val="ПЗ_КодЗнак"/>
        <w:spacing w:before="0" w:after="0"/>
      </w:pPr>
      <w:r>
        <w:t xml:space="preserve">            'title': self.title, 'content': self.content, 'created_at': self.created_at, 'updated_at': self.updated_at,</w:t>
      </w:r>
    </w:p>
    <w:p>
      <w:pPr>
        <w:pStyle w:val="ПЗ_КодЗнак"/>
        <w:spacing w:before="0" w:after="0"/>
      </w:pPr>
      <w:r>
        <w:t xml:space="preserve">            'category_name': self.category.category_name if self.category else None,</w:t>
      </w:r>
    </w:p>
    <w:p>
      <w:pPr>
        <w:pStyle w:val="ПЗ_КодЗнак"/>
        <w:spacing w:before="0" w:after="0"/>
      </w:pPr>
      <w:r>
        <w:t xml:space="preserve">            'category_code': self.category.code if self.category else None,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Notification(db.Model):</w:t>
      </w:r>
    </w:p>
    <w:p>
      <w:pPr>
        <w:pStyle w:val="ПЗ_КодЗнак"/>
        <w:spacing w:before="0" w:after="0"/>
      </w:pPr>
      <w:r>
        <w:t xml:space="preserve">    __tablename__ = 'Notifications'</w:t>
      </w:r>
    </w:p>
    <w:p>
      <w:pPr>
        <w:pStyle w:val="ПЗ_КодЗнак"/>
        <w:spacing w:before="0" w:after="0"/>
      </w:pPr>
      <w:r>
        <w:t xml:space="preserve">    notification_ID = db.Column(db.Integer, primary_key=True, autoincrement=True)</w:t>
      </w:r>
    </w:p>
    <w:p>
      <w:pPr>
        <w:pStyle w:val="ПЗ_КодЗнак"/>
        <w:spacing w:before="0" w:after="0"/>
      </w:pPr>
      <w:r>
        <w:t xml:space="preserve">    user_ID = db.Column(db.Integer, db.ForeignKey('Users.user_ID'), nullable=False)</w:t>
      </w:r>
    </w:p>
    <w:p>
      <w:pPr>
        <w:pStyle w:val="ПЗ_КодЗнак"/>
        <w:spacing w:before="0" w:after="0"/>
      </w:pPr>
      <w:r>
        <w:t xml:space="preserve">    ticket_ID = db.Column(db.Integer, db.ForeignKey('Tickets.ticket_ID'), nullable=True)</w:t>
      </w:r>
    </w:p>
    <w:p>
      <w:pPr>
        <w:pStyle w:val="ПЗ_КодЗнак"/>
        <w:spacing w:before="0" w:after="0"/>
      </w:pPr>
      <w:r>
        <w:t xml:space="preserve">    notification_type = db.Column(db.String(50), nullable=False)</w:t>
      </w:r>
    </w:p>
    <w:p>
      <w:pPr>
        <w:pStyle w:val="ПЗ_КодЗнак"/>
        <w:spacing w:before="0" w:after="0"/>
      </w:pPr>
      <w:r>
        <w:t xml:space="preserve">    is_read = db.Column(db.Boolean, nullable=False, default=False)</w:t>
      </w:r>
    </w:p>
    <w:p>
      <w:pPr>
        <w:pStyle w:val="ПЗ_КодЗнак"/>
        <w:spacing w:before="0" w:after="0"/>
      </w:pPr>
      <w:r>
        <w:t xml:space="preserve">    sent_at = db.Column(db.String(30), nullable=False, default=utc_now)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LoginAttempt(db.Model):</w:t>
      </w:r>
    </w:p>
    <w:p>
      <w:pPr>
        <w:pStyle w:val="ПЗ_КодЗнак"/>
        <w:spacing w:before="0" w:after="0"/>
      </w:pPr>
      <w:r>
        <w:t xml:space="preserve">    __tablename__ = 'Login_attempts'</w:t>
      </w:r>
    </w:p>
    <w:p>
      <w:pPr>
        <w:pStyle w:val="ПЗ_КодЗнак"/>
        <w:spacing w:before="0" w:after="0"/>
      </w:pPr>
      <w:r>
        <w:t xml:space="preserve">    attempt_ID = db.Column(db.Integer, primary_key=True, autoincrement=True)</w:t>
      </w:r>
    </w:p>
    <w:p>
      <w:pPr>
        <w:pStyle w:val="ПЗ_КодЗнак"/>
        <w:spacing w:before="0" w:after="0"/>
      </w:pPr>
      <w:r>
        <w:t xml:space="preserve">    user_ID = db.Column(db.Integer, db.ForeignKey('Users.user_ID'), nullable=True)</w:t>
      </w:r>
    </w:p>
    <w:p>
      <w:pPr>
        <w:pStyle w:val="ПЗ_КодЗнак"/>
        <w:spacing w:before="0" w:after="0"/>
      </w:pPr>
      <w:r>
        <w:t xml:space="preserve">    login = db.Column(db.String(50), nullable=False)</w:t>
      </w:r>
    </w:p>
    <w:p>
      <w:pPr>
        <w:pStyle w:val="ПЗ_КодЗнак"/>
        <w:spacing w:before="0" w:after="0"/>
      </w:pPr>
      <w:r>
        <w:t xml:space="preserve">    success = db.Column(db.Boolean, nullable=False)</w:t>
      </w:r>
    </w:p>
    <w:p>
      <w:pPr>
        <w:pStyle w:val="ПЗ_КодЗнак"/>
        <w:spacing w:before="0" w:after="0"/>
      </w:pPr>
      <w:r>
        <w:t xml:space="preserve">    ip_address = db.Column(db.String(45), nullable=False)</w:t>
      </w:r>
    </w:p>
    <w:p>
      <w:pPr>
        <w:pStyle w:val="ПЗ_КодЗнак"/>
        <w:spacing w:before="0" w:after="0"/>
      </w:pPr>
      <w:r>
        <w:t xml:space="preserve">    attempted_at = db.Column(db.String(30), nullable=False, default=utc_now)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PasswordResetToken(db.Model):</w:t>
      </w:r>
    </w:p>
    <w:p>
      <w:pPr>
        <w:pStyle w:val="ПЗ_КодЗнак"/>
        <w:spacing w:before="0" w:after="0"/>
      </w:pPr>
      <w:r>
        <w:t xml:space="preserve">    __tablename__ = 'Password_reset_tokens'</w:t>
      </w:r>
    </w:p>
    <w:p>
      <w:pPr>
        <w:pStyle w:val="ПЗ_КодЗнак"/>
        <w:spacing w:before="0" w:after="0"/>
      </w:pPr>
      <w:r>
        <w:t xml:space="preserve">    token_ID = db.Column(db.Integer, primary_key=True, autoincrement=True)</w:t>
      </w:r>
    </w:p>
    <w:p>
      <w:pPr>
        <w:pStyle w:val="ПЗ_КодЗнак"/>
        <w:spacing w:before="0" w:after="0"/>
      </w:pPr>
      <w:r>
        <w:t xml:space="preserve">    user_ID = db.Column(db.Integer, db.ForeignKey('Users.user_ID'), nullable=False)</w:t>
      </w:r>
    </w:p>
    <w:p>
      <w:pPr>
        <w:pStyle w:val="ПЗ_КодЗнак"/>
        <w:spacing w:before="0" w:after="0"/>
      </w:pPr>
      <w:r>
        <w:t xml:space="preserve">    token_hash = db.Column(db.String(255), nullable=False)</w:t>
      </w:r>
    </w:p>
    <w:p>
      <w:pPr>
        <w:pStyle w:val="ПЗ_КодЗнак"/>
        <w:spacing w:before="0" w:after="0"/>
      </w:pPr>
      <w:r>
        <w:t xml:space="preserve">    expires_at = db.Column(db.String(30), nullable=False)</w:t>
      </w:r>
    </w:p>
    <w:p>
      <w:pPr>
        <w:pStyle w:val="ПЗ_КодЗнак"/>
        <w:spacing w:before="0" w:after="0"/>
      </w:pPr>
      <w:r>
        <w:t xml:space="preserve">    used = db.Column(db.Boolean, nullable=False, default=False)</w:t>
      </w:r>
    </w:p>
    <w:p>
      <w:pPr>
        <w:pStyle w:val="ПЗ_КодЗнак"/>
        <w:spacing w:before="0" w:after="0"/>
      </w:pPr>
      <w:r>
        <w:t xml:space="preserve">    created_at = db.Column(db.String(30), nullable=False, default=utc_now)</w:t>
      </w:r>
    </w:p>
    <w:p>
      <w:pPr>
        <w:pStyle w:val="ПЗ_Заголовок3"/>
      </w:pPr>
      <w:r>
        <w:t>5) SkyNet-master/SkyNet-main2/skynet_web/app/routes/__init__.py</w:t>
      </w:r>
    </w:p>
    <w:p>
      <w:pPr>
        <w:pStyle w:val="ПЗ_КодЗнак"/>
        <w:spacing w:before="0" w:after="0"/>
      </w:pPr>
      <w:r>
        <w:t># -*- coding: utf-8 -*-</w:t>
      </w:r>
    </w:p>
    <w:p>
      <w:pPr>
        <w:pStyle w:val="ПЗ_Заголовок3"/>
      </w:pPr>
      <w:r>
        <w:t>6) SkyNet-master/SkyNet-main2/skynet_web/app/routes/api.py</w:t>
      </w:r>
    </w:p>
    <w:p>
      <w:pPr>
        <w:pStyle w:val="ПЗ_КодЗнак"/>
        <w:spacing w:before="0" w:after="0"/>
      </w:pPr>
      <w:r>
        <w:t># -*- coding: utf-8 -*-</w:t>
      </w:r>
    </w:p>
    <w:p>
      <w:pPr>
        <w:pStyle w:val="ПЗ_КодЗнак"/>
        <w:spacing w:before="0" w:after="0"/>
      </w:pPr>
      <w:r>
        <w:t>"""REST API ИС SkyNet: заявки, комментарии, пользователи, категории, логи, база знаний, экспорт/импорт."""</w:t>
      </w:r>
    </w:p>
    <w:p>
      <w:pPr>
        <w:pStyle w:val="ПЗ_КодЗнак"/>
        <w:spacing w:before="0" w:after="0"/>
      </w:pPr>
      <w:r>
        <w:t>import os</w:t>
      </w:r>
    </w:p>
    <w:p>
      <w:pPr>
        <w:pStyle w:val="ПЗ_КодЗнак"/>
        <w:spacing w:before="0" w:after="0"/>
      </w:pPr>
      <w:r>
        <w:t>import csv</w:t>
      </w:r>
    </w:p>
    <w:p>
      <w:pPr>
        <w:pStyle w:val="ПЗ_КодЗнак"/>
        <w:spacing w:before="0" w:after="0"/>
      </w:pPr>
      <w:r>
        <w:t>import io</w:t>
      </w:r>
    </w:p>
    <w:p>
      <w:pPr>
        <w:pStyle w:val="ПЗ_КодЗнак"/>
        <w:spacing w:before="0" w:after="0"/>
      </w:pPr>
      <w:r>
        <w:t>import json</w:t>
      </w:r>
    </w:p>
    <w:p>
      <w:pPr>
        <w:pStyle w:val="ПЗ_КодЗнак"/>
        <w:spacing w:before="0" w:after="0"/>
      </w:pPr>
      <w:r>
        <w:t>import re</w:t>
      </w:r>
    </w:p>
    <w:p>
      <w:pPr>
        <w:pStyle w:val="ПЗ_КодЗнак"/>
        <w:spacing w:before="0" w:after="0"/>
      </w:pPr>
      <w:r>
        <w:t>import uuid</w:t>
      </w:r>
    </w:p>
    <w:p>
      <w:pPr>
        <w:pStyle w:val="ПЗ_КодЗнак"/>
        <w:spacing w:before="0" w:after="0"/>
      </w:pPr>
      <w:r>
        <w:t>from datetime import datetime, timezone</w:t>
      </w:r>
    </w:p>
    <w:p>
      <w:pPr>
        <w:pStyle w:val="ПЗ_КодЗнак"/>
        <w:spacing w:before="0" w:after="0"/>
      </w:pPr>
      <w:r>
        <w:t>from http.client import IncompleteRead</w:t>
      </w:r>
    </w:p>
    <w:p>
      <w:pPr>
        <w:pStyle w:val="ПЗ_КодЗнак"/>
        <w:spacing w:before="0" w:after="0"/>
      </w:pPr>
      <w:r>
        <w:t>from pathlib import Path</w:t>
      </w:r>
    </w:p>
    <w:p>
      <w:pPr>
        <w:pStyle w:val="ПЗ_КодЗнак"/>
        <w:spacing w:before="0" w:after="0"/>
      </w:pPr>
      <w:r>
        <w:t>from urllib import error as urllib_error, request as urllib_request</w:t>
      </w:r>
    </w:p>
    <w:p>
      <w:pPr>
        <w:pStyle w:val="ПЗ_КодЗнак"/>
        <w:spacing w:before="0" w:after="0"/>
      </w:pPr>
      <w:r>
        <w:t>from flask import Blueprint, request, jsonify, send_file, current_app, url_for</w:t>
      </w:r>
    </w:p>
    <w:p>
      <w:pPr>
        <w:pStyle w:val="ПЗ_КодЗнак"/>
        <w:spacing w:before="0" w:after="0"/>
      </w:pPr>
      <w:r>
        <w:t>from flask_login import login_required, current_user, login_user, logout_user</w:t>
      </w:r>
    </w:p>
    <w:p>
      <w:pPr>
        <w:pStyle w:val="ПЗ_КодЗнак"/>
        <w:spacing w:before="0" w:after="0"/>
      </w:pPr>
      <w:r>
        <w:t>from sqlalchemy import or_, func</w:t>
      </w:r>
    </w:p>
    <w:p>
      <w:pPr>
        <w:pStyle w:val="ПЗ_КодЗнак"/>
        <w:spacing w:before="0" w:after="0"/>
      </w:pPr>
      <w:r>
        <w:t>from sqlalchemy.exc import OperationalError</w:t>
      </w:r>
    </w:p>
    <w:p>
      <w:pPr>
        <w:pStyle w:val="ПЗ_КодЗнак"/>
        <w:spacing w:before="0" w:after="0"/>
      </w:pPr>
      <w:r>
        <w:t>from app import db</w:t>
      </w:r>
    </w:p>
    <w:p>
      <w:pPr>
        <w:pStyle w:val="ПЗ_КодЗнак"/>
        <w:spacing w:before="0" w:after="0"/>
      </w:pPr>
      <w:r>
        <w:t>from app.models import (</w:t>
      </w:r>
    </w:p>
    <w:p>
      <w:pPr>
        <w:pStyle w:val="ПЗ_КодЗнак"/>
        <w:spacing w:before="0" w:after="0"/>
      </w:pPr>
      <w:r>
        <w:t xml:space="preserve">    User, Role, Status, Category, Ticket, Comment, Log,</w:t>
      </w:r>
    </w:p>
    <w:p>
      <w:pPr>
        <w:pStyle w:val="ПЗ_КодЗнак"/>
        <w:spacing w:before="0" w:after="0"/>
      </w:pPr>
      <w:r>
        <w:t xml:space="preserve">    Attachment, KnowledgeArticle, Notification, LoginAttempt</w:t>
      </w:r>
    </w:p>
    <w:p>
      <w:pPr>
        <w:pStyle w:val="ПЗ_КодЗнак"/>
        <w:spacing w:before="0" w:after="0"/>
      </w:pPr>
      <w:r>
        <w:t>)</w:t>
      </w:r>
    </w:p>
    <w:p>
      <w:pPr>
        <w:pStyle w:val="ПЗ_КодЗнак"/>
        <w:spacing w:before="0" w:after="0"/>
      </w:pPr>
      <w:r>
        <w:t>from app.auth_utils import check_password_policy, is_login_blocked, record_login_attempt</w:t>
      </w:r>
    </w:p>
    <w:p>
      <w:pPr>
        <w:pStyle w:val="ПЗ_КодЗнак"/>
        <w:spacing w:before="0" w:after="0"/>
      </w:pPr>
      <w:r>
        <w:t>from app.routes.auth import hash_password, check_password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api_bp = Blueprint('api', __name__)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PER_PAGE = 20  # ТЗ 4.1.13: по 20 заявок на страницу</w:t>
      </w:r>
    </w:p>
    <w:p>
      <w:pPr>
        <w:pStyle w:val="ПЗ_КодЗнак"/>
        <w:spacing w:before="0" w:after="0"/>
      </w:pPr>
      <w:r>
        <w:t>MAX_PER_PAGE = 100</w:t>
      </w:r>
    </w:p>
    <w:p>
      <w:pPr>
        <w:pStyle w:val="ПЗ_КодЗнак"/>
        <w:spacing w:before="0" w:after="0"/>
      </w:pPr>
      <w:r>
        <w:t>ALLOWED_STATUS_TRANSITIONS = {</w:t>
      </w:r>
    </w:p>
    <w:p>
      <w:pPr>
        <w:pStyle w:val="ПЗ_КодЗнак"/>
        <w:spacing w:before="0" w:after="0"/>
      </w:pPr>
      <w:r>
        <w:t xml:space="preserve">    'draft': {'new'},</w:t>
      </w:r>
    </w:p>
    <w:p>
      <w:pPr>
        <w:pStyle w:val="ПЗ_КодЗнак"/>
        <w:spacing w:before="0" w:after="0"/>
      </w:pPr>
      <w:r>
        <w:t xml:space="preserve">    'new': {'in_progress', 'resolved', 'closed'},</w:t>
      </w:r>
    </w:p>
    <w:p>
      <w:pPr>
        <w:pStyle w:val="ПЗ_КодЗнак"/>
        <w:spacing w:before="0" w:after="0"/>
      </w:pPr>
      <w:r>
        <w:t xml:space="preserve">    'in_progress': {'resolved', 'closed'},</w:t>
      </w:r>
    </w:p>
    <w:p>
      <w:pPr>
        <w:pStyle w:val="ПЗ_КодЗнак"/>
        <w:spacing w:before="0" w:after="0"/>
      </w:pPr>
      <w:r>
        <w:t xml:space="preserve">    'resolved': {'closed'},</w:t>
      </w:r>
    </w:p>
    <w:p>
      <w:pPr>
        <w:pStyle w:val="ПЗ_КодЗнак"/>
        <w:spacing w:before="0" w:after="0"/>
      </w:pPr>
      <w:r>
        <w:t xml:space="preserve">    'closed': set(),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utc_now_str():</w:t>
      </w:r>
    </w:p>
    <w:p>
      <w:pPr>
        <w:pStyle w:val="ПЗ_КодЗнак"/>
        <w:spacing w:before="0" w:after="0"/>
      </w:pPr>
      <w:r>
        <w:t xml:space="preserve">    return datetime.now(timezone.utc).strftime('%Y-%m-%dT%H:%M:%fZ')[:23] + 'Z'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is_status_transition_allowed(old_code, new_code):</w:t>
      </w:r>
    </w:p>
    <w:p>
      <w:pPr>
        <w:pStyle w:val="ПЗ_КодЗнак"/>
        <w:spacing w:before="0" w:after="0"/>
      </w:pPr>
      <w:r>
        <w:t xml:space="preserve">    if not new_code:</w:t>
      </w:r>
    </w:p>
    <w:p>
      <w:pPr>
        <w:pStyle w:val="ПЗ_КодЗнак"/>
        <w:spacing w:before="0" w:after="0"/>
      </w:pPr>
      <w:r>
        <w:t xml:space="preserve">        return False</w:t>
      </w:r>
    </w:p>
    <w:p>
      <w:pPr>
        <w:pStyle w:val="ПЗ_КодЗнак"/>
        <w:spacing w:before="0" w:after="0"/>
      </w:pPr>
      <w:r>
        <w:t xml:space="preserve">    if not old_code or old_code == new_code:</w:t>
      </w:r>
    </w:p>
    <w:p>
      <w:pPr>
        <w:pStyle w:val="ПЗ_КодЗнак"/>
        <w:spacing w:before="0" w:after="0"/>
      </w:pPr>
      <w:r>
        <w:t xml:space="preserve">        return True</w:t>
      </w:r>
    </w:p>
    <w:p>
      <w:pPr>
        <w:pStyle w:val="ПЗ_КодЗнак"/>
        <w:spacing w:before="0" w:after="0"/>
      </w:pPr>
      <w:r>
        <w:t xml:space="preserve">    allowed = ALLOWED_STATUS_TRANSITIONS.get(old_code, set())</w:t>
      </w:r>
    </w:p>
    <w:p>
      <w:pPr>
        <w:pStyle w:val="ПЗ_КодЗнак"/>
        <w:spacing w:before="0" w:after="0"/>
      </w:pPr>
      <w:r>
        <w:t xml:space="preserve">    return new_code in allowed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can_edit_ticket_text(ticket):</w:t>
      </w:r>
    </w:p>
    <w:p>
      <w:pPr>
        <w:pStyle w:val="ПЗ_КодЗнак"/>
        <w:spacing w:before="0" w:after="0"/>
      </w:pPr>
      <w:r>
        <w:t xml:space="preserve">    """ТЗ 4.1.7: редактирование текста заявки только в течение 1 часа после создания."""</w:t>
      </w:r>
    </w:p>
    <w:p>
      <w:pPr>
        <w:pStyle w:val="ПЗ_КодЗнак"/>
        <w:spacing w:before="0" w:after="0"/>
      </w:pPr>
      <w:r>
        <w:t xml:space="preserve">    try:</w:t>
      </w:r>
    </w:p>
    <w:p>
      <w:pPr>
        <w:pStyle w:val="ПЗ_КодЗнак"/>
        <w:spacing w:before="0" w:after="0"/>
      </w:pPr>
      <w:r>
        <w:t xml:space="preserve">        created = datetime.fromisoformat(ticket.created_at.replace('Z', '+00:00'))</w:t>
      </w:r>
    </w:p>
    <w:p>
      <w:pPr>
        <w:pStyle w:val="ПЗ_КодЗнак"/>
        <w:spacing w:before="0" w:after="0"/>
      </w:pPr>
      <w:r>
        <w:t xml:space="preserve">        return (datetime.now(timezone.utc) - created).total_seconds() &lt; 3600</w:t>
      </w:r>
    </w:p>
    <w:p>
      <w:pPr>
        <w:pStyle w:val="ПЗ_КодЗнак"/>
        <w:spacing w:before="0" w:after="0"/>
      </w:pPr>
      <w:r>
        <w:t xml:space="preserve">    except Exception:</w:t>
      </w:r>
    </w:p>
    <w:p>
      <w:pPr>
        <w:pStyle w:val="ПЗ_КодЗнак"/>
        <w:spacing w:before="0" w:after="0"/>
      </w:pPr>
      <w:r>
        <w:t xml:space="preserve">        return False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can_delete_ticket(ticket):</w:t>
      </w:r>
    </w:p>
    <w:p>
      <w:pPr>
        <w:pStyle w:val="ПЗ_КодЗнак"/>
        <w:spacing w:before="0" w:after="0"/>
      </w:pPr>
      <w:r>
        <w:t xml:space="preserve">    """ТЗ 4.1.6: только Администратор или автор заявки со статусом Черновик."""</w:t>
      </w:r>
    </w:p>
    <w:p>
      <w:pPr>
        <w:pStyle w:val="ПЗ_КодЗнак"/>
        <w:spacing w:before="0" w:after="0"/>
      </w:pPr>
      <w:r>
        <w:t xml:space="preserve">    if current_user.is_admin:</w:t>
      </w:r>
    </w:p>
    <w:p>
      <w:pPr>
        <w:pStyle w:val="ПЗ_КодЗнак"/>
        <w:spacing w:before="0" w:after="0"/>
      </w:pPr>
      <w:r>
        <w:t xml:space="preserve">        return True</w:t>
      </w:r>
    </w:p>
    <w:p>
      <w:pPr>
        <w:pStyle w:val="ПЗ_КодЗнак"/>
        <w:spacing w:before="0" w:after="0"/>
      </w:pPr>
      <w:r>
        <w:t xml:space="preserve">    draft = Status.query.filter_by(code='draft').first()</w:t>
      </w:r>
    </w:p>
    <w:p>
      <w:pPr>
        <w:pStyle w:val="ПЗ_КодЗнак"/>
        <w:spacing w:before="0" w:after="0"/>
      </w:pPr>
      <w:r>
        <w:t xml:space="preserve">    return ticket.author_ID == current_user.user_ID and draft and ticket.status_ID == draft.status_ID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ticket_scope():</w:t>
      </w:r>
    </w:p>
    <w:p>
      <w:pPr>
        <w:pStyle w:val="ПЗ_КодЗнак"/>
        <w:spacing w:before="0" w:after="0"/>
      </w:pPr>
      <w:r>
        <w:t xml:space="preserve">    """Клиент видит только свои заявки; оператор и админ — все."""</w:t>
      </w:r>
    </w:p>
    <w:p>
      <w:pPr>
        <w:pStyle w:val="ПЗ_КодЗнак"/>
        <w:spacing w:before="0" w:after="0"/>
      </w:pPr>
      <w:r>
        <w:t xml:space="preserve">    q = Ticket.query.filter(Ticket.deleted_at.is_(None))</w:t>
      </w:r>
    </w:p>
    <w:p>
      <w:pPr>
        <w:pStyle w:val="ПЗ_КодЗнак"/>
        <w:spacing w:before="0" w:after="0"/>
      </w:pPr>
      <w:r>
        <w:t xml:space="preserve">    if current_user.is_client:</w:t>
      </w:r>
    </w:p>
    <w:p>
      <w:pPr>
        <w:pStyle w:val="ПЗ_КодЗнак"/>
        <w:spacing w:before="0" w:after="0"/>
      </w:pPr>
      <w:r>
        <w:t xml:space="preserve">        q = q.filter(Ticket.author_ID == current_user.user_ID)</w:t>
      </w:r>
    </w:p>
    <w:p>
      <w:pPr>
        <w:pStyle w:val="ПЗ_КодЗнак"/>
        <w:spacing w:before="0" w:after="0"/>
      </w:pPr>
      <w:r>
        <w:t xml:space="preserve">    return q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JSON-авторизация (мобильный клиент, сессия cookie) ----------</w:t>
      </w:r>
    </w:p>
    <w:p>
      <w:pPr>
        <w:pStyle w:val="ПЗ_КодЗнак"/>
        <w:spacing w:before="0" w:after="0"/>
      </w:pPr>
      <w:r>
        <w:t>@api_bp.route('/login', methods=['POST'])</w:t>
      </w:r>
    </w:p>
    <w:p>
      <w:pPr>
        <w:pStyle w:val="ПЗ_КодЗнак"/>
        <w:spacing w:before="0" w:after="0"/>
      </w:pPr>
      <w:r>
        <w:t>def api_login():</w:t>
      </w:r>
    </w:p>
    <w:p>
      <w:pPr>
        <w:pStyle w:val="ПЗ_КодЗнак"/>
        <w:spacing w:before="0" w:after="0"/>
      </w:pPr>
      <w:r>
        <w:t xml:space="preserve">    data = request.get_json() or {}</w:t>
      </w:r>
    </w:p>
    <w:p>
      <w:pPr>
        <w:pStyle w:val="ПЗ_КодЗнак"/>
        <w:spacing w:before="0" w:after="0"/>
      </w:pPr>
      <w:r>
        <w:t xml:space="preserve">    login_name = (data.get('login') or '').strip()</w:t>
      </w:r>
    </w:p>
    <w:p>
      <w:pPr>
        <w:pStyle w:val="ПЗ_КодЗнак"/>
        <w:spacing w:before="0" w:after="0"/>
      </w:pPr>
      <w:r>
        <w:t xml:space="preserve">    password = data.get('password') or ''</w:t>
      </w:r>
    </w:p>
    <w:p>
      <w:pPr>
        <w:pStyle w:val="ПЗ_КодЗнак"/>
        <w:spacing w:before="0" w:after="0"/>
      </w:pPr>
      <w:r>
        <w:t xml:space="preserve">    if not login_name or not password:</w:t>
      </w:r>
    </w:p>
    <w:p>
      <w:pPr>
        <w:pStyle w:val="ПЗ_КодЗнак"/>
        <w:spacing w:before="0" w:after="0"/>
      </w:pPr>
      <w:r>
        <w:t xml:space="preserve">        return jsonify({'error': 'Укажите логин и пароль'}), 400</w:t>
      </w:r>
    </w:p>
    <w:p>
      <w:pPr>
        <w:pStyle w:val="ПЗ_КодЗнак"/>
        <w:spacing w:before="0" w:after="0"/>
      </w:pPr>
      <w:r>
        <w:t xml:space="preserve">    if is_login_blocked(login_name):</w:t>
      </w:r>
    </w:p>
    <w:p>
      <w:pPr>
        <w:pStyle w:val="ПЗ_КодЗнак"/>
        <w:spacing w:before="0" w:after="0"/>
      </w:pPr>
      <w:r>
        <w:t xml:space="preserve">        return jsonify({'error': 'Слишком много неудачных попыток. Попробуйте через 15 минут.'}), 429</w:t>
      </w:r>
    </w:p>
    <w:p>
      <w:pPr>
        <w:pStyle w:val="ПЗ_КодЗнак"/>
        <w:spacing w:before="0" w:after="0"/>
      </w:pPr>
      <w:r>
        <w:t xml:space="preserve">    user = User.query.filter_by(login=login_name).first()</w:t>
      </w:r>
    </w:p>
    <w:p>
      <w:pPr>
        <w:pStyle w:val="ПЗ_КодЗнак"/>
        <w:spacing w:before="0" w:after="0"/>
      </w:pPr>
      <w:r>
        <w:t xml:space="preserve">    if user and check_password(password, user.password):</w:t>
      </w:r>
    </w:p>
    <w:p>
      <w:pPr>
        <w:pStyle w:val="ПЗ_КодЗнак"/>
        <w:spacing w:before="0" w:after="0"/>
      </w:pPr>
      <w:r>
        <w:t xml:space="preserve">        record_login_attempt(login_name, user.user_ID, True)</w:t>
      </w:r>
    </w:p>
    <w:p>
      <w:pPr>
        <w:pStyle w:val="ПЗ_КодЗнак"/>
        <w:spacing w:before="0" w:after="0"/>
      </w:pPr>
      <w:r>
        <w:t xml:space="preserve">        login_user(user, remember=bool(data.get('remember')))</w:t>
      </w:r>
    </w:p>
    <w:p>
      <w:pPr>
        <w:pStyle w:val="ПЗ_КодЗнак"/>
        <w:spacing w:before="0" w:after="0"/>
      </w:pPr>
      <w:r>
        <w:t xml:space="preserve">        return jsonify({'user': user.to_dict()})</w:t>
      </w:r>
    </w:p>
    <w:p>
      <w:pPr>
        <w:pStyle w:val="ПЗ_КодЗнак"/>
        <w:spacing w:before="0" w:after="0"/>
      </w:pPr>
      <w:r>
        <w:t xml:space="preserve">    record_login_attempt(login_name, user.user_ID if user else None, False)</w:t>
      </w:r>
    </w:p>
    <w:p>
      <w:pPr>
        <w:pStyle w:val="ПЗ_КодЗнак"/>
        <w:spacing w:before="0" w:after="0"/>
      </w:pPr>
      <w:r>
        <w:t xml:space="preserve">    return jsonify({'error': 'Неверный логин или пароль'}), 401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@api_bp.route('/logout', methods=['POST'])</w:t>
      </w:r>
    </w:p>
    <w:p>
      <w:pPr>
        <w:pStyle w:val="ПЗ_КодЗнак"/>
        <w:spacing w:before="0" w:after="0"/>
      </w:pPr>
      <w:r>
        <w:t>def api_logout():</w:t>
      </w:r>
    </w:p>
    <w:p>
      <w:pPr>
        <w:pStyle w:val="ПЗ_КодЗнак"/>
        <w:spacing w:before="0" w:after="0"/>
      </w:pPr>
      <w:r>
        <w:t xml:space="preserve">    if not current_user.is_authenticated:</w:t>
      </w:r>
    </w:p>
    <w:p>
      <w:pPr>
        <w:pStyle w:val="ПЗ_КодЗнак"/>
        <w:spacing w:before="0" w:after="0"/>
      </w:pPr>
      <w:r>
        <w:t xml:space="preserve">        return jsonify({'error': 'Не авторизован'}), 401</w:t>
      </w:r>
    </w:p>
    <w:p>
      <w:pPr>
        <w:pStyle w:val="ПЗ_КодЗнак"/>
        <w:spacing w:before="0" w:after="0"/>
      </w:pPr>
      <w:r>
        <w:t xml:space="preserve">    logout_user()</w:t>
      </w:r>
    </w:p>
    <w:p>
      <w:pPr>
        <w:pStyle w:val="ПЗ_КодЗнак"/>
        <w:spacing w:before="0" w:after="0"/>
      </w:pPr>
      <w:r>
        <w:t xml:space="preserve">    return jsonify({'ok': True})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@api_bp.route('/me')</w:t>
      </w:r>
    </w:p>
    <w:p>
      <w:pPr>
        <w:pStyle w:val="ПЗ_КодЗнак"/>
        <w:spacing w:before="0" w:after="0"/>
      </w:pPr>
      <w:r>
        <w:t>def api_me():</w:t>
      </w:r>
    </w:p>
    <w:p>
      <w:pPr>
        <w:pStyle w:val="ПЗ_КодЗнак"/>
        <w:spacing w:before="0" w:after="0"/>
      </w:pPr>
      <w:r>
        <w:t xml:space="preserve">    if not current_user.is_authenticated:</w:t>
      </w:r>
    </w:p>
    <w:p>
      <w:pPr>
        <w:pStyle w:val="ПЗ_КодЗнак"/>
        <w:spacing w:before="0" w:after="0"/>
      </w:pPr>
      <w:r>
        <w:t xml:space="preserve">        return jsonify({'error': 'Не авторизован'}), 401</w:t>
      </w:r>
    </w:p>
    <w:p>
      <w:pPr>
        <w:pStyle w:val="ПЗ_КодЗнак"/>
        <w:spacing w:before="0" w:after="0"/>
      </w:pPr>
      <w:r>
        <w:t xml:space="preserve">    return jsonify(current_user.to_dict())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@api_bp.route('/register', methods=['POST'])</w:t>
      </w:r>
    </w:p>
    <w:p>
      <w:pPr>
        <w:pStyle w:val="ПЗ_КодЗнак"/>
        <w:spacing w:before="0" w:after="0"/>
      </w:pPr>
      <w:r>
        <w:t>def api_register():</w:t>
      </w:r>
    </w:p>
    <w:p>
      <w:pPr>
        <w:pStyle w:val="ПЗ_КодЗнак"/>
        <w:spacing w:before="0" w:after="0"/>
      </w:pPr>
      <w:r>
        <w:t xml:space="preserve">    if current_user.is_authenticated:</w:t>
      </w:r>
    </w:p>
    <w:p>
      <w:pPr>
        <w:pStyle w:val="ПЗ_КодЗнак"/>
        <w:spacing w:before="0" w:after="0"/>
      </w:pPr>
      <w:r>
        <w:t xml:space="preserve">        return jsonify({'error': 'Уже вошли'}), 400</w:t>
      </w:r>
    </w:p>
    <w:p>
      <w:pPr>
        <w:pStyle w:val="ПЗ_КодЗнак"/>
        <w:spacing w:before="0" w:after="0"/>
      </w:pPr>
      <w:r>
        <w:t xml:space="preserve">    data = request.get_json() or {}</w:t>
      </w:r>
    </w:p>
    <w:p>
      <w:pPr>
        <w:pStyle w:val="ПЗ_КодЗнак"/>
        <w:spacing w:before="0" w:after="0"/>
      </w:pPr>
      <w:r>
        <w:t xml:space="preserve">    login_name = (data.get('login') or '').strip()</w:t>
      </w:r>
    </w:p>
    <w:p>
      <w:pPr>
        <w:pStyle w:val="ПЗ_КодЗнак"/>
        <w:spacing w:before="0" w:after="0"/>
      </w:pPr>
      <w:r>
        <w:t xml:space="preserve">    email = (data.get('email') or '').strip()</w:t>
      </w:r>
    </w:p>
    <w:p>
      <w:pPr>
        <w:pStyle w:val="ПЗ_КодЗнак"/>
        <w:spacing w:before="0" w:after="0"/>
      </w:pPr>
      <w:r>
        <w:t xml:space="preserve">    full_name = (data.get('full_name') or '').strip()</w:t>
      </w:r>
    </w:p>
    <w:p>
      <w:pPr>
        <w:pStyle w:val="ПЗ_КодЗнак"/>
        <w:spacing w:before="0" w:after="0"/>
      </w:pPr>
      <w:r>
        <w:t xml:space="preserve">    password = data.get('password') or ''</w:t>
      </w:r>
    </w:p>
    <w:p>
      <w:pPr>
        <w:pStyle w:val="ПЗ_КодЗнак"/>
        <w:spacing w:before="0" w:after="0"/>
      </w:pPr>
      <w:r>
        <w:t xml:space="preserve">    if not login_name or not email or not full_name:</w:t>
      </w:r>
    </w:p>
    <w:p>
      <w:pPr>
        <w:pStyle w:val="ПЗ_КодЗнак"/>
        <w:spacing w:before="0" w:after="0"/>
      </w:pPr>
      <w:r>
        <w:t xml:space="preserve">        return jsonify({'error': 'Заполните логин, email и ФИО'}), 400</w:t>
      </w:r>
    </w:p>
    <w:p>
      <w:pPr>
        <w:pStyle w:val="ПЗ_КодЗнак"/>
        <w:spacing w:before="0" w:after="0"/>
      </w:pPr>
      <w:r>
        <w:t xml:space="preserve">    ok, err = check_password_policy(password)</w:t>
      </w:r>
    </w:p>
    <w:p>
      <w:pPr>
        <w:pStyle w:val="ПЗ_КодЗнак"/>
        <w:spacing w:before="0" w:after="0"/>
      </w:pPr>
      <w:r>
        <w:t xml:space="preserve">    if not ok:</w:t>
      </w:r>
    </w:p>
    <w:p>
      <w:pPr>
        <w:pStyle w:val="ПЗ_КодЗнак"/>
        <w:spacing w:before="0" w:after="0"/>
      </w:pPr>
      <w:r>
        <w:t xml:space="preserve">        return jsonify({'error': err}), 400</w:t>
      </w:r>
    </w:p>
    <w:p>
      <w:pPr>
        <w:pStyle w:val="ПЗ_КодЗнак"/>
        <w:spacing w:before="0" w:after="0"/>
      </w:pPr>
      <w:r>
        <w:t xml:space="preserve">    if User.query.filter_by(login=login_name).first():</w:t>
      </w:r>
    </w:p>
    <w:p>
      <w:pPr>
        <w:pStyle w:val="ПЗ_КодЗнак"/>
        <w:spacing w:before="0" w:after="0"/>
      </w:pPr>
      <w:r>
        <w:t xml:space="preserve">        return jsonify({'error': 'Такой логин уже занят'}), 400</w:t>
      </w:r>
    </w:p>
    <w:p>
      <w:pPr>
        <w:pStyle w:val="ПЗ_КодЗнак"/>
        <w:spacing w:before="0" w:after="0"/>
      </w:pPr>
      <w:r>
        <w:t xml:space="preserve">    if User.query.filter_by(email=email).first():</w:t>
      </w:r>
    </w:p>
    <w:p>
      <w:pPr>
        <w:pStyle w:val="ПЗ_КодЗнак"/>
        <w:spacing w:before="0" w:after="0"/>
      </w:pPr>
      <w:r>
        <w:t xml:space="preserve">        return jsonify({'error': 'Такой email уже зарегистрирован'}), 400</w:t>
      </w:r>
    </w:p>
    <w:p>
      <w:pPr>
        <w:pStyle w:val="ПЗ_КодЗнак"/>
        <w:spacing w:before="0" w:after="0"/>
      </w:pPr>
      <w:r>
        <w:t xml:space="preserve">    u = User(</w:t>
      </w:r>
    </w:p>
    <w:p>
      <w:pPr>
        <w:pStyle w:val="ПЗ_КодЗнак"/>
        <w:spacing w:before="0" w:after="0"/>
      </w:pPr>
      <w:r>
        <w:t xml:space="preserve">        login=login_name,</w:t>
      </w:r>
    </w:p>
    <w:p>
      <w:pPr>
        <w:pStyle w:val="ПЗ_КодЗнак"/>
        <w:spacing w:before="0" w:after="0"/>
      </w:pPr>
      <w:r>
        <w:t xml:space="preserve">        email=email,</w:t>
      </w:r>
    </w:p>
    <w:p>
      <w:pPr>
        <w:pStyle w:val="ПЗ_КодЗнак"/>
        <w:spacing w:before="0" w:after="0"/>
      </w:pPr>
      <w:r>
        <w:t xml:space="preserve">        full_name=full_name,</w:t>
      </w:r>
    </w:p>
    <w:p>
      <w:pPr>
        <w:pStyle w:val="ПЗ_КодЗнак"/>
        <w:spacing w:before="0" w:after="0"/>
      </w:pPr>
      <w:r>
        <w:t xml:space="preserve">        role_ID=1,</w:t>
      </w:r>
    </w:p>
    <w:p>
      <w:pPr>
        <w:pStyle w:val="ПЗ_КодЗнак"/>
        <w:spacing w:before="0" w:after="0"/>
      </w:pPr>
      <w:r>
        <w:t xml:space="preserve">        password=hash_password(password),</w:t>
      </w:r>
    </w:p>
    <w:p>
      <w:pPr>
        <w:pStyle w:val="ПЗ_КодЗнак"/>
        <w:spacing w:before="0" w:after="0"/>
      </w:pPr>
      <w:r>
        <w:t xml:space="preserve">    )</w:t>
      </w:r>
    </w:p>
    <w:p>
      <w:pPr>
        <w:pStyle w:val="ПЗ_КодЗнак"/>
        <w:spacing w:before="0" w:after="0"/>
      </w:pPr>
      <w:r>
        <w:t xml:space="preserve">    db.session.add(u)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login_user(u)</w:t>
      </w:r>
    </w:p>
    <w:p>
      <w:pPr>
        <w:pStyle w:val="ПЗ_КодЗнак"/>
        <w:spacing w:before="0" w:after="0"/>
      </w:pPr>
      <w:r>
        <w:t xml:space="preserve">    return jsonify(u.to_dict()), 201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Роли, статусы, категории ----------</w:t>
      </w:r>
    </w:p>
    <w:p>
      <w:pPr>
        <w:pStyle w:val="ПЗ_КодЗнак"/>
        <w:spacing w:before="0" w:after="0"/>
      </w:pPr>
      <w:r>
        <w:t>@api_bp.route('/roles')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get_roles():</w:t>
      </w:r>
    </w:p>
    <w:p>
      <w:pPr>
        <w:pStyle w:val="ПЗ_КодЗнак"/>
        <w:spacing w:before="0" w:after="0"/>
      </w:pPr>
      <w:r>
        <w:t xml:space="preserve">    return jsonify([r.to_dict() for r in Role.query.order_by(Role.role_ID).all()])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@api_bp.route('/statuses')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get_statuses():</w:t>
      </w:r>
    </w:p>
    <w:p>
      <w:pPr>
        <w:pStyle w:val="ПЗ_КодЗнак"/>
        <w:spacing w:before="0" w:after="0"/>
      </w:pPr>
      <w:r>
        <w:t xml:space="preserve">    return jsonify([s.to_dict() for s in Status.query.order_by(Status.status_ID).all()])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@api_bp.route('/categories')</w:t>
      </w:r>
    </w:p>
    <w:p>
      <w:pPr>
        <w:pStyle w:val="ПЗ_КодЗнак"/>
        <w:spacing w:before="0" w:after="0"/>
      </w:pPr>
      <w:r>
        <w:t>def get_categories():</w:t>
      </w:r>
    </w:p>
    <w:p>
      <w:pPr>
        <w:pStyle w:val="ПЗ_КодЗнак"/>
        <w:spacing w:before="0" w:after="0"/>
      </w:pPr>
      <w:r>
        <w:t xml:space="preserve">    """Категории (услуги) доступны без входа — для главной страницы."""</w:t>
      </w:r>
    </w:p>
    <w:p>
      <w:pPr>
        <w:pStyle w:val="ПЗ_КодЗнак"/>
        <w:spacing w:before="0" w:after="0"/>
      </w:pPr>
      <w:r>
        <w:t xml:space="preserve">    return jsonify([c.to_dict() for c in Category.query.order_by(Category.category_ID).all()])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@api_bp.route('/operators')</w:t>
      </w:r>
    </w:p>
    <w:p>
      <w:pPr>
        <w:pStyle w:val="ПЗ_КодЗнак"/>
        <w:spacing w:before="0" w:after="0"/>
      </w:pPr>
      <w:r>
        <w:t>def get_operators():</w:t>
      </w:r>
    </w:p>
    <w:p>
      <w:pPr>
        <w:pStyle w:val="ПЗ_КодЗнак"/>
        <w:spacing w:before="0" w:after="0"/>
      </w:pPr>
      <w:r>
        <w:t xml:space="preserve">    """Список специалистов (операторов) для главной страницы — без входа."""</w:t>
      </w:r>
    </w:p>
    <w:p>
      <w:pPr>
        <w:pStyle w:val="ПЗ_КодЗнак"/>
        <w:spacing w:before="0" w:after="0"/>
      </w:pPr>
      <w:r>
        <w:t xml:space="preserve">    operators = User.query.join(Role).filter(Role.role_name == 'Оператор').order_by(User.full_name).all()</w:t>
      </w:r>
    </w:p>
    <w:p>
      <w:pPr>
        <w:pStyle w:val="ПЗ_КодЗнак"/>
        <w:spacing w:before="0" w:after="0"/>
      </w:pPr>
      <w:r>
        <w:t xml:space="preserve">    return jsonify([u.to_dict() for u in operators])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Гостевой тикет без авторизации (ТЗ: форма на главной) ----------</w:t>
      </w:r>
    </w:p>
    <w:p>
      <w:pPr>
        <w:pStyle w:val="ПЗ_КодЗнак"/>
        <w:spacing w:before="0" w:after="0"/>
      </w:pPr>
      <w:r>
        <w:t>@api_bp.route('/guest-ticket', methods=['POST'])</w:t>
      </w:r>
    </w:p>
    <w:p>
      <w:pPr>
        <w:pStyle w:val="ПЗ_КодЗнак"/>
        <w:spacing w:before="0" w:after="0"/>
      </w:pPr>
      <w:r>
        <w:t>def create_guest_ticket():</w:t>
      </w:r>
    </w:p>
    <w:p>
      <w:pPr>
        <w:pStyle w:val="ПЗ_КодЗнак"/>
        <w:spacing w:before="0" w:after="0"/>
      </w:pPr>
      <w:r>
        <w:t xml:space="preserve">    """</w:t>
      </w:r>
    </w:p>
    <w:p>
      <w:pPr>
        <w:pStyle w:val="ПЗ_КодЗнак"/>
        <w:spacing w:before="0" w:after="0"/>
      </w:pPr>
      <w:r>
        <w:t xml:space="preserve">    Создание заявки без регистрации: по имени и email создаётся/находится гость-клиент,</w:t>
      </w:r>
    </w:p>
    <w:p>
      <w:pPr>
        <w:pStyle w:val="ПЗ_КодЗнак"/>
        <w:spacing w:before="0" w:after="0"/>
      </w:pPr>
      <w:r>
        <w:t xml:space="preserve">    заявке присваивается статус «Новая». Поля: имя, email, тема, категория, описание (до 5000 символов), файл (до 10 МБ).</w:t>
      </w:r>
    </w:p>
    <w:p>
      <w:pPr>
        <w:pStyle w:val="ПЗ_КодЗнак"/>
        <w:spacing w:before="0" w:after="0"/>
      </w:pPr>
      <w:r>
        <w:t xml:space="preserve">    """</w:t>
      </w:r>
    </w:p>
    <w:p>
      <w:pPr>
        <w:pStyle w:val="ПЗ_КодЗнак"/>
        <w:spacing w:before="0" w:after="0"/>
      </w:pPr>
      <w:r>
        <w:t xml:space="preserve">    full_name = (request.form.get('full_name') or request.form.get('name') or '').strip()[:100]</w:t>
      </w:r>
    </w:p>
    <w:p>
      <w:pPr>
        <w:pStyle w:val="ПЗ_КодЗнак"/>
        <w:spacing w:before="0" w:after="0"/>
      </w:pPr>
      <w:r>
        <w:t xml:space="preserve">    email = (request.form.get('email') or '').strip()</w:t>
      </w:r>
    </w:p>
    <w:p>
      <w:pPr>
        <w:pStyle w:val="ПЗ_КодЗнак"/>
        <w:spacing w:before="0" w:after="0"/>
      </w:pPr>
      <w:r>
        <w:t xml:space="preserve">    title = (request.form.get('title') or request.form.get('subject') or 'Без темы').strip()[:255]</w:t>
      </w:r>
    </w:p>
    <w:p>
      <w:pPr>
        <w:pStyle w:val="ПЗ_КодЗнак"/>
        <w:spacing w:before="0" w:after="0"/>
      </w:pPr>
      <w:r>
        <w:t xml:space="preserve">    description = (request.form.get('description') or '')[:5000]</w:t>
      </w:r>
    </w:p>
    <w:p>
      <w:pPr>
        <w:pStyle w:val="ПЗ_КодЗнак"/>
        <w:spacing w:before="0" w:after="0"/>
      </w:pPr>
      <w:r>
        <w:t xml:space="preserve">    category_ID = request.form.get('category_ID', type=int)</w:t>
      </w:r>
    </w:p>
    <w:p>
      <w:pPr>
        <w:pStyle w:val="ПЗ_КодЗнак"/>
        <w:spacing w:before="0" w:after="0"/>
      </w:pPr>
      <w:r>
        <w:t xml:space="preserve">    organization = (request.form.get('organization') or '').strip()[:200]</w:t>
      </w:r>
    </w:p>
    <w:p>
      <w:pPr>
        <w:pStyle w:val="ПЗ_КодЗнак"/>
        <w:spacing w:before="0" w:after="0"/>
      </w:pPr>
      <w:r>
        <w:t xml:space="preserve">    priority = (request.form.get('priority') or 'medium').strip().lower()</w:t>
      </w:r>
    </w:p>
    <w:p>
      <w:pPr>
        <w:pStyle w:val="ПЗ_КодЗнак"/>
        <w:spacing w:before="0" w:after="0"/>
      </w:pPr>
      <w:r>
        <w:t xml:space="preserve">    if priority not in ('low', 'medium', 'high'):</w:t>
      </w:r>
    </w:p>
    <w:p>
      <w:pPr>
        <w:pStyle w:val="ПЗ_КодЗнак"/>
        <w:spacing w:before="0" w:after="0"/>
      </w:pPr>
      <w:r>
        <w:t xml:space="preserve">        priority = 'medium'</w:t>
      </w:r>
    </w:p>
    <w:p>
      <w:pPr>
        <w:pStyle w:val="ПЗ_КодЗнак"/>
        <w:spacing w:before="0" w:after="0"/>
      </w:pPr>
      <w:r>
        <w:t xml:space="preserve">    if organization:</w:t>
      </w:r>
    </w:p>
    <w:p>
      <w:pPr>
        <w:pStyle w:val="ПЗ_КодЗнак"/>
        <w:spacing w:before="0" w:after="0"/>
      </w:pPr>
      <w:r>
        <w:t xml:space="preserve">        description = ('Организация: ' + organization + '\n\n').strip() + description</w:t>
      </w:r>
    </w:p>
    <w:p>
      <w:pPr>
        <w:pStyle w:val="ПЗ_КодЗнак"/>
        <w:spacing w:before="0" w:after="0"/>
      </w:pPr>
      <w:r>
        <w:t xml:space="preserve">        description = description[:5000]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if not full_name:</w:t>
      </w:r>
    </w:p>
    <w:p>
      <w:pPr>
        <w:pStyle w:val="ПЗ_КодЗнак"/>
        <w:spacing w:before="0" w:after="0"/>
      </w:pPr>
      <w:r>
        <w:t xml:space="preserve">        return jsonify({'error': 'Укажите имя'}), 400</w:t>
      </w:r>
    </w:p>
    <w:p>
      <w:pPr>
        <w:pStyle w:val="ПЗ_КодЗнак"/>
        <w:spacing w:before="0" w:after="0"/>
      </w:pPr>
      <w:r>
        <w:t xml:space="preserve">    if not email:</w:t>
      </w:r>
    </w:p>
    <w:p>
      <w:pPr>
        <w:pStyle w:val="ПЗ_КодЗнак"/>
        <w:spacing w:before="0" w:after="0"/>
      </w:pPr>
      <w:r>
        <w:t xml:space="preserve">        return jsonify({'error': 'Укажите email'}), 400</w:t>
      </w:r>
    </w:p>
    <w:p>
      <w:pPr>
        <w:pStyle w:val="ПЗ_КодЗнак"/>
        <w:spacing w:before="0" w:after="0"/>
      </w:pPr>
      <w:r>
        <w:t xml:space="preserve">    if not title or title == 'Без темы':</w:t>
      </w:r>
    </w:p>
    <w:p>
      <w:pPr>
        <w:pStyle w:val="ПЗ_КодЗнак"/>
        <w:spacing w:before="0" w:after="0"/>
      </w:pPr>
      <w:r>
        <w:t xml:space="preserve">        return jsonify({'error': 'Укажите тему заявки'}), 400</w:t>
      </w:r>
    </w:p>
    <w:p>
      <w:pPr>
        <w:pStyle w:val="ПЗ_КодЗнак"/>
        <w:spacing w:before="0" w:after="0"/>
      </w:pPr>
      <w:r>
        <w:t xml:space="preserve">    if not description or not description.strip():</w:t>
      </w:r>
    </w:p>
    <w:p>
      <w:pPr>
        <w:pStyle w:val="ПЗ_КодЗнак"/>
        <w:spacing w:before="0" w:after="0"/>
      </w:pPr>
      <w:r>
        <w:t xml:space="preserve">        return jsonify({'error': 'Укажите описание заявки'}), 400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user = User.query.filter_by(email=email).first()</w:t>
      </w:r>
    </w:p>
    <w:p>
      <w:pPr>
        <w:pStyle w:val="ПЗ_КодЗнак"/>
        <w:spacing w:before="0" w:after="0"/>
      </w:pPr>
      <w:r>
        <w:t xml:space="preserve">    if not user:</w:t>
      </w:r>
    </w:p>
    <w:p>
      <w:pPr>
        <w:pStyle w:val="ПЗ_КодЗнак"/>
        <w:spacing w:before="0" w:after="0"/>
      </w:pPr>
      <w:r>
        <w:t xml:space="preserve">        login_hint = (email.split('@', 1)[0] if '@' in email else email)[:50]</w:t>
      </w:r>
    </w:p>
    <w:p>
      <w:pPr>
        <w:pStyle w:val="ПЗ_КодЗнак"/>
        <w:spacing w:before="0" w:after="0"/>
      </w:pPr>
      <w:r>
        <w:t xml:space="preserve">        register_url = url_for(</w:t>
      </w:r>
    </w:p>
    <w:p>
      <w:pPr>
        <w:pStyle w:val="ПЗ_КодЗнак"/>
        <w:spacing w:before="0" w:after="0"/>
      </w:pPr>
      <w:r>
        <w:t xml:space="preserve">            'main.cabinet',</w:t>
      </w:r>
    </w:p>
    <w:p>
      <w:pPr>
        <w:pStyle w:val="ПЗ_КодЗнак"/>
        <w:spacing w:before="0" w:after="0"/>
      </w:pPr>
      <w:r>
        <w:t xml:space="preserve">            register=1,</w:t>
      </w:r>
    </w:p>
    <w:p>
      <w:pPr>
        <w:pStyle w:val="ПЗ_КодЗнак"/>
        <w:spacing w:before="0" w:after="0"/>
      </w:pPr>
      <w:r>
        <w:t xml:space="preserve">            login=login_hint,</w:t>
      </w:r>
    </w:p>
    <w:p>
      <w:pPr>
        <w:pStyle w:val="ПЗ_КодЗнак"/>
        <w:spacing w:before="0" w:after="0"/>
      </w:pPr>
      <w:r>
        <w:t xml:space="preserve">            email=email,</w:t>
      </w:r>
    </w:p>
    <w:p>
      <w:pPr>
        <w:pStyle w:val="ПЗ_КодЗнак"/>
        <w:spacing w:before="0" w:after="0"/>
      </w:pPr>
      <w:r>
        <w:t xml:space="preserve">            full_name=full_name,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       return jsonify({</w:t>
      </w:r>
    </w:p>
    <w:p>
      <w:pPr>
        <w:pStyle w:val="ПЗ_КодЗнак"/>
        <w:spacing w:before="0" w:after="0"/>
      </w:pPr>
      <w:r>
        <w:t xml:space="preserve">            'error': 'Пользователь с таким email не найден. Зарегистрируйтесь, чтобы отправить заявку.',</w:t>
      </w:r>
    </w:p>
    <w:p>
      <w:pPr>
        <w:pStyle w:val="ПЗ_КодЗнак"/>
        <w:spacing w:before="0" w:after="0"/>
      </w:pPr>
      <w:r>
        <w:t xml:space="preserve">            'needs_registration': True,</w:t>
      </w:r>
    </w:p>
    <w:p>
      <w:pPr>
        <w:pStyle w:val="ПЗ_КодЗнак"/>
        <w:spacing w:before="0" w:after="0"/>
      </w:pPr>
      <w:r>
        <w:t xml:space="preserve">            'register_url': register_url,</w:t>
      </w:r>
    </w:p>
    <w:p>
      <w:pPr>
        <w:pStyle w:val="ПЗ_КодЗнак"/>
        <w:spacing w:before="0" w:after="0"/>
      </w:pPr>
      <w:r>
        <w:t xml:space="preserve">            'register_prefill': {</w:t>
      </w:r>
    </w:p>
    <w:p>
      <w:pPr>
        <w:pStyle w:val="ПЗ_КодЗнак"/>
        <w:spacing w:before="0" w:after="0"/>
      </w:pPr>
      <w:r>
        <w:t xml:space="preserve">                'login': login_hint,</w:t>
      </w:r>
    </w:p>
    <w:p>
      <w:pPr>
        <w:pStyle w:val="ПЗ_КодЗнак"/>
        <w:spacing w:before="0" w:after="0"/>
      </w:pPr>
      <w:r>
        <w:t xml:space="preserve">                'email': email,</w:t>
      </w:r>
    </w:p>
    <w:p>
      <w:pPr>
        <w:pStyle w:val="ПЗ_КодЗнак"/>
        <w:spacing w:before="0" w:after="0"/>
      </w:pPr>
      <w:r>
        <w:t xml:space="preserve">                'full_name': full_name,</w:t>
      </w:r>
    </w:p>
    <w:p>
      <w:pPr>
        <w:pStyle w:val="ПЗ_КодЗнак"/>
        <w:spacing w:before="0" w:after="0"/>
      </w:pPr>
      <w:r>
        <w:t xml:space="preserve">            },</w:t>
      </w:r>
    </w:p>
    <w:p>
      <w:pPr>
        <w:pStyle w:val="ПЗ_КодЗнак"/>
        <w:spacing w:before="0" w:after="0"/>
      </w:pPr>
      <w:r>
        <w:t xml:space="preserve">        }), 409</w:t>
      </w:r>
    </w:p>
    <w:p>
      <w:pPr>
        <w:pStyle w:val="ПЗ_КодЗнак"/>
        <w:spacing w:before="0" w:after="0"/>
      </w:pPr>
      <w:r>
        <w:t xml:space="preserve">    author_id = user.user_ID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status_new = Status.query.filter_by(code='new').first()</w:t>
      </w:r>
    </w:p>
    <w:p>
      <w:pPr>
        <w:pStyle w:val="ПЗ_КодЗнак"/>
        <w:spacing w:before="0" w:after="0"/>
      </w:pPr>
      <w:r>
        <w:t xml:space="preserve">    if not status_new:</w:t>
      </w:r>
    </w:p>
    <w:p>
      <w:pPr>
        <w:pStyle w:val="ПЗ_КодЗнак"/>
        <w:spacing w:before="0" w:after="0"/>
      </w:pPr>
      <w:r>
        <w:t xml:space="preserve">        return jsonify({'error': 'Статус «Новая» не найден в системе'}), 500</w:t>
      </w:r>
    </w:p>
    <w:p>
      <w:pPr>
        <w:pStyle w:val="ПЗ_КодЗнак"/>
        <w:spacing w:before="0" w:after="0"/>
      </w:pPr>
      <w:r>
        <w:t xml:space="preserve">    ticket = Ticket(</w:t>
      </w:r>
    </w:p>
    <w:p>
      <w:pPr>
        <w:pStyle w:val="ПЗ_КодЗнак"/>
        <w:spacing w:before="0" w:after="0"/>
      </w:pPr>
      <w:r>
        <w:t xml:space="preserve">        author_ID=author_id,</w:t>
      </w:r>
    </w:p>
    <w:p>
      <w:pPr>
        <w:pStyle w:val="ПЗ_КодЗнак"/>
        <w:spacing w:before="0" w:after="0"/>
      </w:pPr>
      <w:r>
        <w:t xml:space="preserve">        assignee_ID=None,</w:t>
      </w:r>
    </w:p>
    <w:p>
      <w:pPr>
        <w:pStyle w:val="ПЗ_КодЗнак"/>
        <w:spacing w:before="0" w:after="0"/>
      </w:pPr>
      <w:r>
        <w:t xml:space="preserve">        category_ID=category_ID if category_ID else None,</w:t>
      </w:r>
    </w:p>
    <w:p>
      <w:pPr>
        <w:pStyle w:val="ПЗ_КодЗнак"/>
        <w:spacing w:before="0" w:after="0"/>
      </w:pPr>
      <w:r>
        <w:t xml:space="preserve">        status_ID=status_new.status_ID,</w:t>
      </w:r>
    </w:p>
    <w:p>
      <w:pPr>
        <w:pStyle w:val="ПЗ_КодЗнак"/>
        <w:spacing w:before="0" w:after="0"/>
      </w:pPr>
      <w:r>
        <w:t xml:space="preserve">        priority=priority,</w:t>
      </w:r>
    </w:p>
    <w:p>
      <w:pPr>
        <w:pStyle w:val="ПЗ_КодЗнак"/>
        <w:spacing w:before="0" w:after="0"/>
      </w:pPr>
      <w:r>
        <w:t xml:space="preserve">        title=title,</w:t>
      </w:r>
    </w:p>
    <w:p>
      <w:pPr>
        <w:pStyle w:val="ПЗ_КодЗнак"/>
        <w:spacing w:before="0" w:after="0"/>
      </w:pPr>
      <w:r>
        <w:t xml:space="preserve">        description=description or None,</w:t>
      </w:r>
    </w:p>
    <w:p>
      <w:pPr>
        <w:pStyle w:val="ПЗ_КодЗнак"/>
        <w:spacing w:before="0" w:after="0"/>
      </w:pPr>
      <w:r>
        <w:t xml:space="preserve">    )</w:t>
      </w:r>
    </w:p>
    <w:p>
      <w:pPr>
        <w:pStyle w:val="ПЗ_КодЗнак"/>
        <w:spacing w:before="0" w:after="0"/>
      </w:pPr>
      <w:r>
        <w:t xml:space="preserve">    db.session.add(ticket)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if 'file' in request.files and request.files['file'] and request.files['file'].filename:</w:t>
      </w:r>
    </w:p>
    <w:p>
      <w:pPr>
        <w:pStyle w:val="ПЗ_КодЗнак"/>
        <w:spacing w:before="0" w:after="0"/>
      </w:pPr>
      <w:r>
        <w:t xml:space="preserve">        f = request.files['file']</w:t>
      </w:r>
    </w:p>
    <w:p>
      <w:pPr>
        <w:pStyle w:val="ПЗ_КодЗнак"/>
        <w:spacing w:before="0" w:after="0"/>
      </w:pPr>
      <w:r>
        <w:t xml:space="preserve">        f.seek(0, 2)</w:t>
      </w:r>
    </w:p>
    <w:p>
      <w:pPr>
        <w:pStyle w:val="ПЗ_КодЗнак"/>
        <w:spacing w:before="0" w:after="0"/>
      </w:pPr>
      <w:r>
        <w:t xml:space="preserve">        size = f.tell()</w:t>
      </w:r>
    </w:p>
    <w:p>
      <w:pPr>
        <w:pStyle w:val="ПЗ_КодЗнак"/>
        <w:spacing w:before="0" w:after="0"/>
      </w:pPr>
      <w:r>
        <w:t xml:space="preserve">        f.seek(0)</w:t>
      </w:r>
    </w:p>
    <w:p>
      <w:pPr>
        <w:pStyle w:val="ПЗ_КодЗнак"/>
        <w:spacing w:before="0" w:after="0"/>
      </w:pPr>
      <w:r>
        <w:t xml:space="preserve">        if 0 &lt; size &lt;= 10 * 1024 * 1024:</w:t>
      </w:r>
    </w:p>
    <w:p>
      <w:pPr>
        <w:pStyle w:val="ПЗ_КодЗнак"/>
        <w:spacing w:before="0" w:after="0"/>
      </w:pPr>
      <w:r>
        <w:t xml:space="preserve">            upload_dir = Path(current_app.config.get('UPLOAD_ATTACHMENTS', current_app.config.get('UPLOAD_FOLDER')))</w:t>
      </w:r>
    </w:p>
    <w:p>
      <w:pPr>
        <w:pStyle w:val="ПЗ_КодЗнак"/>
        <w:spacing w:before="0" w:after="0"/>
      </w:pPr>
      <w:r>
        <w:t xml:space="preserve">            upload_dir.mkdir(parents=True, exist_ok=True)</w:t>
      </w:r>
    </w:p>
    <w:p>
      <w:pPr>
        <w:pStyle w:val="ПЗ_КодЗнак"/>
        <w:spacing w:before="0" w:after="0"/>
      </w:pPr>
      <w:r>
        <w:t xml:space="preserve">            safe_name = f"{ticket.ticket_ID}_{uuid.uuid4().hex}_{(f.filename or 'file')[-50:]}"</w:t>
      </w:r>
    </w:p>
    <w:p>
      <w:pPr>
        <w:pStyle w:val="ПЗ_КодЗнак"/>
        <w:spacing w:before="0" w:after="0"/>
      </w:pPr>
      <w:r>
        <w:t xml:space="preserve">            file_path = upload_dir / safe_name</w:t>
      </w:r>
    </w:p>
    <w:p>
      <w:pPr>
        <w:pStyle w:val="ПЗ_КодЗнак"/>
        <w:spacing w:before="0" w:after="0"/>
      </w:pPr>
      <w:r>
        <w:t xml:space="preserve">            f.save(str(file_path))</w:t>
      </w:r>
    </w:p>
    <w:p>
      <w:pPr>
        <w:pStyle w:val="ПЗ_КодЗнак"/>
        <w:spacing w:before="0" w:after="0"/>
      </w:pPr>
      <w:r>
        <w:t xml:space="preserve">            att = Attachment(ticket_ID=ticket.ticket_ID, filename=f.filename or 'file', file_size=size, file_path=str(file_path))</w:t>
      </w:r>
    </w:p>
    <w:p>
      <w:pPr>
        <w:pStyle w:val="ПЗ_КодЗнак"/>
        <w:spacing w:before="0" w:after="0"/>
      </w:pPr>
      <w:r>
        <w:t xml:space="preserve">            db.session.add(att)</w:t>
      </w:r>
    </w:p>
    <w:p>
      <w:pPr>
        <w:pStyle w:val="ПЗ_КодЗнак"/>
        <w:spacing w:before="0" w:after="0"/>
      </w:pPr>
      <w:r>
        <w:t xml:space="preserve">            db.session.commit()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return jsonify({</w:t>
      </w:r>
    </w:p>
    <w:p>
      <w:pPr>
        <w:pStyle w:val="ПЗ_КодЗнак"/>
        <w:spacing w:before="0" w:after="0"/>
      </w:pPr>
      <w:r>
        <w:t xml:space="preserve">        'ticket_ID': ticket.ticket_ID,</w:t>
      </w:r>
    </w:p>
    <w:p>
      <w:pPr>
        <w:pStyle w:val="ПЗ_КодЗнак"/>
        <w:spacing w:before="0" w:after="0"/>
      </w:pPr>
      <w:r>
        <w:t xml:space="preserve">        'message': 'Заявка №{} создана. Подтверждение отправлено на email.'.format(ticket.ticket_ID),</w:t>
      </w:r>
    </w:p>
    <w:p>
      <w:pPr>
        <w:pStyle w:val="ПЗ_КодЗнак"/>
        <w:spacing w:before="0" w:after="0"/>
      </w:pPr>
      <w:r>
        <w:t xml:space="preserve">        'redirect': '/cabinet',</w:t>
      </w:r>
    </w:p>
    <w:p>
      <w:pPr>
        <w:pStyle w:val="ПЗ_КодЗнак"/>
        <w:spacing w:before="0" w:after="0"/>
      </w:pPr>
      <w:r>
        <w:t xml:space="preserve">    }), 201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Пользователи (админ) ----------</w:t>
      </w:r>
    </w:p>
    <w:p>
      <w:pPr>
        <w:pStyle w:val="ПЗ_КодЗнак"/>
        <w:spacing w:before="0" w:after="0"/>
      </w:pPr>
      <w:r>
        <w:t>@api_bp.route('/users')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get_users():</w:t>
      </w:r>
    </w:p>
    <w:p>
      <w:pPr>
        <w:pStyle w:val="ПЗ_КодЗнак"/>
        <w:spacing w:before="0" w:after="0"/>
      </w:pPr>
      <w:r>
        <w:t xml:space="preserve">    # Админ — полный доступ; оператор — просмотр (для назначения исполнителей)</w:t>
      </w:r>
    </w:p>
    <w:p>
      <w:pPr>
        <w:pStyle w:val="ПЗ_КодЗнак"/>
        <w:spacing w:before="0" w:after="0"/>
      </w:pPr>
      <w:r>
        <w:t xml:space="preserve">    page = request.args.get('page', type=int)</w:t>
      </w:r>
    </w:p>
    <w:p>
      <w:pPr>
        <w:pStyle w:val="ПЗ_КодЗнак"/>
        <w:spacing w:before="0" w:after="0"/>
      </w:pPr>
      <w:r>
        <w:t xml:space="preserve">    per_page = request.args.get('per_page', PER_PAGE, type=int)</w:t>
      </w:r>
    </w:p>
    <w:p>
      <w:pPr>
        <w:pStyle w:val="ПЗ_КодЗнак"/>
        <w:spacing w:before="0" w:after="0"/>
      </w:pPr>
      <w:r>
        <w:t xml:space="preserve">    sort_by = (request.args.get('sort_by') or 'user_ID').strip()</w:t>
      </w:r>
    </w:p>
    <w:p>
      <w:pPr>
        <w:pStyle w:val="ПЗ_КодЗнак"/>
        <w:spacing w:before="0" w:after="0"/>
      </w:pPr>
      <w:r>
        <w:t xml:space="preserve">    sort_dir = (request.args.get('sort_dir') or 'asc').strip().lower()</w:t>
      </w:r>
    </w:p>
    <w:p>
      <w:pPr>
        <w:pStyle w:val="ПЗ_КодЗнак"/>
        <w:spacing w:before="0" w:after="0"/>
      </w:pPr>
      <w:r>
        <w:t xml:space="preserve">    search = (request.args.get('search') or '').strip()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q = User.query.join(Role)</w:t>
      </w:r>
    </w:p>
    <w:p>
      <w:pPr>
        <w:pStyle w:val="ПЗ_КодЗнак"/>
        <w:spacing w:before="0" w:after="0"/>
      </w:pPr>
      <w:r>
        <w:t xml:space="preserve">    if search:</w:t>
      </w:r>
    </w:p>
    <w:p>
      <w:pPr>
        <w:pStyle w:val="ПЗ_КодЗнак"/>
        <w:spacing w:before="0" w:after="0"/>
      </w:pPr>
      <w:r>
        <w:t xml:space="preserve">        q = q.filter(or_(</w:t>
      </w:r>
    </w:p>
    <w:p>
      <w:pPr>
        <w:pStyle w:val="ПЗ_КодЗнак"/>
        <w:spacing w:before="0" w:after="0"/>
      </w:pPr>
      <w:r>
        <w:t xml:space="preserve">            User.login.ilike(f'%{search}%'),</w:t>
      </w:r>
    </w:p>
    <w:p>
      <w:pPr>
        <w:pStyle w:val="ПЗ_КодЗнак"/>
        <w:spacing w:before="0" w:after="0"/>
      </w:pPr>
      <w:r>
        <w:t xml:space="preserve">            User.email.ilike(f'%{search}%'),</w:t>
      </w:r>
    </w:p>
    <w:p>
      <w:pPr>
        <w:pStyle w:val="ПЗ_КодЗнак"/>
        <w:spacing w:before="0" w:after="0"/>
      </w:pPr>
      <w:r>
        <w:t xml:space="preserve">            User.full_name.ilike(f'%{search}%'),</w:t>
      </w:r>
    </w:p>
    <w:p>
      <w:pPr>
        <w:pStyle w:val="ПЗ_КодЗнак"/>
        <w:spacing w:before="0" w:after="0"/>
      </w:pPr>
      <w:r>
        <w:t xml:space="preserve">            Role.role_name.ilike(f'%{search}%'),</w:t>
      </w:r>
    </w:p>
    <w:p>
      <w:pPr>
        <w:pStyle w:val="ПЗ_КодЗнак"/>
        <w:spacing w:before="0" w:after="0"/>
      </w:pPr>
      <w:r>
        <w:t xml:space="preserve">        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sort_map = {</w:t>
      </w:r>
    </w:p>
    <w:p>
      <w:pPr>
        <w:pStyle w:val="ПЗ_КодЗнак"/>
        <w:spacing w:before="0" w:after="0"/>
      </w:pPr>
      <w:r>
        <w:t xml:space="preserve">        'user_ID': User.user_ID,</w:t>
      </w:r>
    </w:p>
    <w:p>
      <w:pPr>
        <w:pStyle w:val="ПЗ_КодЗнак"/>
        <w:spacing w:before="0" w:after="0"/>
      </w:pPr>
      <w:r>
        <w:t xml:space="preserve">        'login': User.login,</w:t>
      </w:r>
    </w:p>
    <w:p>
      <w:pPr>
        <w:pStyle w:val="ПЗ_КодЗнак"/>
        <w:spacing w:before="0" w:after="0"/>
      </w:pPr>
      <w:r>
        <w:t xml:space="preserve">        'email': User.email,</w:t>
      </w:r>
    </w:p>
    <w:p>
      <w:pPr>
        <w:pStyle w:val="ПЗ_КодЗнак"/>
        <w:spacing w:before="0" w:after="0"/>
      </w:pPr>
      <w:r>
        <w:t xml:space="preserve">        'full_name': User.full_name,</w:t>
      </w:r>
    </w:p>
    <w:p>
      <w:pPr>
        <w:pStyle w:val="ПЗ_КодЗнак"/>
        <w:spacing w:before="0" w:after="0"/>
      </w:pPr>
      <w:r>
        <w:t xml:space="preserve">        'role_name': Role.role_name,</w:t>
      </w:r>
    </w:p>
    <w:p>
      <w:pPr>
        <w:pStyle w:val="ПЗ_КодЗнак"/>
        <w:spacing w:before="0" w:after="0"/>
      </w:pPr>
      <w:r>
        <w:t xml:space="preserve">        'created_at': User.created_at,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sort_col = sort_map.get(sort_by, User.user_ID)</w:t>
      </w:r>
    </w:p>
    <w:p>
      <w:pPr>
        <w:pStyle w:val="ПЗ_КодЗнак"/>
        <w:spacing w:before="0" w:after="0"/>
      </w:pPr>
      <w:r>
        <w:t xml:space="preserve">    q = q.order_by(sort_col.desc() if sort_dir == 'desc' else sort_col.asc(), User.user_ID.asc())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if page:</w:t>
      </w:r>
    </w:p>
    <w:p>
      <w:pPr>
        <w:pStyle w:val="ПЗ_КодЗнак"/>
        <w:spacing w:before="0" w:after="0"/>
      </w:pPr>
      <w:r>
        <w:t xml:space="preserve">        per_page = max(1, min(per_page or PER_PAGE, MAX_PER_PAGE))</w:t>
      </w:r>
    </w:p>
    <w:p>
      <w:pPr>
        <w:pStyle w:val="ПЗ_КодЗнак"/>
        <w:spacing w:before="0" w:after="0"/>
      </w:pPr>
      <w:r>
        <w:t xml:space="preserve">        pagination = q.paginate(page=max(1, page), per_page=per_page)</w:t>
      </w:r>
    </w:p>
    <w:p>
      <w:pPr>
        <w:pStyle w:val="ПЗ_КодЗнак"/>
        <w:spacing w:before="0" w:after="0"/>
      </w:pPr>
      <w:r>
        <w:t xml:space="preserve">        return jsonify({</w:t>
      </w:r>
    </w:p>
    <w:p>
      <w:pPr>
        <w:pStyle w:val="ПЗ_КодЗнак"/>
        <w:spacing w:before="0" w:after="0"/>
      </w:pPr>
      <w:r>
        <w:t xml:space="preserve">            'items': [u.to_dict() for u in pagination.items],</w:t>
      </w:r>
    </w:p>
    <w:p>
      <w:pPr>
        <w:pStyle w:val="ПЗ_КодЗнак"/>
        <w:spacing w:before="0" w:after="0"/>
      </w:pPr>
      <w:r>
        <w:t xml:space="preserve">            'total': pagination.total,</w:t>
      </w:r>
    </w:p>
    <w:p>
      <w:pPr>
        <w:pStyle w:val="ПЗ_КодЗнак"/>
        <w:spacing w:before="0" w:after="0"/>
      </w:pPr>
      <w:r>
        <w:t xml:space="preserve">            'pages': pagination.pages,</w:t>
      </w:r>
    </w:p>
    <w:p>
      <w:pPr>
        <w:pStyle w:val="ПЗ_КодЗнак"/>
        <w:spacing w:before="0" w:after="0"/>
      </w:pPr>
      <w:r>
        <w:t xml:space="preserve">            'page': max(1, page),</w:t>
      </w:r>
    </w:p>
    <w:p>
      <w:pPr>
        <w:pStyle w:val="ПЗ_КодЗнак"/>
        <w:spacing w:before="0" w:after="0"/>
      </w:pPr>
      <w:r>
        <w:t xml:space="preserve">            'per_page': per_page,</w:t>
      </w:r>
    </w:p>
    <w:p>
      <w:pPr>
        <w:pStyle w:val="ПЗ_КодЗнак"/>
        <w:spacing w:before="0" w:after="0"/>
      </w:pPr>
      <w:r>
        <w:t xml:space="preserve">        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users = q.all()</w:t>
      </w:r>
    </w:p>
    <w:p>
      <w:pPr>
        <w:pStyle w:val="ПЗ_КодЗнак"/>
        <w:spacing w:before="0" w:after="0"/>
      </w:pPr>
      <w:r>
        <w:t xml:space="preserve">    return jsonify([u.to_dict() for u in users])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@api_bp.route('/users/&lt;int:uid&gt;')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get_user(uid):</w:t>
      </w:r>
    </w:p>
    <w:p>
      <w:pPr>
        <w:pStyle w:val="ПЗ_КодЗнак"/>
        <w:spacing w:before="0" w:after="0"/>
      </w:pPr>
      <w:r>
        <w:t xml:space="preserve">    if not current_user.is_admin and current_user.user_ID != uid:</w:t>
      </w:r>
    </w:p>
    <w:p>
      <w:pPr>
        <w:pStyle w:val="ПЗ_КодЗнак"/>
        <w:spacing w:before="0" w:after="0"/>
      </w:pPr>
      <w:r>
        <w:t xml:space="preserve">        return jsonify({'error': 'Доступ запрещён'}), 403</w:t>
      </w:r>
    </w:p>
    <w:p>
      <w:pPr>
        <w:pStyle w:val="ПЗ_КодЗнак"/>
        <w:spacing w:before="0" w:after="0"/>
      </w:pPr>
      <w:r>
        <w:t xml:space="preserve">    u = User.query.get(uid)</w:t>
      </w:r>
    </w:p>
    <w:p>
      <w:pPr>
        <w:pStyle w:val="ПЗ_КодЗнак"/>
        <w:spacing w:before="0" w:after="0"/>
      </w:pPr>
      <w:r>
        <w:t xml:space="preserve">    if not u:</w:t>
      </w:r>
    </w:p>
    <w:p>
      <w:pPr>
        <w:pStyle w:val="ПЗ_КодЗнак"/>
        <w:spacing w:before="0" w:after="0"/>
      </w:pPr>
      <w:r>
        <w:t xml:space="preserve">        return jsonify({'error': 'Пользователь не найден'}), 404</w:t>
      </w:r>
    </w:p>
    <w:p>
      <w:pPr>
        <w:pStyle w:val="ПЗ_КодЗнак"/>
        <w:spacing w:before="0" w:after="0"/>
      </w:pPr>
      <w:r>
        <w:t xml:space="preserve">    return jsonify(u.to_dict())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@api_bp.route('/users', methods=['POST'])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create_user():</w:t>
      </w:r>
    </w:p>
    <w:p>
      <w:pPr>
        <w:pStyle w:val="ПЗ_КодЗнак"/>
        <w:spacing w:before="0" w:after="0"/>
      </w:pPr>
      <w:r>
        <w:t xml:space="preserve">    """ТЗ 4.1.10: только Администратор; обязательны Логин, Email, Роль, ФИО."""</w:t>
      </w:r>
    </w:p>
    <w:p>
      <w:pPr>
        <w:pStyle w:val="ПЗ_КодЗнак"/>
        <w:spacing w:before="0" w:after="0"/>
      </w:pPr>
      <w:r>
        <w:t xml:space="preserve">    if not current_user.is_admin:</w:t>
      </w:r>
    </w:p>
    <w:p>
      <w:pPr>
        <w:pStyle w:val="ПЗ_КодЗнак"/>
        <w:spacing w:before="0" w:after="0"/>
      </w:pPr>
      <w:r>
        <w:t xml:space="preserve">        return jsonify({'error': 'Доступ запрещён'}), 403</w:t>
      </w:r>
    </w:p>
    <w:p>
      <w:pPr>
        <w:pStyle w:val="ПЗ_КодЗнак"/>
        <w:spacing w:before="0" w:after="0"/>
      </w:pPr>
      <w:r>
        <w:t xml:space="preserve">    data = request.get_json() or {}</w:t>
      </w:r>
    </w:p>
    <w:p>
      <w:pPr>
        <w:pStyle w:val="ПЗ_КодЗнак"/>
        <w:spacing w:before="0" w:after="0"/>
      </w:pPr>
      <w:r>
        <w:t xml:space="preserve">    login = (data.get('login') or '').strip()</w:t>
      </w:r>
    </w:p>
    <w:p>
      <w:pPr>
        <w:pStyle w:val="ПЗ_КодЗнак"/>
        <w:spacing w:before="0" w:after="0"/>
      </w:pPr>
      <w:r>
        <w:t xml:space="preserve">    email = (data.get('email') or '').strip()</w:t>
      </w:r>
    </w:p>
    <w:p>
      <w:pPr>
        <w:pStyle w:val="ПЗ_КодЗнак"/>
        <w:spacing w:before="0" w:after="0"/>
      </w:pPr>
      <w:r>
        <w:t xml:space="preserve">    full_name = (data.get('full_name') or '').strip()</w:t>
      </w:r>
    </w:p>
    <w:p>
      <w:pPr>
        <w:pStyle w:val="ПЗ_КодЗнак"/>
        <w:spacing w:before="0" w:after="0"/>
      </w:pPr>
      <w:r>
        <w:t xml:space="preserve">    role_ID = data.get('role_ID')</w:t>
      </w:r>
    </w:p>
    <w:p>
      <w:pPr>
        <w:pStyle w:val="ПЗ_КодЗнак"/>
        <w:spacing w:before="0" w:after="0"/>
      </w:pPr>
      <w:r>
        <w:t xml:space="preserve">    password = data.get('password') or ''</w:t>
      </w:r>
    </w:p>
    <w:p>
      <w:pPr>
        <w:pStyle w:val="ПЗ_КодЗнак"/>
        <w:spacing w:before="0" w:after="0"/>
      </w:pPr>
      <w:r>
        <w:t xml:space="preserve">    if not login or not email or not full_name or not role_ID:</w:t>
      </w:r>
    </w:p>
    <w:p>
      <w:pPr>
        <w:pStyle w:val="ПЗ_КодЗнак"/>
        <w:spacing w:before="0" w:after="0"/>
      </w:pPr>
      <w:r>
        <w:t xml:space="preserve">        return jsonify({'error': 'Заполните: Логин, Email, Роль, ФИО'}), 400</w:t>
      </w:r>
    </w:p>
    <w:p>
      <w:pPr>
        <w:pStyle w:val="ПЗ_КодЗнак"/>
        <w:spacing w:before="0" w:after="0"/>
      </w:pPr>
      <w:r>
        <w:t xml:space="preserve">    if User.query.filter_by(login=login).first():</w:t>
      </w:r>
    </w:p>
    <w:p>
      <w:pPr>
        <w:pStyle w:val="ПЗ_КодЗнак"/>
        <w:spacing w:before="0" w:after="0"/>
      </w:pPr>
      <w:r>
        <w:t xml:space="preserve">        return jsonify({'error': 'Логин уже занят'}), 400</w:t>
      </w:r>
    </w:p>
    <w:p>
      <w:pPr>
        <w:pStyle w:val="ПЗ_КодЗнак"/>
        <w:spacing w:before="0" w:after="0"/>
      </w:pPr>
      <w:r>
        <w:t xml:space="preserve">    if User.query.filter_by(email=email).first():</w:t>
      </w:r>
    </w:p>
    <w:p>
      <w:pPr>
        <w:pStyle w:val="ПЗ_КодЗнак"/>
        <w:spacing w:before="0" w:after="0"/>
      </w:pPr>
      <w:r>
        <w:t xml:space="preserve">        return jsonify({'error': 'Email уже занят'}), 400</w:t>
      </w:r>
    </w:p>
    <w:p>
      <w:pPr>
        <w:pStyle w:val="ПЗ_КодЗнак"/>
        <w:spacing w:before="0" w:after="0"/>
      </w:pPr>
      <w:r>
        <w:t xml:space="preserve">    if password:</w:t>
      </w:r>
    </w:p>
    <w:p>
      <w:pPr>
        <w:pStyle w:val="ПЗ_КодЗнак"/>
        <w:spacing w:before="0" w:after="0"/>
      </w:pPr>
      <w:r>
        <w:t xml:space="preserve">        ok, err = check_password_policy(password)</w:t>
      </w:r>
    </w:p>
    <w:p>
      <w:pPr>
        <w:pStyle w:val="ПЗ_КодЗнак"/>
        <w:spacing w:before="0" w:after="0"/>
      </w:pPr>
      <w:r>
        <w:t xml:space="preserve">        if not ok:</w:t>
      </w:r>
    </w:p>
    <w:p>
      <w:pPr>
        <w:pStyle w:val="ПЗ_КодЗнак"/>
        <w:spacing w:before="0" w:after="0"/>
      </w:pPr>
      <w:r>
        <w:t xml:space="preserve">            return jsonify({'error': err}), 400</w:t>
      </w:r>
    </w:p>
    <w:p>
      <w:pPr>
        <w:pStyle w:val="ПЗ_КодЗнак"/>
        <w:spacing w:before="0" w:after="0"/>
      </w:pPr>
      <w:r>
        <w:t xml:space="preserve">        password_hash = hash_password(password)</w:t>
      </w:r>
    </w:p>
    <w:p>
      <w:pPr>
        <w:pStyle w:val="ПЗ_КодЗнак"/>
        <w:spacing w:before="0" w:after="0"/>
      </w:pPr>
      <w:r>
        <w:t xml:space="preserve">    else:</w:t>
      </w:r>
    </w:p>
    <w:p>
      <w:pPr>
        <w:pStyle w:val="ПЗ_КодЗнак"/>
        <w:spacing w:before="0" w:after="0"/>
      </w:pPr>
      <w:r>
        <w:t xml:space="preserve">        password_hash = hash_password('TempPass1!')</w:t>
      </w:r>
    </w:p>
    <w:p>
      <w:pPr>
        <w:pStyle w:val="ПЗ_КодЗнак"/>
        <w:spacing w:before="0" w:after="0"/>
      </w:pPr>
      <w:r>
        <w:t xml:space="preserve">    u = User(login=login, email=email, full_name=full_name, role_ID=int(role_ID), password=password_hash)</w:t>
      </w:r>
    </w:p>
    <w:p>
      <w:pPr>
        <w:pStyle w:val="ПЗ_КодЗнак"/>
        <w:spacing w:before="0" w:after="0"/>
      </w:pPr>
      <w:r>
        <w:t xml:space="preserve">    db.session.add(u)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return jsonify(u.to_dict()), 201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@api_bp.route('/users/&lt;int:uid&gt;', methods=['PUT'])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update_user(uid):</w:t>
      </w:r>
    </w:p>
    <w:p>
      <w:pPr>
        <w:pStyle w:val="ПЗ_КодЗнак"/>
        <w:spacing w:before="0" w:after="0"/>
      </w:pPr>
      <w:r>
        <w:t xml:space="preserve">    if not current_user.is_admin and current_user.user_ID != uid:</w:t>
      </w:r>
    </w:p>
    <w:p>
      <w:pPr>
        <w:pStyle w:val="ПЗ_КодЗнак"/>
        <w:spacing w:before="0" w:after="0"/>
      </w:pPr>
      <w:r>
        <w:t xml:space="preserve">        return jsonify({'error': 'Доступ запрещён'}), 403</w:t>
      </w:r>
    </w:p>
    <w:p>
      <w:pPr>
        <w:pStyle w:val="ПЗ_КодЗнак"/>
        <w:spacing w:before="0" w:after="0"/>
      </w:pPr>
      <w:r>
        <w:t xml:space="preserve">    u = User.query.get(uid)</w:t>
      </w:r>
    </w:p>
    <w:p>
      <w:pPr>
        <w:pStyle w:val="ПЗ_КодЗнак"/>
        <w:spacing w:before="0" w:after="0"/>
      </w:pPr>
      <w:r>
        <w:t xml:space="preserve">    if not u:</w:t>
      </w:r>
    </w:p>
    <w:p>
      <w:pPr>
        <w:pStyle w:val="ПЗ_КодЗнак"/>
        <w:spacing w:before="0" w:after="0"/>
      </w:pPr>
      <w:r>
        <w:t xml:space="preserve">        return jsonify({'error': 'Пользователь не найден'}), 404</w:t>
      </w:r>
    </w:p>
    <w:p>
      <w:pPr>
        <w:pStyle w:val="ПЗ_КодЗнак"/>
        <w:spacing w:before="0" w:after="0"/>
      </w:pPr>
      <w:r>
        <w:t xml:space="preserve">    data = request.get_json() or {}</w:t>
      </w:r>
    </w:p>
    <w:p>
      <w:pPr>
        <w:pStyle w:val="ПЗ_КодЗнак"/>
        <w:spacing w:before="0" w:after="0"/>
      </w:pPr>
      <w:r>
        <w:t xml:space="preserve">    if current_user.is_admin:</w:t>
      </w:r>
    </w:p>
    <w:p>
      <w:pPr>
        <w:pStyle w:val="ПЗ_КодЗнак"/>
        <w:spacing w:before="0" w:after="0"/>
      </w:pPr>
      <w:r>
        <w:t xml:space="preserve">        # Администратор может менять только роль пользователя.</w:t>
      </w:r>
    </w:p>
    <w:p>
      <w:pPr>
        <w:pStyle w:val="ПЗ_КодЗнак"/>
        <w:spacing w:before="0" w:after="0"/>
      </w:pPr>
      <w:r>
        <w:t xml:space="preserve">        forbidden = {'login', 'email', 'full_name', 'password'}</w:t>
      </w:r>
    </w:p>
    <w:p>
      <w:pPr>
        <w:pStyle w:val="ПЗ_КодЗнак"/>
        <w:spacing w:before="0" w:after="0"/>
      </w:pPr>
      <w:r>
        <w:t xml:space="preserve">        if any(key in data for key in forbidden):</w:t>
      </w:r>
    </w:p>
    <w:p>
      <w:pPr>
        <w:pStyle w:val="ПЗ_КодЗнак"/>
        <w:spacing w:before="0" w:after="0"/>
      </w:pPr>
      <w:r>
        <w:t xml:space="preserve">            return jsonify({'error': 'Администратор может менять только роль пользователя'}), 400</w:t>
      </w:r>
    </w:p>
    <w:p>
      <w:pPr>
        <w:pStyle w:val="ПЗ_КодЗнак"/>
        <w:spacing w:before="0" w:after="0"/>
      </w:pPr>
      <w:r>
        <w:t xml:space="preserve">        if 'role_ID' not in data:</w:t>
      </w:r>
    </w:p>
    <w:p>
      <w:pPr>
        <w:pStyle w:val="ПЗ_КодЗнак"/>
        <w:spacing w:before="0" w:after="0"/>
      </w:pPr>
      <w:r>
        <w:t xml:space="preserve">            return jsonify({'error': 'Укажите role_ID'}), 400</w:t>
      </w:r>
    </w:p>
    <w:p>
      <w:pPr>
        <w:pStyle w:val="ПЗ_КодЗнак"/>
        <w:spacing w:before="0" w:after="0"/>
      </w:pPr>
      <w:r>
        <w:t xml:space="preserve">        u.role_ID = int(data['role_ID'])</w:t>
      </w:r>
    </w:p>
    <w:p>
      <w:pPr>
        <w:pStyle w:val="ПЗ_КодЗнак"/>
        <w:spacing w:before="0" w:after="0"/>
      </w:pPr>
      <w:r>
        <w:t xml:space="preserve">    else:</w:t>
      </w:r>
    </w:p>
    <w:p>
      <w:pPr>
        <w:pStyle w:val="ПЗ_КодЗнак"/>
        <w:spacing w:before="0" w:after="0"/>
      </w:pPr>
      <w:r>
        <w:t xml:space="preserve">        # Редактирование своего профиля: логин, email, ФИО (с проверкой уникальности)</w:t>
      </w:r>
    </w:p>
    <w:p>
      <w:pPr>
        <w:pStyle w:val="ПЗ_КодЗнак"/>
        <w:spacing w:before="0" w:after="0"/>
      </w:pPr>
      <w:r>
        <w:t xml:space="preserve">        if 'login' in data and data['login']:</w:t>
      </w:r>
    </w:p>
    <w:p>
      <w:pPr>
        <w:pStyle w:val="ПЗ_КодЗнак"/>
        <w:spacing w:before="0" w:after="0"/>
      </w:pPr>
      <w:r>
        <w:t xml:space="preserve">            login = data['login'].strip()</w:t>
      </w:r>
    </w:p>
    <w:p>
      <w:pPr>
        <w:pStyle w:val="ПЗ_КодЗнак"/>
        <w:spacing w:before="0" w:after="0"/>
      </w:pPr>
      <w:r>
        <w:t xml:space="preserve">            other = User.query.filter(User.login == login, User.user_ID != uid).first()</w:t>
      </w:r>
    </w:p>
    <w:p>
      <w:pPr>
        <w:pStyle w:val="ПЗ_КодЗнак"/>
        <w:spacing w:before="0" w:after="0"/>
      </w:pPr>
      <w:r>
        <w:t xml:space="preserve">            if other:</w:t>
      </w:r>
    </w:p>
    <w:p>
      <w:pPr>
        <w:pStyle w:val="ПЗ_КодЗнак"/>
        <w:spacing w:before="0" w:after="0"/>
      </w:pPr>
      <w:r>
        <w:t xml:space="preserve">                return jsonify({'error': 'Этот логин уже занят'}), 400</w:t>
      </w:r>
    </w:p>
    <w:p>
      <w:pPr>
        <w:pStyle w:val="ПЗ_КодЗнак"/>
        <w:spacing w:before="0" w:after="0"/>
      </w:pPr>
      <w:r>
        <w:t xml:space="preserve">            u.login = login</w:t>
      </w:r>
    </w:p>
    <w:p>
      <w:pPr>
        <w:pStyle w:val="ПЗ_КодЗнак"/>
        <w:spacing w:before="0" w:after="0"/>
      </w:pPr>
      <w:r>
        <w:t xml:space="preserve">        if 'email' in data and data['email']:</w:t>
      </w:r>
    </w:p>
    <w:p>
      <w:pPr>
        <w:pStyle w:val="ПЗ_КодЗнак"/>
        <w:spacing w:before="0" w:after="0"/>
      </w:pPr>
      <w:r>
        <w:t xml:space="preserve">            email = data['email'].strip()</w:t>
      </w:r>
    </w:p>
    <w:p>
      <w:pPr>
        <w:pStyle w:val="ПЗ_КодЗнак"/>
        <w:spacing w:before="0" w:after="0"/>
      </w:pPr>
      <w:r>
        <w:t xml:space="preserve">            other = User.query.filter(User.email == email, User.user_ID != uid).first()</w:t>
      </w:r>
    </w:p>
    <w:p>
      <w:pPr>
        <w:pStyle w:val="ПЗ_КодЗнак"/>
        <w:spacing w:before="0" w:after="0"/>
      </w:pPr>
      <w:r>
        <w:t xml:space="preserve">            if other:</w:t>
      </w:r>
    </w:p>
    <w:p>
      <w:pPr>
        <w:pStyle w:val="ПЗ_КодЗнак"/>
        <w:spacing w:before="0" w:after="0"/>
      </w:pPr>
      <w:r>
        <w:t xml:space="preserve">                return jsonify({'error': 'Этот email уже занят'}), 400</w:t>
      </w:r>
    </w:p>
    <w:p>
      <w:pPr>
        <w:pStyle w:val="ПЗ_КодЗнак"/>
        <w:spacing w:before="0" w:after="0"/>
      </w:pPr>
      <w:r>
        <w:t xml:space="preserve">            u.email = email</w:t>
      </w:r>
    </w:p>
    <w:p>
      <w:pPr>
        <w:pStyle w:val="ПЗ_КодЗнак"/>
        <w:spacing w:before="0" w:after="0"/>
      </w:pPr>
      <w:r>
        <w:t xml:space="preserve">        if 'full_name' in data and data['full_name']:</w:t>
      </w:r>
    </w:p>
    <w:p>
      <w:pPr>
        <w:pStyle w:val="ПЗ_КодЗнак"/>
        <w:spacing w:before="0" w:after="0"/>
      </w:pPr>
      <w:r>
        <w:t xml:space="preserve">            u.full_name = data['full_name'].strip()</w:t>
      </w:r>
    </w:p>
    <w:p>
      <w:pPr>
        <w:pStyle w:val="ПЗ_КодЗнак"/>
        <w:spacing w:before="0" w:after="0"/>
      </w:pPr>
      <w:r>
        <w:t xml:space="preserve">    if data.get('password') and not current_user.is_admin:</w:t>
      </w:r>
    </w:p>
    <w:p>
      <w:pPr>
        <w:pStyle w:val="ПЗ_КодЗнак"/>
        <w:spacing w:before="0" w:after="0"/>
      </w:pPr>
      <w:r>
        <w:t xml:space="preserve">        ok, err = check_password_policy(data['password'])</w:t>
      </w:r>
    </w:p>
    <w:p>
      <w:pPr>
        <w:pStyle w:val="ПЗ_КодЗнак"/>
        <w:spacing w:before="0" w:after="0"/>
      </w:pPr>
      <w:r>
        <w:t xml:space="preserve">        if not ok:</w:t>
      </w:r>
    </w:p>
    <w:p>
      <w:pPr>
        <w:pStyle w:val="ПЗ_КодЗнак"/>
        <w:spacing w:before="0" w:after="0"/>
      </w:pPr>
      <w:r>
        <w:t xml:space="preserve">            return jsonify({'error': err}), 400</w:t>
      </w:r>
    </w:p>
    <w:p>
      <w:pPr>
        <w:pStyle w:val="ПЗ_КодЗнак"/>
        <w:spacing w:before="0" w:after="0"/>
      </w:pPr>
      <w:r>
        <w:t xml:space="preserve">        u.password = hash_password(data['password'])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return jsonify(u.to_dict())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@api_bp.route('/users/&lt;int:uid&gt;', methods=['DELETE'])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delete_user(uid):</w:t>
      </w:r>
    </w:p>
    <w:p>
      <w:pPr>
        <w:pStyle w:val="ПЗ_КодЗнак"/>
        <w:spacing w:before="0" w:after="0"/>
      </w:pPr>
      <w:r>
        <w:t xml:space="preserve">    """ТЗ 4.1.11: удаление только если нет активных заявок."""</w:t>
      </w:r>
    </w:p>
    <w:p>
      <w:pPr>
        <w:pStyle w:val="ПЗ_КодЗнак"/>
        <w:spacing w:before="0" w:after="0"/>
      </w:pPr>
      <w:r>
        <w:t xml:space="preserve">    if not current_user.is_admin:</w:t>
      </w:r>
    </w:p>
    <w:p>
      <w:pPr>
        <w:pStyle w:val="ПЗ_КодЗнак"/>
        <w:spacing w:before="0" w:after="0"/>
      </w:pPr>
      <w:r>
        <w:t xml:space="preserve">        return jsonify({'error': 'Доступ запрещён'}), 403</w:t>
      </w:r>
    </w:p>
    <w:p>
      <w:pPr>
        <w:pStyle w:val="ПЗ_КодЗнак"/>
        <w:spacing w:before="0" w:after="0"/>
      </w:pPr>
      <w:r>
        <w:t xml:space="preserve">    u = User.query.get(uid)</w:t>
      </w:r>
    </w:p>
    <w:p>
      <w:pPr>
        <w:pStyle w:val="ПЗ_КодЗнак"/>
        <w:spacing w:before="0" w:after="0"/>
      </w:pPr>
      <w:r>
        <w:t xml:space="preserve">    if not u:</w:t>
      </w:r>
    </w:p>
    <w:p>
      <w:pPr>
        <w:pStyle w:val="ПЗ_КодЗнак"/>
        <w:spacing w:before="0" w:after="0"/>
      </w:pPr>
      <w:r>
        <w:t xml:space="preserve">        return jsonify({'error': 'Пользователь не найден'}), 404</w:t>
      </w:r>
    </w:p>
    <w:p>
      <w:pPr>
        <w:pStyle w:val="ПЗ_КодЗнак"/>
        <w:spacing w:before="0" w:after="0"/>
      </w:pPr>
      <w:r>
        <w:t xml:space="preserve">    active = Ticket.query.filter(Ticket.deleted_at.is_(None)).filter(</w:t>
      </w:r>
    </w:p>
    <w:p>
      <w:pPr>
        <w:pStyle w:val="ПЗ_КодЗнак"/>
        <w:spacing w:before="0" w:after="0"/>
      </w:pPr>
      <w:r>
        <w:t xml:space="preserve">        (Ticket.author_ID == uid) | (Ticket.assignee_ID == uid)</w:t>
      </w:r>
    </w:p>
    <w:p>
      <w:pPr>
        <w:pStyle w:val="ПЗ_КодЗнак"/>
        <w:spacing w:before="0" w:after="0"/>
      </w:pPr>
      <w:r>
        <w:t xml:space="preserve">    ).first()</w:t>
      </w:r>
    </w:p>
    <w:p>
      <w:pPr>
        <w:pStyle w:val="ПЗ_КодЗнак"/>
        <w:spacing w:before="0" w:after="0"/>
      </w:pPr>
      <w:r>
        <w:t xml:space="preserve">    if active:</w:t>
      </w:r>
    </w:p>
    <w:p>
      <w:pPr>
        <w:pStyle w:val="ПЗ_КодЗнак"/>
        <w:spacing w:before="0" w:after="0"/>
      </w:pPr>
      <w:r>
        <w:t xml:space="preserve">        return jsonify({'error': 'Нельзя удалить: у пользователя есть активные заявки'}), 400</w:t>
      </w:r>
    </w:p>
    <w:p>
      <w:pPr>
        <w:pStyle w:val="ПЗ_КодЗнак"/>
        <w:spacing w:before="0" w:after="0"/>
      </w:pPr>
      <w:r>
        <w:t xml:space="preserve">    db.session.delete(u)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return jsonify({'ok': True})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Аватар пользователя ----------</w:t>
      </w:r>
    </w:p>
    <w:p>
      <w:pPr>
        <w:pStyle w:val="ПЗ_КодЗнак"/>
        <w:spacing w:before="0" w:after="0"/>
      </w:pPr>
      <w:r>
        <w:t>AVATAR_MAX_SIZE = 2 * 1024 * 1024  # 2 МБ</w:t>
      </w:r>
    </w:p>
    <w:p>
      <w:pPr>
        <w:pStyle w:val="ПЗ_КодЗнак"/>
        <w:spacing w:before="0" w:after="0"/>
      </w:pPr>
      <w:r>
        <w:t>AVATAR_ALLOWED = frozenset(('image/jpeg', 'image/png', 'image/gif', 'image/webp'))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@api_bp.route('/users/me/avatar', methods=['POST'])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upload_avatar():</w:t>
      </w:r>
    </w:p>
    <w:p>
      <w:pPr>
        <w:pStyle w:val="ПЗ_КодЗнак"/>
        <w:spacing w:before="0" w:after="0"/>
      </w:pPr>
      <w:r>
        <w:t xml:space="preserve">    """Загрузка аватарки текущего пользователя. Формат: multipart, поле 'file'."""</w:t>
      </w:r>
    </w:p>
    <w:p>
      <w:pPr>
        <w:pStyle w:val="ПЗ_КодЗнак"/>
        <w:spacing w:before="0" w:after="0"/>
      </w:pPr>
      <w:r>
        <w:t xml:space="preserve">    if 'file' not in request.files:</w:t>
      </w:r>
    </w:p>
    <w:p>
      <w:pPr>
        <w:pStyle w:val="ПЗ_КодЗнак"/>
        <w:spacing w:before="0" w:after="0"/>
      </w:pPr>
      <w:r>
        <w:t xml:space="preserve">        return jsonify({'error': 'Не выбран файл'}), 400</w:t>
      </w:r>
    </w:p>
    <w:p>
      <w:pPr>
        <w:pStyle w:val="ПЗ_КодЗнак"/>
        <w:spacing w:before="0" w:after="0"/>
      </w:pPr>
      <w:r>
        <w:t xml:space="preserve">    f = request.files['file']</w:t>
      </w:r>
    </w:p>
    <w:p>
      <w:pPr>
        <w:pStyle w:val="ПЗ_КодЗнак"/>
        <w:spacing w:before="0" w:after="0"/>
      </w:pPr>
      <w:r>
        <w:t xml:space="preserve">    if not f or not f.filename:</w:t>
      </w:r>
    </w:p>
    <w:p>
      <w:pPr>
        <w:pStyle w:val="ПЗ_КодЗнак"/>
        <w:spacing w:before="0" w:after="0"/>
      </w:pPr>
      <w:r>
        <w:t xml:space="preserve">        return jsonify({'error': 'Не выбран файл'}), 400</w:t>
      </w:r>
    </w:p>
    <w:p>
      <w:pPr>
        <w:pStyle w:val="ПЗ_КодЗнак"/>
        <w:spacing w:before="0" w:after="0"/>
      </w:pPr>
      <w:r>
        <w:t xml:space="preserve">    ct = (f.content_type or '').split(';')[0].strip().lower()</w:t>
      </w:r>
    </w:p>
    <w:p>
      <w:pPr>
        <w:pStyle w:val="ПЗ_КодЗнак"/>
        <w:spacing w:before="0" w:after="0"/>
      </w:pPr>
      <w:r>
        <w:t xml:space="preserve">    if ct not in AVATAR_ALLOWED:</w:t>
      </w:r>
    </w:p>
    <w:p>
      <w:pPr>
        <w:pStyle w:val="ПЗ_КодЗнак"/>
        <w:spacing w:before="0" w:after="0"/>
      </w:pPr>
      <w:r>
        <w:t xml:space="preserve">        return jsonify({'error': 'Допустимы только изображения: JPEG, PNG, GIF, WebP'}), 400</w:t>
      </w:r>
    </w:p>
    <w:p>
      <w:pPr>
        <w:pStyle w:val="ПЗ_КодЗнак"/>
        <w:spacing w:before="0" w:after="0"/>
      </w:pPr>
      <w:r>
        <w:t xml:space="preserve">    f.seek(0, 2)</w:t>
      </w:r>
    </w:p>
    <w:p>
      <w:pPr>
        <w:pStyle w:val="ПЗ_КодЗнак"/>
        <w:spacing w:before="0" w:after="0"/>
      </w:pPr>
      <w:r>
        <w:t xml:space="preserve">    size = f.tell()</w:t>
      </w:r>
    </w:p>
    <w:p>
      <w:pPr>
        <w:pStyle w:val="ПЗ_КодЗнак"/>
        <w:spacing w:before="0" w:after="0"/>
      </w:pPr>
      <w:r>
        <w:t xml:space="preserve">    f.seek(0)</w:t>
      </w:r>
    </w:p>
    <w:p>
      <w:pPr>
        <w:pStyle w:val="ПЗ_КодЗнак"/>
        <w:spacing w:before="0" w:after="0"/>
      </w:pPr>
      <w:r>
        <w:t xml:space="preserve">    if size &gt; AVATAR_MAX_SIZE:</w:t>
      </w:r>
    </w:p>
    <w:p>
      <w:pPr>
        <w:pStyle w:val="ПЗ_КодЗнак"/>
        <w:spacing w:before="0" w:after="0"/>
      </w:pPr>
      <w:r>
        <w:t xml:space="preserve">        return jsonify({'error': 'Размер файла не более 2 МБ'}), 400</w:t>
      </w:r>
    </w:p>
    <w:p>
      <w:pPr>
        <w:pStyle w:val="ПЗ_КодЗнак"/>
        <w:spacing w:before="0" w:after="0"/>
      </w:pPr>
      <w:r>
        <w:t xml:space="preserve">    ext = {'image/jpeg': '.jpg', 'image/png': '.png', 'image/gif': '.gif', 'image/webp': '.webp'}.get(ct, '.jpg')</w:t>
      </w:r>
    </w:p>
    <w:p>
      <w:pPr>
        <w:pStyle w:val="ПЗ_КодЗнак"/>
        <w:spacing w:before="0" w:after="0"/>
      </w:pPr>
      <w:r>
        <w:t xml:space="preserve">    upload_dir = Path(current_app.config.get('UPLOAD_FOLDER', '.')) / 'avatars'</w:t>
      </w:r>
    </w:p>
    <w:p>
      <w:pPr>
        <w:pStyle w:val="ПЗ_КодЗнак"/>
        <w:spacing w:before="0" w:after="0"/>
      </w:pPr>
      <w:r>
        <w:t xml:space="preserve">    upload_dir.mkdir(parents=True, exist_ok=True)</w:t>
      </w:r>
    </w:p>
    <w:p>
      <w:pPr>
        <w:pStyle w:val="ПЗ_КодЗнак"/>
        <w:spacing w:before="0" w:after="0"/>
      </w:pPr>
      <w:r>
        <w:t xml:space="preserve">    filename = f"{current_user.user_ID}_{uuid.uuid4().hex}{ext}"</w:t>
      </w:r>
    </w:p>
    <w:p>
      <w:pPr>
        <w:pStyle w:val="ПЗ_КодЗнак"/>
        <w:spacing w:before="0" w:after="0"/>
      </w:pPr>
      <w:r>
        <w:t xml:space="preserve">    file_path = upload_dir / filename</w:t>
      </w:r>
    </w:p>
    <w:p>
      <w:pPr>
        <w:pStyle w:val="ПЗ_КодЗнак"/>
        <w:spacing w:before="0" w:after="0"/>
      </w:pPr>
      <w:r>
        <w:t xml:space="preserve">    f.save(str(file_path))</w:t>
      </w:r>
    </w:p>
    <w:p>
      <w:pPr>
        <w:pStyle w:val="ПЗ_КодЗнак"/>
        <w:spacing w:before="0" w:after="0"/>
      </w:pPr>
      <w:r>
        <w:t xml:space="preserve">    if current_user.avatar:</w:t>
      </w:r>
    </w:p>
    <w:p>
      <w:pPr>
        <w:pStyle w:val="ПЗ_КодЗнак"/>
        <w:spacing w:before="0" w:after="0"/>
      </w:pPr>
      <w:r>
        <w:t xml:space="preserve">        old_path = upload_dir / current_user.avatar</w:t>
      </w:r>
    </w:p>
    <w:p>
      <w:pPr>
        <w:pStyle w:val="ПЗ_КодЗнак"/>
        <w:spacing w:before="0" w:after="0"/>
      </w:pPr>
      <w:r>
        <w:t xml:space="preserve">        if old_path.is_file():</w:t>
      </w:r>
    </w:p>
    <w:p>
      <w:pPr>
        <w:pStyle w:val="ПЗ_КодЗнак"/>
        <w:spacing w:before="0" w:after="0"/>
      </w:pPr>
      <w:r>
        <w:t xml:space="preserve">            try:</w:t>
      </w:r>
    </w:p>
    <w:p>
      <w:pPr>
        <w:pStyle w:val="ПЗ_КодЗнак"/>
        <w:spacing w:before="0" w:after="0"/>
      </w:pPr>
      <w:r>
        <w:t xml:space="preserve">                os.remove(old_path)</w:t>
      </w:r>
    </w:p>
    <w:p>
      <w:pPr>
        <w:pStyle w:val="ПЗ_КодЗнак"/>
        <w:spacing w:before="0" w:after="0"/>
      </w:pPr>
      <w:r>
        <w:t xml:space="preserve">            except OSError:</w:t>
      </w:r>
    </w:p>
    <w:p>
      <w:pPr>
        <w:pStyle w:val="ПЗ_КодЗнак"/>
        <w:spacing w:before="0" w:after="0"/>
      </w:pPr>
      <w:r>
        <w:t xml:space="preserve">                pass</w:t>
      </w:r>
    </w:p>
    <w:p>
      <w:pPr>
        <w:pStyle w:val="ПЗ_КодЗнак"/>
        <w:spacing w:before="0" w:after="0"/>
      </w:pPr>
      <w:r>
        <w:t xml:space="preserve">    u = User.query.get(current_user.user_ID)</w:t>
      </w:r>
    </w:p>
    <w:p>
      <w:pPr>
        <w:pStyle w:val="ПЗ_КодЗнак"/>
        <w:spacing w:before="0" w:after="0"/>
      </w:pPr>
      <w:r>
        <w:t xml:space="preserve">    u.avatar = filename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return jsonify({'ok': True, 'avatar': filename})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@api_bp.route('/users/&lt;int:uid&gt;/avatar')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get_avatar(uid):</w:t>
      </w:r>
    </w:p>
    <w:p>
      <w:pPr>
        <w:pStyle w:val="ПЗ_КодЗнак"/>
        <w:spacing w:before="0" w:after="0"/>
      </w:pPr>
      <w:r>
        <w:t xml:space="preserve">    """Отдача файла аватарки пользователя (для &lt;img src&gt;)."""</w:t>
      </w:r>
    </w:p>
    <w:p>
      <w:pPr>
        <w:pStyle w:val="ПЗ_КодЗнак"/>
        <w:spacing w:before="0" w:after="0"/>
      </w:pPr>
      <w:r>
        <w:t xml:space="preserve">    u = User.query.get(uid)</w:t>
      </w:r>
    </w:p>
    <w:p>
      <w:pPr>
        <w:pStyle w:val="ПЗ_КодЗнак"/>
        <w:spacing w:before="0" w:after="0"/>
      </w:pPr>
      <w:r>
        <w:t xml:space="preserve">    if not u or not u.avatar:</w:t>
      </w:r>
    </w:p>
    <w:p>
      <w:pPr>
        <w:pStyle w:val="ПЗ_КодЗнак"/>
        <w:spacing w:before="0" w:after="0"/>
      </w:pPr>
      <w:r>
        <w:t xml:space="preserve">        return jsonify({'error': 'Аватар не найден'}), 404</w:t>
      </w:r>
    </w:p>
    <w:p>
      <w:pPr>
        <w:pStyle w:val="ПЗ_КодЗнак"/>
        <w:spacing w:before="0" w:after="0"/>
      </w:pPr>
      <w:r>
        <w:t xml:space="preserve">    if os.path.basename(u.avatar) != u.avatar:</w:t>
      </w:r>
    </w:p>
    <w:p>
      <w:pPr>
        <w:pStyle w:val="ПЗ_КодЗнак"/>
        <w:spacing w:before="0" w:after="0"/>
      </w:pPr>
      <w:r>
        <w:t xml:space="preserve">        return jsonify({'error': 'Аватар не найден'}), 404</w:t>
      </w:r>
    </w:p>
    <w:p>
      <w:pPr>
        <w:pStyle w:val="ПЗ_КодЗнак"/>
        <w:spacing w:before="0" w:after="0"/>
      </w:pPr>
      <w:r>
        <w:t xml:space="preserve">    upload_dir = Path(current_app.config.get('UPLOAD_FOLDER', '.')) / 'avatars'</w:t>
      </w:r>
    </w:p>
    <w:p>
      <w:pPr>
        <w:pStyle w:val="ПЗ_КодЗнак"/>
        <w:spacing w:before="0" w:after="0"/>
      </w:pPr>
      <w:r>
        <w:t xml:space="preserve">    file_path = upload_dir / u.avatar</w:t>
      </w:r>
    </w:p>
    <w:p>
      <w:pPr>
        <w:pStyle w:val="ПЗ_КодЗнак"/>
        <w:spacing w:before="0" w:after="0"/>
      </w:pPr>
      <w:r>
        <w:t xml:space="preserve">    if not file_path.is_file():</w:t>
      </w:r>
    </w:p>
    <w:p>
      <w:pPr>
        <w:pStyle w:val="ПЗ_КодЗнак"/>
        <w:spacing w:before="0" w:after="0"/>
      </w:pPr>
      <w:r>
        <w:t xml:space="preserve">        return jsonify({'error': 'Файл отсутствует'}), 404</w:t>
      </w:r>
    </w:p>
    <w:p>
      <w:pPr>
        <w:pStyle w:val="ПЗ_КодЗнак"/>
        <w:spacing w:before="0" w:after="0"/>
      </w:pPr>
      <w:r>
        <w:t xml:space="preserve">    ext = Path(u.avatar).suffix.lower()</w:t>
      </w:r>
    </w:p>
    <w:p>
      <w:pPr>
        <w:pStyle w:val="ПЗ_КодЗнак"/>
        <w:spacing w:before="0" w:after="0"/>
      </w:pPr>
      <w:r>
        <w:t xml:space="preserve">    mime = {'.jpg': 'image/jpeg', '.jpeg': 'image/jpeg', '.png': 'image/png', '.gif': 'image/gif', '.webp': 'image/webp'}.get(ext, 'image/jpeg')</w:t>
      </w:r>
    </w:p>
    <w:p>
      <w:pPr>
        <w:pStyle w:val="ПЗ_КодЗнак"/>
        <w:spacing w:before="0" w:after="0"/>
      </w:pPr>
      <w:r>
        <w:t xml:space="preserve">    return send_file(file_path, mimetype=mime, conditional=True)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Заявки ----------</w:t>
      </w:r>
    </w:p>
    <w:p>
      <w:pPr>
        <w:pStyle w:val="ПЗ_КодЗнак"/>
        <w:spacing w:before="0" w:after="0"/>
      </w:pPr>
      <w:r>
        <w:t>@api_bp.route('/tickets')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get_tickets():</w:t>
      </w:r>
    </w:p>
    <w:p>
      <w:pPr>
        <w:pStyle w:val="ПЗ_КодЗнак"/>
        <w:spacing w:before="0" w:after="0"/>
      </w:pPr>
      <w:r>
        <w:t xml:space="preserve">    page = request.args.get('page', 1, type=int)</w:t>
      </w:r>
    </w:p>
    <w:p>
      <w:pPr>
        <w:pStyle w:val="ПЗ_КодЗнак"/>
        <w:spacing w:before="0" w:after="0"/>
      </w:pPr>
      <w:r>
        <w:t xml:space="preserve">    per_page = request.args.get('per_page', PER_PAGE, type=int)</w:t>
      </w:r>
    </w:p>
    <w:p>
      <w:pPr>
        <w:pStyle w:val="ПЗ_КодЗнак"/>
        <w:spacing w:before="0" w:after="0"/>
      </w:pPr>
      <w:r>
        <w:t xml:space="preserve">    status_id = request.args.get('status_ID', type=int)</w:t>
      </w:r>
    </w:p>
    <w:p>
      <w:pPr>
        <w:pStyle w:val="ПЗ_КодЗнак"/>
        <w:spacing w:before="0" w:after="0"/>
      </w:pPr>
      <w:r>
        <w:t xml:space="preserve">    category_id = request.args.get('category_ID', type=int)</w:t>
      </w:r>
    </w:p>
    <w:p>
      <w:pPr>
        <w:pStyle w:val="ПЗ_КодЗнак"/>
        <w:spacing w:before="0" w:after="0"/>
      </w:pPr>
      <w:r>
        <w:t xml:space="preserve">    author_id = request.args.get('author_ID', type=int)</w:t>
      </w:r>
    </w:p>
    <w:p>
      <w:pPr>
        <w:pStyle w:val="ПЗ_КодЗнак"/>
        <w:spacing w:before="0" w:after="0"/>
      </w:pPr>
      <w:r>
        <w:t xml:space="preserve">    search = (request.args.get('search') or '').strip()</w:t>
      </w:r>
    </w:p>
    <w:p>
      <w:pPr>
        <w:pStyle w:val="ПЗ_КодЗнак"/>
        <w:spacing w:before="0" w:after="0"/>
      </w:pPr>
      <w:r>
        <w:t xml:space="preserve">    sort_by = (request.args.get('sort_by') or 'created_at').strip()</w:t>
      </w:r>
    </w:p>
    <w:p>
      <w:pPr>
        <w:pStyle w:val="ПЗ_КодЗнак"/>
        <w:spacing w:before="0" w:after="0"/>
      </w:pPr>
      <w:r>
        <w:t xml:space="preserve">    sort_dir = (request.args.get('sort_dir') or 'desc').strip().lower()</w:t>
      </w:r>
    </w:p>
    <w:p>
      <w:pPr>
        <w:pStyle w:val="ПЗ_КодЗнак"/>
        <w:spacing w:before="0" w:after="0"/>
      </w:pPr>
      <w:r>
        <w:t xml:space="preserve">    active_only = request.args.get('active_only', '').lower() in ('1', 'true', 'yes')</w:t>
      </w:r>
    </w:p>
    <w:p>
      <w:pPr>
        <w:pStyle w:val="ПЗ_КодЗнак"/>
        <w:spacing w:before="0" w:after="0"/>
      </w:pPr>
      <w:r>
        <w:t xml:space="preserve">    q = ticket_scope()</w:t>
      </w:r>
    </w:p>
    <w:p>
      <w:pPr>
        <w:pStyle w:val="ПЗ_КодЗнак"/>
        <w:spacing w:before="0" w:after="0"/>
      </w:pPr>
      <w:r>
        <w:t xml:space="preserve">    if status_id:</w:t>
      </w:r>
    </w:p>
    <w:p>
      <w:pPr>
        <w:pStyle w:val="ПЗ_КодЗнак"/>
        <w:spacing w:before="0" w:after="0"/>
      </w:pPr>
      <w:r>
        <w:t xml:space="preserve">        q = q.filter(Ticket.status_ID == status_id)</w:t>
      </w:r>
    </w:p>
    <w:p>
      <w:pPr>
        <w:pStyle w:val="ПЗ_КодЗнак"/>
        <w:spacing w:before="0" w:after="0"/>
      </w:pPr>
      <w:r>
        <w:t xml:space="preserve">    elif active_only:</w:t>
      </w:r>
    </w:p>
    <w:p>
      <w:pPr>
        <w:pStyle w:val="ПЗ_КодЗнак"/>
        <w:spacing w:before="0" w:after="0"/>
      </w:pPr>
      <w:r>
        <w:t xml:space="preserve">        resolved = Status.query.filter_by(code='resolved').first()</w:t>
      </w:r>
    </w:p>
    <w:p>
      <w:pPr>
        <w:pStyle w:val="ПЗ_КодЗнак"/>
        <w:spacing w:before="0" w:after="0"/>
      </w:pPr>
      <w:r>
        <w:t xml:space="preserve">        closed = Status.query.filter_by(code='closed').first()</w:t>
      </w:r>
    </w:p>
    <w:p>
      <w:pPr>
        <w:pStyle w:val="ПЗ_КодЗнак"/>
        <w:spacing w:before="0" w:after="0"/>
      </w:pPr>
      <w:r>
        <w:t xml:space="preserve">        terminal_ids = [s.status_ID for s in [resolved, closed] if s]</w:t>
      </w:r>
    </w:p>
    <w:p>
      <w:pPr>
        <w:pStyle w:val="ПЗ_КодЗнак"/>
        <w:spacing w:before="0" w:after="0"/>
      </w:pPr>
      <w:r>
        <w:t xml:space="preserve">        if terminal_ids:</w:t>
      </w:r>
    </w:p>
    <w:p>
      <w:pPr>
        <w:pStyle w:val="ПЗ_КодЗнак"/>
        <w:spacing w:before="0" w:after="0"/>
      </w:pPr>
      <w:r>
        <w:t xml:space="preserve">            q = q.filter(~Ticket.status_ID.in_(terminal_ids))</w:t>
      </w:r>
    </w:p>
    <w:p>
      <w:pPr>
        <w:pStyle w:val="ПЗ_КодЗнак"/>
        <w:spacing w:before="0" w:after="0"/>
      </w:pPr>
      <w:r>
        <w:t xml:space="preserve">    if category_id:</w:t>
      </w:r>
    </w:p>
    <w:p>
      <w:pPr>
        <w:pStyle w:val="ПЗ_КодЗнак"/>
        <w:spacing w:before="0" w:after="0"/>
      </w:pPr>
      <w:r>
        <w:t xml:space="preserve">        q = q.filter(Ticket.category_ID == category_id)</w:t>
      </w:r>
    </w:p>
    <w:p>
      <w:pPr>
        <w:pStyle w:val="ПЗ_КодЗнак"/>
        <w:spacing w:before="0" w:after="0"/>
      </w:pPr>
      <w:r>
        <w:t xml:space="preserve">    if author_id and (current_user.is_operator or current_user.is_admin):</w:t>
      </w:r>
    </w:p>
    <w:p>
      <w:pPr>
        <w:pStyle w:val="ПЗ_КодЗнак"/>
        <w:spacing w:before="0" w:after="0"/>
      </w:pPr>
      <w:r>
        <w:t xml:space="preserve">        q = q.filter(Ticket.author_ID == author_id)</w:t>
      </w:r>
    </w:p>
    <w:p>
      <w:pPr>
        <w:pStyle w:val="ПЗ_КодЗнак"/>
        <w:spacing w:before="0" w:after="0"/>
      </w:pPr>
      <w:r>
        <w:t xml:space="preserve">    if search:</w:t>
      </w:r>
    </w:p>
    <w:p>
      <w:pPr>
        <w:pStyle w:val="ПЗ_КодЗнак"/>
        <w:spacing w:before="0" w:after="0"/>
      </w:pPr>
      <w:r>
        <w:t xml:space="preserve">        q = q.filter(or_(Ticket.title.ilike(f'%{search}%'), Ticket.description.ilike(f'%{search}%')))</w:t>
      </w:r>
    </w:p>
    <w:p>
      <w:pPr>
        <w:pStyle w:val="ПЗ_КодЗнак"/>
        <w:spacing w:before="0" w:after="0"/>
      </w:pPr>
      <w:r>
        <w:t xml:space="preserve">    sort_map = {</w:t>
      </w:r>
    </w:p>
    <w:p>
      <w:pPr>
        <w:pStyle w:val="ПЗ_КодЗнак"/>
        <w:spacing w:before="0" w:after="0"/>
      </w:pPr>
      <w:r>
        <w:t xml:space="preserve">        'ticket_ID': Ticket.ticket_ID,</w:t>
      </w:r>
    </w:p>
    <w:p>
      <w:pPr>
        <w:pStyle w:val="ПЗ_КодЗнак"/>
        <w:spacing w:before="0" w:after="0"/>
      </w:pPr>
      <w:r>
        <w:t xml:space="preserve">        'title': Ticket.title,</w:t>
      </w:r>
    </w:p>
    <w:p>
      <w:pPr>
        <w:pStyle w:val="ПЗ_КодЗнак"/>
        <w:spacing w:before="0" w:after="0"/>
      </w:pPr>
      <w:r>
        <w:t xml:space="preserve">        'status': Ticket.status_ID,</w:t>
      </w:r>
    </w:p>
    <w:p>
      <w:pPr>
        <w:pStyle w:val="ПЗ_КодЗнак"/>
        <w:spacing w:before="0" w:after="0"/>
      </w:pPr>
      <w:r>
        <w:t xml:space="preserve">        'category': Ticket.category_ID,</w:t>
      </w:r>
    </w:p>
    <w:p>
      <w:pPr>
        <w:pStyle w:val="ПЗ_КодЗнак"/>
        <w:spacing w:before="0" w:after="0"/>
      </w:pPr>
      <w:r>
        <w:t xml:space="preserve">        'priority': Ticket.priority,</w:t>
      </w:r>
    </w:p>
    <w:p>
      <w:pPr>
        <w:pStyle w:val="ПЗ_КодЗнак"/>
        <w:spacing w:before="0" w:after="0"/>
      </w:pPr>
      <w:r>
        <w:t xml:space="preserve">        'created_at': Ticket.created_at,</w:t>
      </w:r>
    </w:p>
    <w:p>
      <w:pPr>
        <w:pStyle w:val="ПЗ_КодЗнак"/>
        <w:spacing w:before="0" w:after="0"/>
      </w:pPr>
      <w:r>
        <w:t xml:space="preserve">        'updated_at': Ticket.updated_at,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sort_col = sort_map.get(sort_by, Ticket.created_at)</w:t>
      </w:r>
    </w:p>
    <w:p>
      <w:pPr>
        <w:pStyle w:val="ПЗ_КодЗнак"/>
        <w:spacing w:before="0" w:after="0"/>
      </w:pPr>
      <w:r>
        <w:t xml:space="preserve">    if sort_dir == 'asc':</w:t>
      </w:r>
    </w:p>
    <w:p>
      <w:pPr>
        <w:pStyle w:val="ПЗ_КодЗнак"/>
        <w:spacing w:before="0" w:after="0"/>
      </w:pPr>
      <w:r>
        <w:t xml:space="preserve">        q = q.order_by(sort_col.asc(), Ticket.ticket_ID.asc())</w:t>
      </w:r>
    </w:p>
    <w:p>
      <w:pPr>
        <w:pStyle w:val="ПЗ_КодЗнак"/>
        <w:spacing w:before="0" w:after="0"/>
      </w:pPr>
      <w:r>
        <w:t xml:space="preserve">    else:</w:t>
      </w:r>
    </w:p>
    <w:p>
      <w:pPr>
        <w:pStyle w:val="ПЗ_КодЗнак"/>
        <w:spacing w:before="0" w:after="0"/>
      </w:pPr>
      <w:r>
        <w:t xml:space="preserve">        q = q.order_by(sort_col.desc(), Ticket.ticket_ID.desc())</w:t>
      </w:r>
    </w:p>
    <w:p>
      <w:pPr>
        <w:pStyle w:val="ПЗ_КодЗнак"/>
        <w:spacing w:before="0" w:after="0"/>
      </w:pPr>
      <w:r>
        <w:t xml:space="preserve">    per_page = max(1, min(per_page or PER_PAGE, MAX_PER_PAGE))</w:t>
      </w:r>
    </w:p>
    <w:p>
      <w:pPr>
        <w:pStyle w:val="ПЗ_КодЗнак"/>
        <w:spacing w:before="0" w:after="0"/>
      </w:pPr>
      <w:r>
        <w:t xml:space="preserve">    pagination = q.paginate(page=max(1, page), per_page=per_page)</w:t>
      </w:r>
    </w:p>
    <w:p>
      <w:pPr>
        <w:pStyle w:val="ПЗ_КодЗнак"/>
        <w:spacing w:before="0" w:after="0"/>
      </w:pPr>
      <w:r>
        <w:t xml:space="preserve">    items = [t.to_dict() for t in pagination.items]</w:t>
      </w:r>
    </w:p>
    <w:p>
      <w:pPr>
        <w:pStyle w:val="ПЗ_КодЗнак"/>
        <w:spacing w:before="0" w:after="0"/>
      </w:pPr>
      <w:r>
        <w:t xml:space="preserve">    return jsonify({</w:t>
      </w:r>
    </w:p>
    <w:p>
      <w:pPr>
        <w:pStyle w:val="ПЗ_КодЗнак"/>
        <w:spacing w:before="0" w:after="0"/>
      </w:pPr>
      <w:r>
        <w:t xml:space="preserve">        'items': items,</w:t>
      </w:r>
    </w:p>
    <w:p>
      <w:pPr>
        <w:pStyle w:val="ПЗ_КодЗнак"/>
        <w:spacing w:before="0" w:after="0"/>
      </w:pPr>
      <w:r>
        <w:t xml:space="preserve">        'total': pagination.total,</w:t>
      </w:r>
    </w:p>
    <w:p>
      <w:pPr>
        <w:pStyle w:val="ПЗ_КодЗнак"/>
        <w:spacing w:before="0" w:after="0"/>
      </w:pPr>
      <w:r>
        <w:t xml:space="preserve">        'pages': pagination.pages,</w:t>
      </w:r>
    </w:p>
    <w:p>
      <w:pPr>
        <w:pStyle w:val="ПЗ_КодЗнак"/>
        <w:spacing w:before="0" w:after="0"/>
      </w:pPr>
      <w:r>
        <w:t xml:space="preserve">        'page': max(1, page),</w:t>
      </w:r>
    </w:p>
    <w:p>
      <w:pPr>
        <w:pStyle w:val="ПЗ_КодЗнак"/>
        <w:spacing w:before="0" w:after="0"/>
      </w:pPr>
      <w:r>
        <w:t xml:space="preserve">        'per_page': per_page,</w:t>
      </w:r>
    </w:p>
    <w:p>
      <w:pPr>
        <w:pStyle w:val="ПЗ_КодЗнак"/>
        <w:spacing w:before="0" w:after="0"/>
      </w:pPr>
      <w:r>
        <w:t xml:space="preserve">    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@api_bp.route('/tickets/&lt;int:tid&gt;')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get_ticket(tid):</w:t>
      </w:r>
    </w:p>
    <w:p>
      <w:pPr>
        <w:pStyle w:val="ПЗ_КодЗнак"/>
        <w:spacing w:before="0" w:after="0"/>
      </w:pPr>
      <w:r>
        <w:t xml:space="preserve">    t = ticket_scope().filter(Ticket.ticket_ID == tid).first()</w:t>
      </w:r>
    </w:p>
    <w:p>
      <w:pPr>
        <w:pStyle w:val="ПЗ_КодЗнак"/>
        <w:spacing w:before="0" w:after="0"/>
      </w:pPr>
      <w:r>
        <w:t xml:space="preserve">    if not t:</w:t>
      </w:r>
    </w:p>
    <w:p>
      <w:pPr>
        <w:pStyle w:val="ПЗ_КодЗнак"/>
        <w:spacing w:before="0" w:after="0"/>
      </w:pPr>
      <w:r>
        <w:t xml:space="preserve">        return jsonify({'error': 'Заявка не найдена'}), 404</w:t>
      </w:r>
    </w:p>
    <w:p>
      <w:pPr>
        <w:pStyle w:val="ПЗ_КодЗнак"/>
        <w:spacing w:before="0" w:after="0"/>
      </w:pPr>
      <w:r>
        <w:t xml:space="preserve">    d = t.to_dict()</w:t>
      </w:r>
    </w:p>
    <w:p>
      <w:pPr>
        <w:pStyle w:val="ПЗ_КодЗнак"/>
        <w:spacing w:before="0" w:after="0"/>
      </w:pPr>
      <w:r>
        <w:t xml:space="preserve">    d['can_edit_text'] = can_edit_ticket_text(t)</w:t>
      </w:r>
    </w:p>
    <w:p>
      <w:pPr>
        <w:pStyle w:val="ПЗ_КодЗнак"/>
        <w:spacing w:before="0" w:after="0"/>
      </w:pPr>
      <w:r>
        <w:t xml:space="preserve">    d['can_delete'] = can_delete_ticket(t)</w:t>
      </w:r>
    </w:p>
    <w:p>
      <w:pPr>
        <w:pStyle w:val="ПЗ_КодЗнак"/>
        <w:spacing w:before="0" w:after="0"/>
      </w:pPr>
      <w:r>
        <w:t xml:space="preserve">    return jsonify(d)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@api_bp.route('/tickets', methods=['POST'])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create_ticket():</w:t>
      </w:r>
    </w:p>
    <w:p>
      <w:pPr>
        <w:pStyle w:val="ПЗ_КодЗнак"/>
        <w:spacing w:before="0" w:after="0"/>
      </w:pPr>
      <w:r>
        <w:t xml:space="preserve">    data = request.get_json() or {}</w:t>
      </w:r>
    </w:p>
    <w:p>
      <w:pPr>
        <w:pStyle w:val="ПЗ_КодЗнак"/>
        <w:spacing w:before="0" w:after="0"/>
      </w:pPr>
      <w:r>
        <w:t xml:space="preserve">    title = (data.get('title') or 'Без темы').strip()[:255]</w:t>
      </w:r>
    </w:p>
    <w:p>
      <w:pPr>
        <w:pStyle w:val="ПЗ_КодЗнак"/>
        <w:spacing w:before="0" w:after="0"/>
      </w:pPr>
      <w:r>
        <w:t xml:space="preserve">    description = (data.get('description') or '')[:5000]</w:t>
      </w:r>
    </w:p>
    <w:p>
      <w:pPr>
        <w:pStyle w:val="ПЗ_КодЗнак"/>
        <w:spacing w:before="0" w:after="0"/>
      </w:pPr>
      <w:r>
        <w:t xml:space="preserve">    category_ID = data.get('category_ID')</w:t>
      </w:r>
    </w:p>
    <w:p>
      <w:pPr>
        <w:pStyle w:val="ПЗ_КодЗнак"/>
        <w:spacing w:before="0" w:after="0"/>
      </w:pPr>
      <w:r>
        <w:t xml:space="preserve">    status_ID = data.get('status_ID')</w:t>
      </w:r>
    </w:p>
    <w:p>
      <w:pPr>
        <w:pStyle w:val="ПЗ_КодЗнак"/>
        <w:spacing w:before="0" w:after="0"/>
      </w:pPr>
      <w:r>
        <w:t xml:space="preserve">    draft = Status.query.filter_by(code='draft').first()</w:t>
      </w:r>
    </w:p>
    <w:p>
      <w:pPr>
        <w:pStyle w:val="ПЗ_КодЗнак"/>
        <w:spacing w:before="0" w:after="0"/>
      </w:pPr>
      <w:r>
        <w:t xml:space="preserve">    status_new = Status.query.filter_by(code='new').first()</w:t>
      </w:r>
    </w:p>
    <w:p>
      <w:pPr>
        <w:pStyle w:val="ПЗ_КодЗнак"/>
        <w:spacing w:before="0" w:after="0"/>
      </w:pPr>
      <w:r>
        <w:t xml:space="preserve">    if current_user.is_client:</w:t>
      </w:r>
    </w:p>
    <w:p>
      <w:pPr>
        <w:pStyle w:val="ПЗ_КодЗнак"/>
        <w:spacing w:before="0" w:after="0"/>
      </w:pPr>
      <w:r>
        <w:t xml:space="preserve">        status_ID = status_new.status_ID if status_new else 2</w:t>
      </w:r>
    </w:p>
    <w:p>
      <w:pPr>
        <w:pStyle w:val="ПЗ_КодЗнак"/>
        <w:spacing w:before="0" w:after="0"/>
      </w:pPr>
      <w:r>
        <w:t xml:space="preserve">    else:</w:t>
      </w:r>
    </w:p>
    <w:p>
      <w:pPr>
        <w:pStyle w:val="ПЗ_КодЗнак"/>
        <w:spacing w:before="0" w:after="0"/>
      </w:pPr>
      <w:r>
        <w:t xml:space="preserve">        status_ID = status_ID or (status_new.status_ID if status_new else (draft.status_ID if draft else 2))</w:t>
      </w:r>
    </w:p>
    <w:p>
      <w:pPr>
        <w:pStyle w:val="ПЗ_КодЗнак"/>
        <w:spacing w:before="0" w:after="0"/>
      </w:pPr>
      <w:r>
        <w:t xml:space="preserve">    priority = (data.get('priority') or 'medium')[:20]</w:t>
      </w:r>
    </w:p>
    <w:p>
      <w:pPr>
        <w:pStyle w:val="ПЗ_КодЗнак"/>
        <w:spacing w:before="0" w:after="0"/>
      </w:pPr>
      <w:r>
        <w:t xml:space="preserve">    assignee_ID = data.get('assignee_ID')</w:t>
      </w:r>
    </w:p>
    <w:p>
      <w:pPr>
        <w:pStyle w:val="ПЗ_КодЗнак"/>
        <w:spacing w:before="0" w:after="0"/>
      </w:pPr>
      <w:r>
        <w:t xml:space="preserve">    assignee_obj = None</w:t>
      </w:r>
    </w:p>
    <w:p>
      <w:pPr>
        <w:pStyle w:val="ПЗ_КодЗнак"/>
        <w:spacing w:before="0" w:after="0"/>
      </w:pPr>
      <w:r>
        <w:t xml:space="preserve">    if assignee_ID:</w:t>
      </w:r>
    </w:p>
    <w:p>
      <w:pPr>
        <w:pStyle w:val="ПЗ_КодЗнак"/>
        <w:spacing w:before="0" w:after="0"/>
      </w:pPr>
      <w:r>
        <w:t xml:space="preserve">        assignee_obj = User.query.get(int(assignee_ID))</w:t>
      </w:r>
    </w:p>
    <w:p>
      <w:pPr>
        <w:pStyle w:val="ПЗ_КодЗнак"/>
        <w:spacing w:before="0" w:after="0"/>
      </w:pPr>
      <w:r>
        <w:t xml:space="preserve">        if not assignee_obj or not assignee_obj.is_operator:</w:t>
      </w:r>
    </w:p>
    <w:p>
      <w:pPr>
        <w:pStyle w:val="ПЗ_КодЗнак"/>
        <w:spacing w:before="0" w:after="0"/>
      </w:pPr>
      <w:r>
        <w:t xml:space="preserve">            assignee_obj = None</w:t>
      </w:r>
    </w:p>
    <w:p>
      <w:pPr>
        <w:pStyle w:val="ПЗ_КодЗнак"/>
        <w:spacing w:before="0" w:after="0"/>
      </w:pPr>
      <w:r>
        <w:t xml:space="preserve">    t = Ticket(</w:t>
      </w:r>
    </w:p>
    <w:p>
      <w:pPr>
        <w:pStyle w:val="ПЗ_КодЗнак"/>
        <w:spacing w:before="0" w:after="0"/>
      </w:pPr>
      <w:r>
        <w:t xml:space="preserve">        author_ID=current_user.user_ID,</w:t>
      </w:r>
    </w:p>
    <w:p>
      <w:pPr>
        <w:pStyle w:val="ПЗ_КодЗнак"/>
        <w:spacing w:before="0" w:after="0"/>
      </w:pPr>
      <w:r>
        <w:t xml:space="preserve">        assignee_ID=assignee_obj.user_ID if assignee_obj else None,</w:t>
      </w:r>
    </w:p>
    <w:p>
      <w:pPr>
        <w:pStyle w:val="ПЗ_КодЗнак"/>
        <w:spacing w:before="0" w:after="0"/>
      </w:pPr>
      <w:r>
        <w:t xml:space="preserve">        category_ID=int(category_ID) if category_ID else None,</w:t>
      </w:r>
    </w:p>
    <w:p>
      <w:pPr>
        <w:pStyle w:val="ПЗ_КодЗнак"/>
        <w:spacing w:before="0" w:after="0"/>
      </w:pPr>
      <w:r>
        <w:t xml:space="preserve">        status_ID=status_ID,</w:t>
      </w:r>
    </w:p>
    <w:p>
      <w:pPr>
        <w:pStyle w:val="ПЗ_КодЗнак"/>
        <w:spacing w:before="0" w:after="0"/>
      </w:pPr>
      <w:r>
        <w:t xml:space="preserve">        title=title,</w:t>
      </w:r>
    </w:p>
    <w:p>
      <w:pPr>
        <w:pStyle w:val="ПЗ_КодЗнак"/>
        <w:spacing w:before="0" w:after="0"/>
      </w:pPr>
      <w:r>
        <w:t xml:space="preserve">        description=description or None,</w:t>
      </w:r>
    </w:p>
    <w:p>
      <w:pPr>
        <w:pStyle w:val="ПЗ_КодЗнак"/>
        <w:spacing w:before="0" w:after="0"/>
      </w:pPr>
      <w:r>
        <w:t xml:space="preserve">        priority=priority</w:t>
      </w:r>
    </w:p>
    <w:p>
      <w:pPr>
        <w:pStyle w:val="ПЗ_КодЗнак"/>
        <w:spacing w:before="0" w:after="0"/>
      </w:pPr>
      <w:r>
        <w:t xml:space="preserve">    )</w:t>
      </w:r>
    </w:p>
    <w:p>
      <w:pPr>
        <w:pStyle w:val="ПЗ_КодЗнак"/>
        <w:spacing w:before="0" w:after="0"/>
      </w:pPr>
      <w:r>
        <w:t xml:space="preserve">    db.session.add(t)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return jsonify(t.to_dict()), 201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@api_bp.route('/tickets/&lt;int:tid&gt;', methods=['PUT'])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update_ticket(tid):</w:t>
      </w:r>
    </w:p>
    <w:p>
      <w:pPr>
        <w:pStyle w:val="ПЗ_КодЗнак"/>
        <w:spacing w:before="0" w:after="0"/>
      </w:pPr>
      <w:r>
        <w:t xml:space="preserve">    t = ticket_scope().filter(Ticket.ticket_ID == tid).first()</w:t>
      </w:r>
    </w:p>
    <w:p>
      <w:pPr>
        <w:pStyle w:val="ПЗ_КодЗнак"/>
        <w:spacing w:before="0" w:after="0"/>
      </w:pPr>
      <w:r>
        <w:t xml:space="preserve">    if not t:</w:t>
      </w:r>
    </w:p>
    <w:p>
      <w:pPr>
        <w:pStyle w:val="ПЗ_КодЗнак"/>
        <w:spacing w:before="0" w:after="0"/>
      </w:pPr>
      <w:r>
        <w:t xml:space="preserve">        return jsonify({'error': 'Заявка не найдена'}), 404</w:t>
      </w:r>
    </w:p>
    <w:p>
      <w:pPr>
        <w:pStyle w:val="ПЗ_КодЗнак"/>
        <w:spacing w:before="0" w:after="0"/>
      </w:pPr>
      <w:r>
        <w:t xml:space="preserve">    data = request.get_json() or {}</w:t>
      </w:r>
    </w:p>
    <w:p>
      <w:pPr>
        <w:pStyle w:val="ПЗ_КодЗнак"/>
        <w:spacing w:before="0" w:after="0"/>
      </w:pPr>
      <w:r>
        <w:t xml:space="preserve">    if not current_user.is_client:</w:t>
      </w:r>
    </w:p>
    <w:p>
      <w:pPr>
        <w:pStyle w:val="ПЗ_КодЗнак"/>
        <w:spacing w:before="0" w:after="0"/>
      </w:pPr>
      <w:r>
        <w:t xml:space="preserve">        if 'assignee_ID' in data:</w:t>
      </w:r>
    </w:p>
    <w:p>
      <w:pPr>
        <w:pStyle w:val="ПЗ_КодЗнак"/>
        <w:spacing w:before="0" w:after="0"/>
      </w:pPr>
      <w:r>
        <w:t xml:space="preserve">            t.assignee_ID = int(data['assignee_ID']) if data['assignee_ID'] else None</w:t>
      </w:r>
    </w:p>
    <w:p>
      <w:pPr>
        <w:pStyle w:val="ПЗ_КодЗнак"/>
        <w:spacing w:before="0" w:after="0"/>
      </w:pPr>
      <w:r>
        <w:t xml:space="preserve">        if 'status_ID' in data:</w:t>
      </w:r>
    </w:p>
    <w:p>
      <w:pPr>
        <w:pStyle w:val="ПЗ_КодЗнак"/>
        <w:spacing w:before="0" w:after="0"/>
      </w:pPr>
      <w:r>
        <w:t xml:space="preserve">            old_status = t.status.code if t.status else ''</w:t>
      </w:r>
    </w:p>
    <w:p>
      <w:pPr>
        <w:pStyle w:val="ПЗ_КодЗнак"/>
        <w:spacing w:before="0" w:after="0"/>
      </w:pPr>
      <w:r>
        <w:t xml:space="preserve">            try:</w:t>
      </w:r>
    </w:p>
    <w:p>
      <w:pPr>
        <w:pStyle w:val="ПЗ_КодЗнак"/>
        <w:spacing w:before="0" w:after="0"/>
      </w:pPr>
      <w:r>
        <w:t xml:space="preserve">                new_status_id = int(data['status_ID'])</w:t>
      </w:r>
    </w:p>
    <w:p>
      <w:pPr>
        <w:pStyle w:val="ПЗ_КодЗнак"/>
        <w:spacing w:before="0" w:after="0"/>
      </w:pPr>
      <w:r>
        <w:t xml:space="preserve">            except (TypeError, ValueError):</w:t>
      </w:r>
    </w:p>
    <w:p>
      <w:pPr>
        <w:pStyle w:val="ПЗ_КодЗнак"/>
        <w:spacing w:before="0" w:after="0"/>
      </w:pPr>
      <w:r>
        <w:t xml:space="preserve">                new_status_id = None</w:t>
      </w:r>
    </w:p>
    <w:p>
      <w:pPr>
        <w:pStyle w:val="ПЗ_КодЗнак"/>
        <w:spacing w:before="0" w:after="0"/>
      </w:pPr>
      <w:r>
        <w:t xml:space="preserve">            new_s = Status.query.get(new_status_id) if new_status_id else None</w:t>
      </w:r>
    </w:p>
    <w:p>
      <w:pPr>
        <w:pStyle w:val="ПЗ_КодЗнак"/>
        <w:spacing w:before="0" w:after="0"/>
      </w:pPr>
      <w:r>
        <w:t xml:space="preserve">            if new_s:</w:t>
      </w:r>
    </w:p>
    <w:p>
      <w:pPr>
        <w:pStyle w:val="ПЗ_КодЗнак"/>
        <w:spacing w:before="0" w:after="0"/>
      </w:pPr>
      <w:r>
        <w:t xml:space="preserve">                if not is_status_transition_allowed(old_status, new_s.code):</w:t>
      </w:r>
    </w:p>
    <w:p>
      <w:pPr>
        <w:pStyle w:val="ПЗ_КодЗнак"/>
        <w:spacing w:before="0" w:after="0"/>
      </w:pPr>
      <w:r>
        <w:t xml:space="preserve">                    return jsonify({'error': 'Переход между этими статусами запрещён.'}), 400</w:t>
      </w:r>
    </w:p>
    <w:p>
      <w:pPr>
        <w:pStyle w:val="ПЗ_КодЗнак"/>
        <w:spacing w:before="0" w:after="0"/>
      </w:pPr>
      <w:r>
        <w:t xml:space="preserve">                t.status_ID = new_s.status_ID</w:t>
      </w:r>
    </w:p>
    <w:p>
      <w:pPr>
        <w:pStyle w:val="ПЗ_КодЗнак"/>
        <w:spacing w:before="0" w:after="0"/>
      </w:pPr>
      <w:r>
        <w:t xml:space="preserve">                log = Log(ticket_ID=t.ticket_ID, user_ID=current_user.user_ID, old_status=old_status, new_status=new_s.code)</w:t>
      </w:r>
    </w:p>
    <w:p>
      <w:pPr>
        <w:pStyle w:val="ПЗ_КодЗнак"/>
        <w:spacing w:before="0" w:after="0"/>
      </w:pPr>
      <w:r>
        <w:t xml:space="preserve">                db.session.add(log)</w:t>
      </w:r>
    </w:p>
    <w:p>
      <w:pPr>
        <w:pStyle w:val="ПЗ_КодЗнак"/>
        <w:spacing w:before="0" w:after="0"/>
      </w:pPr>
      <w:r>
        <w:t xml:space="preserve">                # Уведомление на email (ТЗ 4.1.12)</w:t>
      </w:r>
    </w:p>
    <w:p>
      <w:pPr>
        <w:pStyle w:val="ПЗ_КодЗнак"/>
        <w:spacing w:before="0" w:after="0"/>
      </w:pPr>
      <w:r>
        <w:t xml:space="preserve">                try:</w:t>
      </w:r>
    </w:p>
    <w:p>
      <w:pPr>
        <w:pStyle w:val="ПЗ_КодЗнак"/>
        <w:spacing w:before="0" w:after="0"/>
      </w:pPr>
      <w:r>
        <w:t xml:space="preserve">                    send_ticket_status_email(t, new_s.status_name)</w:t>
      </w:r>
    </w:p>
    <w:p>
      <w:pPr>
        <w:pStyle w:val="ПЗ_КодЗнак"/>
        <w:spacing w:before="0" w:after="0"/>
      </w:pPr>
      <w:r>
        <w:t xml:space="preserve">                except Exception:</w:t>
      </w:r>
    </w:p>
    <w:p>
      <w:pPr>
        <w:pStyle w:val="ПЗ_КодЗнак"/>
        <w:spacing w:before="0" w:after="0"/>
      </w:pPr>
      <w:r>
        <w:t xml:space="preserve">                    pass</w:t>
      </w:r>
    </w:p>
    <w:p>
      <w:pPr>
        <w:pStyle w:val="ПЗ_КодЗнак"/>
        <w:spacing w:before="0" w:after="0"/>
      </w:pPr>
      <w:r>
        <w:t xml:space="preserve">        if 'category_ID' in data:</w:t>
      </w:r>
    </w:p>
    <w:p>
      <w:pPr>
        <w:pStyle w:val="ПЗ_КодЗнак"/>
        <w:spacing w:before="0" w:after="0"/>
      </w:pPr>
      <w:r>
        <w:t xml:space="preserve">            t.category_ID = int(data['category_ID']) if data['category_ID'] else None</w:t>
      </w:r>
    </w:p>
    <w:p>
      <w:pPr>
        <w:pStyle w:val="ПЗ_КодЗнак"/>
        <w:spacing w:before="0" w:after="0"/>
      </w:pPr>
      <w:r>
        <w:t xml:space="preserve">        if 'priority' in data:</w:t>
      </w:r>
    </w:p>
    <w:p>
      <w:pPr>
        <w:pStyle w:val="ПЗ_КодЗнак"/>
        <w:spacing w:before="0" w:after="0"/>
      </w:pPr>
      <w:r>
        <w:t xml:space="preserve">            t.priority = (data['priority'] or 'medium')[:20]</w:t>
      </w:r>
    </w:p>
    <w:p>
      <w:pPr>
        <w:pStyle w:val="ПЗ_КодЗнак"/>
        <w:spacing w:before="0" w:after="0"/>
      </w:pPr>
      <w:r>
        <w:t xml:space="preserve">    if 'title' in data:</w:t>
      </w:r>
    </w:p>
    <w:p>
      <w:pPr>
        <w:pStyle w:val="ПЗ_КодЗнак"/>
        <w:spacing w:before="0" w:after="0"/>
      </w:pPr>
      <w:r>
        <w:t xml:space="preserve">        t.title = (data['title'] or 'Без темы').strip()[:255]</w:t>
      </w:r>
    </w:p>
    <w:p>
      <w:pPr>
        <w:pStyle w:val="ПЗ_КодЗнак"/>
        <w:spacing w:before="0" w:after="0"/>
      </w:pPr>
      <w:r>
        <w:t xml:space="preserve">    if 'description' in data:</w:t>
      </w:r>
    </w:p>
    <w:p>
      <w:pPr>
        <w:pStyle w:val="ПЗ_КодЗнак"/>
        <w:spacing w:before="0" w:after="0"/>
      </w:pPr>
      <w:r>
        <w:t xml:space="preserve">        if can_edit_ticket_text(t):</w:t>
      </w:r>
    </w:p>
    <w:p>
      <w:pPr>
        <w:pStyle w:val="ПЗ_КодЗнак"/>
        <w:spacing w:before="0" w:after="0"/>
      </w:pPr>
      <w:r>
        <w:t xml:space="preserve">            t.description = (data['description'] or '')[:5000] or None</w:t>
      </w:r>
    </w:p>
    <w:p>
      <w:pPr>
        <w:pStyle w:val="ПЗ_КодЗнак"/>
        <w:spacing w:before="0" w:after="0"/>
      </w:pPr>
      <w:r>
        <w:t xml:space="preserve">        # иначе игнорируем</w:t>
      </w:r>
    </w:p>
    <w:p>
      <w:pPr>
        <w:pStyle w:val="ПЗ_КодЗнак"/>
        <w:spacing w:before="0" w:after="0"/>
      </w:pPr>
      <w:r>
        <w:t xml:space="preserve">    t.updated_at = utc_now_str()</w:t>
      </w:r>
    </w:p>
    <w:p>
      <w:pPr>
        <w:pStyle w:val="ПЗ_КодЗнак"/>
        <w:spacing w:before="0" w:after="0"/>
      </w:pPr>
      <w:r>
        <w:t xml:space="preserve">    try:</w:t>
      </w:r>
    </w:p>
    <w:p>
      <w:pPr>
        <w:pStyle w:val="ПЗ_КодЗнак"/>
        <w:spacing w:before="0" w:after="0"/>
      </w:pPr>
      <w:r>
        <w:t xml:space="preserve">        db.session.commit()</w:t>
      </w:r>
    </w:p>
    <w:p>
      <w:pPr>
        <w:pStyle w:val="ПЗ_КодЗнак"/>
        <w:spacing w:before="0" w:after="0"/>
      </w:pPr>
      <w:r>
        <w:t xml:space="preserve">    except OperationalError as exc:</w:t>
      </w:r>
    </w:p>
    <w:p>
      <w:pPr>
        <w:pStyle w:val="ПЗ_КодЗнак"/>
        <w:spacing w:before="0" w:after="0"/>
      </w:pPr>
      <w:r>
        <w:t xml:space="preserve">        # SQLite может вернуть "database is locked" при конкурентных write'ах.</w:t>
      </w:r>
    </w:p>
    <w:p>
      <w:pPr>
        <w:pStyle w:val="ПЗ_КодЗнак"/>
        <w:spacing w:before="0" w:after="0"/>
      </w:pPr>
      <w:r>
        <w:t xml:space="preserve">        # Важно откатить транзакцию, иначе сессия станет "pending rollback" и сломает дальнейшие запросы/шаблоны.</w:t>
      </w:r>
    </w:p>
    <w:p>
      <w:pPr>
        <w:pStyle w:val="ПЗ_КодЗнак"/>
        <w:spacing w:before="0" w:after="0"/>
      </w:pPr>
      <w:r>
        <w:t xml:space="preserve">        db.session.rollback()</w:t>
      </w:r>
    </w:p>
    <w:p>
      <w:pPr>
        <w:pStyle w:val="ПЗ_КодЗнак"/>
        <w:spacing w:before="0" w:after="0"/>
      </w:pPr>
      <w:r>
        <w:t xml:space="preserve">        current_app.logger.exception("DB OperationalError while updating ticket %s", tid)</w:t>
      </w:r>
    </w:p>
    <w:p>
      <w:pPr>
        <w:pStyle w:val="ПЗ_КодЗнак"/>
        <w:spacing w:before="0" w:after="0"/>
      </w:pPr>
      <w:r>
        <w:t xml:space="preserve">        msg = str(getattr(exc, "orig", exc)).lower()</w:t>
      </w:r>
    </w:p>
    <w:p>
      <w:pPr>
        <w:pStyle w:val="ПЗ_КодЗнак"/>
        <w:spacing w:before="0" w:after="0"/>
      </w:pPr>
      <w:r>
        <w:t xml:space="preserve">        if "database is locked" in msg or "locked" in msg:</w:t>
      </w:r>
    </w:p>
    <w:p>
      <w:pPr>
        <w:pStyle w:val="ПЗ_КодЗнак"/>
        <w:spacing w:before="0" w:after="0"/>
      </w:pPr>
      <w:r>
        <w:t xml:space="preserve">            return jsonify({'error': 'База данных занята. Повторите попытку через пару секунд.'}), 409</w:t>
      </w:r>
    </w:p>
    <w:p>
      <w:pPr>
        <w:pStyle w:val="ПЗ_КодЗнак"/>
        <w:spacing w:before="0" w:after="0"/>
      </w:pPr>
      <w:r>
        <w:t xml:space="preserve">        return jsonify({'error': 'Ошибка базы данных.'}), 500</w:t>
      </w:r>
    </w:p>
    <w:p>
      <w:pPr>
        <w:pStyle w:val="ПЗ_КодЗнак"/>
        <w:spacing w:before="0" w:after="0"/>
      </w:pPr>
      <w:r>
        <w:t xml:space="preserve">    except Exception:</w:t>
      </w:r>
    </w:p>
    <w:p>
      <w:pPr>
        <w:pStyle w:val="ПЗ_КодЗнак"/>
        <w:spacing w:before="0" w:after="0"/>
      </w:pPr>
      <w:r>
        <w:t xml:space="preserve">        db.session.rollback()</w:t>
      </w:r>
    </w:p>
    <w:p>
      <w:pPr>
        <w:pStyle w:val="ПЗ_КодЗнак"/>
        <w:spacing w:before="0" w:after="0"/>
      </w:pPr>
      <w:r>
        <w:t xml:space="preserve">        current_app.logger.exception("Unexpected error while updating ticket %s", tid)</w:t>
      </w:r>
    </w:p>
    <w:p>
      <w:pPr>
        <w:pStyle w:val="ПЗ_КодЗнак"/>
        <w:spacing w:before="0" w:after="0"/>
      </w:pPr>
      <w:r>
        <w:t xml:space="preserve">        return jsonify({'error': 'Внутренняя ошибка сервера.'}), 500</w:t>
      </w:r>
    </w:p>
    <w:p>
      <w:pPr>
        <w:pStyle w:val="ПЗ_КодЗнак"/>
        <w:spacing w:before="0" w:after="0"/>
      </w:pPr>
      <w:r>
        <w:t xml:space="preserve">    return jsonify(t.to_dict())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@api_bp.route('/tickets/&lt;int:tid&gt;', methods=['PATCH'])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patch_ticket(tid):</w:t>
      </w:r>
    </w:p>
    <w:p>
      <w:pPr>
        <w:pStyle w:val="ПЗ_КодЗнак"/>
        <w:spacing w:before="0" w:after="0"/>
      </w:pPr>
      <w:r>
        <w:t xml:space="preserve">    """Смена только статуса (для быстрого обновления)."""</w:t>
      </w:r>
    </w:p>
    <w:p>
      <w:pPr>
        <w:pStyle w:val="ПЗ_КодЗнак"/>
        <w:spacing w:before="0" w:after="0"/>
      </w:pPr>
      <w:r>
        <w:t xml:space="preserve">    t = ticket_scope().filter(Ticket.ticket_ID == tid).first()</w:t>
      </w:r>
    </w:p>
    <w:p>
      <w:pPr>
        <w:pStyle w:val="ПЗ_КодЗнак"/>
        <w:spacing w:before="0" w:after="0"/>
      </w:pPr>
      <w:r>
        <w:t xml:space="preserve">    if not t:</w:t>
      </w:r>
    </w:p>
    <w:p>
      <w:pPr>
        <w:pStyle w:val="ПЗ_КодЗнак"/>
        <w:spacing w:before="0" w:after="0"/>
      </w:pPr>
      <w:r>
        <w:t xml:space="preserve">        return jsonify({'error': 'Заявка не найдена'}), 404</w:t>
      </w:r>
    </w:p>
    <w:p>
      <w:pPr>
        <w:pStyle w:val="ПЗ_КодЗнак"/>
        <w:spacing w:before="0" w:after="0"/>
      </w:pPr>
      <w:r>
        <w:t xml:space="preserve">    data = request.get_json() or {}</w:t>
      </w:r>
    </w:p>
    <w:p>
      <w:pPr>
        <w:pStyle w:val="ПЗ_КодЗнак"/>
        <w:spacing w:before="0" w:after="0"/>
      </w:pPr>
      <w:r>
        <w:t xml:space="preserve">    if 'status_ID' in data and (current_user.is_operator or current_user.is_admin):</w:t>
      </w:r>
    </w:p>
    <w:p>
      <w:pPr>
        <w:pStyle w:val="ПЗ_КодЗнак"/>
        <w:spacing w:before="0" w:after="0"/>
      </w:pPr>
      <w:r>
        <w:t xml:space="preserve">        new_s = Status.query.get(data['status_ID'])</w:t>
      </w:r>
    </w:p>
    <w:p>
      <w:pPr>
        <w:pStyle w:val="ПЗ_КодЗнак"/>
        <w:spacing w:before="0" w:after="0"/>
      </w:pPr>
      <w:r>
        <w:t xml:space="preserve">        if new_s:</w:t>
      </w:r>
    </w:p>
    <w:p>
      <w:pPr>
        <w:pStyle w:val="ПЗ_КодЗнак"/>
        <w:spacing w:before="0" w:after="0"/>
      </w:pPr>
      <w:r>
        <w:t xml:space="preserve">            old_status = t.status.code if t.status else ''</w:t>
      </w:r>
    </w:p>
    <w:p>
      <w:pPr>
        <w:pStyle w:val="ПЗ_КодЗнак"/>
        <w:spacing w:before="0" w:after="0"/>
      </w:pPr>
      <w:r>
        <w:t xml:space="preserve">            if not is_status_transition_allowed(old_status, new_s.code):</w:t>
      </w:r>
    </w:p>
    <w:p>
      <w:pPr>
        <w:pStyle w:val="ПЗ_КодЗнак"/>
        <w:spacing w:before="0" w:after="0"/>
      </w:pPr>
      <w:r>
        <w:t xml:space="preserve">                return jsonify({'error': 'Переход между этими статусами запрещён.'}), 400</w:t>
      </w:r>
    </w:p>
    <w:p>
      <w:pPr>
        <w:pStyle w:val="ПЗ_КодЗнак"/>
        <w:spacing w:before="0" w:after="0"/>
      </w:pPr>
      <w:r>
        <w:t xml:space="preserve">            t.status_ID = new_s.status_ID</w:t>
      </w:r>
    </w:p>
    <w:p>
      <w:pPr>
        <w:pStyle w:val="ПЗ_КодЗнак"/>
        <w:spacing w:before="0" w:after="0"/>
      </w:pPr>
      <w:r>
        <w:t xml:space="preserve">            t.updated_at = utc_now_str()</w:t>
      </w:r>
    </w:p>
    <w:p>
      <w:pPr>
        <w:pStyle w:val="ПЗ_КодЗнак"/>
        <w:spacing w:before="0" w:after="0"/>
      </w:pPr>
      <w:r>
        <w:t xml:space="preserve">            db.session.add(Log(ticket_ID=t.ticket_ID, user_ID=current_user.user_ID, old_status=old_status, new_status=new_s.code))</w:t>
      </w:r>
    </w:p>
    <w:p>
      <w:pPr>
        <w:pStyle w:val="ПЗ_КодЗнак"/>
        <w:spacing w:before="0" w:after="0"/>
      </w:pPr>
      <w:r>
        <w:t xml:space="preserve">            db.session.commit()</w:t>
      </w:r>
    </w:p>
    <w:p>
      <w:pPr>
        <w:pStyle w:val="ПЗ_КодЗнак"/>
        <w:spacing w:before="0" w:after="0"/>
      </w:pPr>
      <w:r>
        <w:t xml:space="preserve">            try:</w:t>
      </w:r>
    </w:p>
    <w:p>
      <w:pPr>
        <w:pStyle w:val="ПЗ_КодЗнак"/>
        <w:spacing w:before="0" w:after="0"/>
      </w:pPr>
      <w:r>
        <w:t xml:space="preserve">                send_ticket_status_email(t, new_s.status_name)</w:t>
      </w:r>
    </w:p>
    <w:p>
      <w:pPr>
        <w:pStyle w:val="ПЗ_КодЗнак"/>
        <w:spacing w:before="0" w:after="0"/>
      </w:pPr>
      <w:r>
        <w:t xml:space="preserve">            except Exception:</w:t>
      </w:r>
    </w:p>
    <w:p>
      <w:pPr>
        <w:pStyle w:val="ПЗ_КодЗнак"/>
        <w:spacing w:before="0" w:after="0"/>
      </w:pPr>
      <w:r>
        <w:t xml:space="preserve">                pass</w:t>
      </w:r>
    </w:p>
    <w:p>
      <w:pPr>
        <w:pStyle w:val="ПЗ_КодЗнак"/>
        <w:spacing w:before="0" w:after="0"/>
      </w:pPr>
      <w:r>
        <w:t xml:space="preserve">            return jsonify(t.to_dict())</w:t>
      </w:r>
    </w:p>
    <w:p>
      <w:pPr>
        <w:pStyle w:val="ПЗ_КодЗнак"/>
        <w:spacing w:before="0" w:after="0"/>
      </w:pPr>
      <w:r>
        <w:t xml:space="preserve">    return jsonify({'error': 'Неверный статус'}), 400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@api_bp.route('/tickets/&lt;int:tid&gt;', methods=['DELETE'])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delete_ticket(tid):</w:t>
      </w:r>
    </w:p>
    <w:p>
      <w:pPr>
        <w:pStyle w:val="ПЗ_КодЗнак"/>
        <w:spacing w:before="0" w:after="0"/>
      </w:pPr>
      <w:r>
        <w:t xml:space="preserve">    """ТЗ 4.1.6: мягкое удаление (deleted_at)."""</w:t>
      </w:r>
    </w:p>
    <w:p>
      <w:pPr>
        <w:pStyle w:val="ПЗ_КодЗнак"/>
        <w:spacing w:before="0" w:after="0"/>
      </w:pPr>
      <w:r>
        <w:t xml:space="preserve">    t = ticket_scope().filter(Ticket.ticket_ID == tid).first()</w:t>
      </w:r>
    </w:p>
    <w:p>
      <w:pPr>
        <w:pStyle w:val="ПЗ_КодЗнак"/>
        <w:spacing w:before="0" w:after="0"/>
      </w:pPr>
      <w:r>
        <w:t xml:space="preserve">    if not t:</w:t>
      </w:r>
    </w:p>
    <w:p>
      <w:pPr>
        <w:pStyle w:val="ПЗ_КодЗнак"/>
        <w:spacing w:before="0" w:after="0"/>
      </w:pPr>
      <w:r>
        <w:t xml:space="preserve">        return jsonify({'error': 'Заявка не найдена'}), 404</w:t>
      </w:r>
    </w:p>
    <w:p>
      <w:pPr>
        <w:pStyle w:val="ПЗ_КодЗнак"/>
        <w:spacing w:before="0" w:after="0"/>
      </w:pPr>
      <w:r>
        <w:t xml:space="preserve">    if not can_delete_ticket(t):</w:t>
      </w:r>
    </w:p>
    <w:p>
      <w:pPr>
        <w:pStyle w:val="ПЗ_КодЗнак"/>
        <w:spacing w:before="0" w:after="0"/>
      </w:pPr>
      <w:r>
        <w:t xml:space="preserve">        return jsonify({'error': 'Нет прав на удаление заявки'}), 403</w:t>
      </w:r>
    </w:p>
    <w:p>
      <w:pPr>
        <w:pStyle w:val="ПЗ_КодЗнак"/>
        <w:spacing w:before="0" w:after="0"/>
      </w:pPr>
      <w:r>
        <w:t xml:space="preserve">    t.deleted_at = utc_now_str()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return jsonify({'ok': True})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Комментарии ----------</w:t>
      </w:r>
    </w:p>
    <w:p>
      <w:pPr>
        <w:pStyle w:val="ПЗ_КодЗнак"/>
        <w:spacing w:before="0" w:after="0"/>
      </w:pPr>
      <w:r>
        <w:t>@api_bp.route('/tickets/&lt;int:tid&gt;/comments')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get_comments(tid):</w:t>
      </w:r>
    </w:p>
    <w:p>
      <w:pPr>
        <w:pStyle w:val="ПЗ_КодЗнак"/>
        <w:spacing w:before="0" w:after="0"/>
      </w:pPr>
      <w:r>
        <w:t xml:space="preserve">    t = ticket_scope().filter(Ticket.ticket_ID == tid).first()</w:t>
      </w:r>
    </w:p>
    <w:p>
      <w:pPr>
        <w:pStyle w:val="ПЗ_КодЗнак"/>
        <w:spacing w:before="0" w:after="0"/>
      </w:pPr>
      <w:r>
        <w:t xml:space="preserve">    if not t:</w:t>
      </w:r>
    </w:p>
    <w:p>
      <w:pPr>
        <w:pStyle w:val="ПЗ_КодЗнак"/>
        <w:spacing w:before="0" w:after="0"/>
      </w:pPr>
      <w:r>
        <w:t xml:space="preserve">        return jsonify({'error': 'Заявка не найдена'}), 404</w:t>
      </w:r>
    </w:p>
    <w:p>
      <w:pPr>
        <w:pStyle w:val="ПЗ_КодЗнак"/>
        <w:spacing w:before="0" w:after="0"/>
      </w:pPr>
      <w:r>
        <w:t xml:space="preserve">    comments = Comment.query.filter_by(ticket_ID=tid).order_by(Comment.created_at).all()</w:t>
      </w:r>
    </w:p>
    <w:p>
      <w:pPr>
        <w:pStyle w:val="ПЗ_КодЗнак"/>
        <w:spacing w:before="0" w:after="0"/>
      </w:pPr>
      <w:r>
        <w:t xml:space="preserve">    return jsonify([c.to_dict() for c in comments])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@api_bp.route('/comments', methods=['POST'])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create_comment():</w:t>
      </w:r>
    </w:p>
    <w:p>
      <w:pPr>
        <w:pStyle w:val="ПЗ_КодЗнак"/>
        <w:spacing w:before="0" w:after="0"/>
      </w:pPr>
      <w:r>
        <w:t xml:space="preserve">    data = request.get_json() or {}</w:t>
      </w:r>
    </w:p>
    <w:p>
      <w:pPr>
        <w:pStyle w:val="ПЗ_КодЗнак"/>
        <w:spacing w:before="0" w:after="0"/>
      </w:pPr>
      <w:r>
        <w:t xml:space="preserve">    ticket_ID = data.get('ticket_ID')</w:t>
      </w:r>
    </w:p>
    <w:p>
      <w:pPr>
        <w:pStyle w:val="ПЗ_КодЗнак"/>
        <w:spacing w:before="0" w:after="0"/>
      </w:pPr>
      <w:r>
        <w:t xml:space="preserve">    body = (data.get('body') or '').strip()</w:t>
      </w:r>
    </w:p>
    <w:p>
      <w:pPr>
        <w:pStyle w:val="ПЗ_КодЗнак"/>
        <w:spacing w:before="0" w:after="0"/>
      </w:pPr>
      <w:r>
        <w:t xml:space="preserve">    if not ticket_ID or not body:</w:t>
      </w:r>
    </w:p>
    <w:p>
      <w:pPr>
        <w:pStyle w:val="ПЗ_КодЗнак"/>
        <w:spacing w:before="0" w:after="0"/>
      </w:pPr>
      <w:r>
        <w:t xml:space="preserve">        return jsonify({'error': 'Укажите заявку и текст'}), 400</w:t>
      </w:r>
    </w:p>
    <w:p>
      <w:pPr>
        <w:pStyle w:val="ПЗ_КодЗнак"/>
        <w:spacing w:before="0" w:after="0"/>
      </w:pPr>
      <w:r>
        <w:t xml:space="preserve">    t = ticket_scope().filter(Ticket.ticket_ID == ticket_ID).first()</w:t>
      </w:r>
    </w:p>
    <w:p>
      <w:pPr>
        <w:pStyle w:val="ПЗ_КодЗнак"/>
        <w:spacing w:before="0" w:after="0"/>
      </w:pPr>
      <w:r>
        <w:t xml:space="preserve">    if not t:</w:t>
      </w:r>
    </w:p>
    <w:p>
      <w:pPr>
        <w:pStyle w:val="ПЗ_КодЗнак"/>
        <w:spacing w:before="0" w:after="0"/>
      </w:pPr>
      <w:r>
        <w:t xml:space="preserve">        return jsonify({'error': 'Заявка не найдена'}), 404</w:t>
      </w:r>
    </w:p>
    <w:p>
      <w:pPr>
        <w:pStyle w:val="ПЗ_КодЗнак"/>
        <w:spacing w:before="0" w:after="0"/>
      </w:pPr>
      <w:r>
        <w:t xml:space="preserve">    c = Comment(ticket_ID=ticket_ID, user_ID=current_user.user_ID, body=body)</w:t>
      </w:r>
    </w:p>
    <w:p>
      <w:pPr>
        <w:pStyle w:val="ПЗ_КодЗнак"/>
        <w:spacing w:before="0" w:after="0"/>
      </w:pPr>
      <w:r>
        <w:t xml:space="preserve">    db.session.add(c)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return jsonify(c.to_dict()), 201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Вложения (ТЗ 4.1.8: до 10 Мб) ----------</w:t>
      </w:r>
    </w:p>
    <w:p>
      <w:pPr>
        <w:pStyle w:val="ПЗ_КодЗнак"/>
        <w:spacing w:before="0" w:after="0"/>
      </w:pPr>
      <w:r>
        <w:t>@api_bp.route('/tickets/&lt;int:tid&gt;/attachments', methods=['POST'])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upload_attachment(tid):</w:t>
      </w:r>
    </w:p>
    <w:p>
      <w:pPr>
        <w:pStyle w:val="ПЗ_КодЗнак"/>
        <w:spacing w:before="0" w:after="0"/>
      </w:pPr>
      <w:r>
        <w:t xml:space="preserve">    t = ticket_scope().filter(Ticket.ticket_ID == tid).first()</w:t>
      </w:r>
    </w:p>
    <w:p>
      <w:pPr>
        <w:pStyle w:val="ПЗ_КодЗнак"/>
        <w:spacing w:before="0" w:after="0"/>
      </w:pPr>
      <w:r>
        <w:t xml:space="preserve">    if not t:</w:t>
      </w:r>
    </w:p>
    <w:p>
      <w:pPr>
        <w:pStyle w:val="ПЗ_КодЗнак"/>
        <w:spacing w:before="0" w:after="0"/>
      </w:pPr>
      <w:r>
        <w:t xml:space="preserve">        return jsonify({'error': 'Заявка не найдена'}), 404</w:t>
      </w:r>
    </w:p>
    <w:p>
      <w:pPr>
        <w:pStyle w:val="ПЗ_КодЗнак"/>
        <w:spacing w:before="0" w:after="0"/>
      </w:pPr>
      <w:r>
        <w:t xml:space="preserve">    if 'file' not in request.files:</w:t>
      </w:r>
    </w:p>
    <w:p>
      <w:pPr>
        <w:pStyle w:val="ПЗ_КодЗнак"/>
        <w:spacing w:before="0" w:after="0"/>
      </w:pPr>
      <w:r>
        <w:t xml:space="preserve">        return jsonify({'error': 'Нет файла'}), 400</w:t>
      </w:r>
    </w:p>
    <w:p>
      <w:pPr>
        <w:pStyle w:val="ПЗ_КодЗнак"/>
        <w:spacing w:before="0" w:after="0"/>
      </w:pPr>
      <w:r>
        <w:t xml:space="preserve">    f = request.files['file']</w:t>
      </w:r>
    </w:p>
    <w:p>
      <w:pPr>
        <w:pStyle w:val="ПЗ_КодЗнак"/>
        <w:spacing w:before="0" w:after="0"/>
      </w:pPr>
      <w:r>
        <w:t xml:space="preserve">    if not f or not f.filename:</w:t>
      </w:r>
    </w:p>
    <w:p>
      <w:pPr>
        <w:pStyle w:val="ПЗ_КодЗнак"/>
        <w:spacing w:before="0" w:after="0"/>
      </w:pPr>
      <w:r>
        <w:t xml:space="preserve">        return jsonify({'error': 'Файл не выбран'}), 400</w:t>
      </w:r>
    </w:p>
    <w:p>
      <w:pPr>
        <w:pStyle w:val="ПЗ_КодЗнак"/>
        <w:spacing w:before="0" w:after="0"/>
      </w:pPr>
      <w:r>
        <w:t xml:space="preserve">    f.seek(0, 2)</w:t>
      </w:r>
    </w:p>
    <w:p>
      <w:pPr>
        <w:pStyle w:val="ПЗ_КодЗнак"/>
        <w:spacing w:before="0" w:after="0"/>
      </w:pPr>
      <w:r>
        <w:t xml:space="preserve">    size = f.tell()</w:t>
      </w:r>
    </w:p>
    <w:p>
      <w:pPr>
        <w:pStyle w:val="ПЗ_КодЗнак"/>
        <w:spacing w:before="0" w:after="0"/>
      </w:pPr>
      <w:r>
        <w:t xml:space="preserve">    f.seek(0)</w:t>
      </w:r>
    </w:p>
    <w:p>
      <w:pPr>
        <w:pStyle w:val="ПЗ_КодЗнак"/>
        <w:spacing w:before="0" w:after="0"/>
      </w:pPr>
      <w:r>
        <w:t xml:space="preserve">    if size &gt; 10 * 1024 * 1024:</w:t>
      </w:r>
    </w:p>
    <w:p>
      <w:pPr>
        <w:pStyle w:val="ПЗ_КодЗнак"/>
        <w:spacing w:before="0" w:after="0"/>
      </w:pPr>
      <w:r>
        <w:t xml:space="preserve">        return jsonify({'error': 'Размер файла не более 10 МБ'}), 400</w:t>
      </w:r>
    </w:p>
    <w:p>
      <w:pPr>
        <w:pStyle w:val="ПЗ_КодЗнак"/>
        <w:spacing w:before="0" w:after="0"/>
      </w:pPr>
      <w:r>
        <w:t xml:space="preserve">    upload_dir = Path(current_app.config.get('UPLOAD_ATTACHMENTS', current_app.config.get('UPLOAD_FOLDER')))</w:t>
      </w:r>
    </w:p>
    <w:p>
      <w:pPr>
        <w:pStyle w:val="ПЗ_КодЗнак"/>
        <w:spacing w:before="0" w:after="0"/>
      </w:pPr>
      <w:r>
        <w:t xml:space="preserve">    upload_dir.mkdir(parents=True, exist_ok=True)</w:t>
      </w:r>
    </w:p>
    <w:p>
      <w:pPr>
        <w:pStyle w:val="ПЗ_КодЗнак"/>
        <w:spacing w:before="0" w:after="0"/>
      </w:pPr>
      <w:r>
        <w:t xml:space="preserve">    safe_name = f"{tid}_{uuid.uuid4().hex}_{f.filename[-50:]}" if len(f.filename) &gt; 50 else f"{tid}_{uuid.uuid4().hex}_{f.filename}"</w:t>
      </w:r>
    </w:p>
    <w:p>
      <w:pPr>
        <w:pStyle w:val="ПЗ_КодЗнак"/>
        <w:spacing w:before="0" w:after="0"/>
      </w:pPr>
      <w:r>
        <w:t xml:space="preserve">    file_path = upload_dir / safe_name</w:t>
      </w:r>
    </w:p>
    <w:p>
      <w:pPr>
        <w:pStyle w:val="ПЗ_КодЗнак"/>
        <w:spacing w:before="0" w:after="0"/>
      </w:pPr>
      <w:r>
        <w:t xml:space="preserve">    f.save(str(file_path))</w:t>
      </w:r>
    </w:p>
    <w:p>
      <w:pPr>
        <w:pStyle w:val="ПЗ_КодЗнак"/>
        <w:spacing w:before="0" w:after="0"/>
      </w:pPr>
      <w:r>
        <w:t xml:space="preserve">    att = Attachment(ticket_ID=tid, filename=f.filename, file_size=size, file_path=str(file_path))</w:t>
      </w:r>
    </w:p>
    <w:p>
      <w:pPr>
        <w:pStyle w:val="ПЗ_КодЗнак"/>
        <w:spacing w:before="0" w:after="0"/>
      </w:pPr>
      <w:r>
        <w:t xml:space="preserve">    db.session.add(att)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return jsonify(att.to_dict()), 201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@api_bp.route('/attachments/&lt;int:aid&gt;')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download_attachment(aid):</w:t>
      </w:r>
    </w:p>
    <w:p>
      <w:pPr>
        <w:pStyle w:val="ПЗ_КодЗнак"/>
        <w:spacing w:before="0" w:after="0"/>
      </w:pPr>
      <w:r>
        <w:t xml:space="preserve">    att = Attachment.query.get(aid)</w:t>
      </w:r>
    </w:p>
    <w:p>
      <w:pPr>
        <w:pStyle w:val="ПЗ_КодЗнак"/>
        <w:spacing w:before="0" w:after="0"/>
      </w:pPr>
      <w:r>
        <w:t xml:space="preserve">    if not att:</w:t>
      </w:r>
    </w:p>
    <w:p>
      <w:pPr>
        <w:pStyle w:val="ПЗ_КодЗнак"/>
        <w:spacing w:before="0" w:after="0"/>
      </w:pPr>
      <w:r>
        <w:t xml:space="preserve">        return jsonify({'error': 'Файл не найден'}), 404</w:t>
      </w:r>
    </w:p>
    <w:p>
      <w:pPr>
        <w:pStyle w:val="ПЗ_КодЗнак"/>
        <w:spacing w:before="0" w:after="0"/>
      </w:pPr>
      <w:r>
        <w:t xml:space="preserve">    t = ticket_scope().filter(Ticket.ticket_ID == att.ticket_ID).first()</w:t>
      </w:r>
    </w:p>
    <w:p>
      <w:pPr>
        <w:pStyle w:val="ПЗ_КодЗнак"/>
        <w:spacing w:before="0" w:after="0"/>
      </w:pPr>
      <w:r>
        <w:t xml:space="preserve">    if not t:</w:t>
      </w:r>
    </w:p>
    <w:p>
      <w:pPr>
        <w:pStyle w:val="ПЗ_КодЗнак"/>
        <w:spacing w:before="0" w:after="0"/>
      </w:pPr>
      <w:r>
        <w:t xml:space="preserve">        return jsonify({'error': 'Доступ запрещён'}), 403</w:t>
      </w:r>
    </w:p>
    <w:p>
      <w:pPr>
        <w:pStyle w:val="ПЗ_КодЗнак"/>
        <w:spacing w:before="0" w:after="0"/>
      </w:pPr>
      <w:r>
        <w:t xml:space="preserve">    if not os.path.isfile(att.file_path):</w:t>
      </w:r>
    </w:p>
    <w:p>
      <w:pPr>
        <w:pStyle w:val="ПЗ_КодЗнак"/>
        <w:spacing w:before="0" w:after="0"/>
      </w:pPr>
      <w:r>
        <w:t xml:space="preserve">        return jsonify({'error': 'Файл отсутствует'}), 404</w:t>
      </w:r>
    </w:p>
    <w:p>
      <w:pPr>
        <w:pStyle w:val="ПЗ_КодЗнак"/>
        <w:spacing w:before="0" w:after="0"/>
      </w:pPr>
      <w:r>
        <w:t xml:space="preserve">    return send_file(att.file_path, as_attachment=True, download_name=att.filename)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Логи (админ) ----------</w:t>
      </w:r>
    </w:p>
    <w:p>
      <w:pPr>
        <w:pStyle w:val="ПЗ_КодЗнак"/>
        <w:spacing w:before="0" w:after="0"/>
      </w:pPr>
      <w:r>
        <w:t>@api_bp.route('/logs')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get_logs():</w:t>
      </w:r>
    </w:p>
    <w:p>
      <w:pPr>
        <w:pStyle w:val="ПЗ_КодЗнак"/>
        <w:spacing w:before="0" w:after="0"/>
      </w:pPr>
      <w:r>
        <w:t xml:space="preserve">    if not current_user.is_admin:</w:t>
      </w:r>
    </w:p>
    <w:p>
      <w:pPr>
        <w:pStyle w:val="ПЗ_КодЗнак"/>
        <w:spacing w:before="0" w:after="0"/>
      </w:pPr>
      <w:r>
        <w:t xml:space="preserve">        return jsonify({'error': 'Доступ запрещён'}), 403</w:t>
      </w:r>
    </w:p>
    <w:p>
      <w:pPr>
        <w:pStyle w:val="ПЗ_КодЗнак"/>
        <w:spacing w:before="0" w:after="0"/>
      </w:pPr>
      <w:r>
        <w:t xml:space="preserve">    page = request.args.get('page', 1, type=int)</w:t>
      </w:r>
    </w:p>
    <w:p>
      <w:pPr>
        <w:pStyle w:val="ПЗ_КодЗнак"/>
        <w:spacing w:before="0" w:after="0"/>
      </w:pPr>
      <w:r>
        <w:t xml:space="preserve">    q = Log.query.order_by(Log.created_at.desc())</w:t>
      </w:r>
    </w:p>
    <w:p>
      <w:pPr>
        <w:pStyle w:val="ПЗ_КодЗнак"/>
        <w:spacing w:before="0" w:after="0"/>
      </w:pPr>
      <w:r>
        <w:t xml:space="preserve">    pagination = q.paginate(page=page, per_page=50)</w:t>
      </w:r>
    </w:p>
    <w:p>
      <w:pPr>
        <w:pStyle w:val="ПЗ_КодЗнак"/>
        <w:spacing w:before="0" w:after="0"/>
      </w:pPr>
      <w:r>
        <w:t xml:space="preserve">    return jsonify({'items': [x.to_dict() for x in pagination.items], 'total': pagination.total, 'pages': pagination.pages})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normalize_search_text(value):</w:t>
      </w:r>
    </w:p>
    <w:p>
      <w:pPr>
        <w:pStyle w:val="ПЗ_КодЗнак"/>
        <w:spacing w:before="0" w:after="0"/>
      </w:pPr>
      <w:r>
        <w:t xml:space="preserve">    return re.sub(r'\s+', ' ', (value or '').strip().lower())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tokenize_search_text(value):</w:t>
      </w:r>
    </w:p>
    <w:p>
      <w:pPr>
        <w:pStyle w:val="ПЗ_КодЗнак"/>
        <w:spacing w:before="0" w:after="0"/>
      </w:pPr>
      <w:r>
        <w:t xml:space="preserve">    return [token for token in re.findall(r'[0-9a-zA-Zа-яА-ЯёЁ]{3,}', normalize_search_text(value))]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category_filters_for_knowledge(query, category_id=None, category_code=None):</w:t>
      </w:r>
    </w:p>
    <w:p>
      <w:pPr>
        <w:pStyle w:val="ПЗ_КодЗнак"/>
        <w:spacing w:before="0" w:after="0"/>
      </w:pPr>
      <w:r>
        <w:t xml:space="preserve">    if category_id:</w:t>
      </w:r>
    </w:p>
    <w:p>
      <w:pPr>
        <w:pStyle w:val="ПЗ_КодЗнак"/>
        <w:spacing w:before="0" w:after="0"/>
      </w:pPr>
      <w:r>
        <w:t xml:space="preserve">        return query.filter(KnowledgeArticle.category_ID == category_id)</w:t>
      </w:r>
    </w:p>
    <w:p>
      <w:pPr>
        <w:pStyle w:val="ПЗ_КодЗнак"/>
        <w:spacing w:before="0" w:after="0"/>
      </w:pPr>
      <w:r>
        <w:t xml:space="preserve">    if category_code:</w:t>
      </w:r>
    </w:p>
    <w:p>
      <w:pPr>
        <w:pStyle w:val="ПЗ_КодЗнак"/>
        <w:spacing w:before="0" w:after="0"/>
      </w:pPr>
      <w:r>
        <w:t xml:space="preserve">        cat = Category.query.filter_by(code=category_code.strip().lower()).first()</w:t>
      </w:r>
    </w:p>
    <w:p>
      <w:pPr>
        <w:pStyle w:val="ПЗ_КодЗнак"/>
        <w:spacing w:before="0" w:after="0"/>
      </w:pPr>
      <w:r>
        <w:t xml:space="preserve">        if cat:</w:t>
      </w:r>
    </w:p>
    <w:p>
      <w:pPr>
        <w:pStyle w:val="ПЗ_КодЗнак"/>
        <w:spacing w:before="0" w:after="0"/>
      </w:pPr>
      <w:r>
        <w:t xml:space="preserve">            return query.filter(KnowledgeArticle.category_ID == cat.category_ID)</w:t>
      </w:r>
    </w:p>
    <w:p>
      <w:pPr>
        <w:pStyle w:val="ПЗ_КодЗнак"/>
        <w:spacing w:before="0" w:after="0"/>
      </w:pPr>
      <w:r>
        <w:t xml:space="preserve">    return query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rank_knowledge_articles(query_text, articles, limit=None):</w:t>
      </w:r>
    </w:p>
    <w:p>
      <w:pPr>
        <w:pStyle w:val="ПЗ_КодЗнак"/>
        <w:spacing w:before="0" w:after="0"/>
      </w:pPr>
      <w:r>
        <w:t xml:space="preserve">    normalized_query = normalize_search_text(query_text)</w:t>
      </w:r>
    </w:p>
    <w:p>
      <w:pPr>
        <w:pStyle w:val="ПЗ_КодЗнак"/>
        <w:spacing w:before="0" w:after="0"/>
      </w:pPr>
      <w:r>
        <w:t xml:space="preserve">    tokens = tokenize_search_text(query_text)</w:t>
      </w:r>
    </w:p>
    <w:p>
      <w:pPr>
        <w:pStyle w:val="ПЗ_КодЗнак"/>
        <w:spacing w:before="0" w:after="0"/>
      </w:pPr>
      <w:r>
        <w:t xml:space="preserve">    scored = []</w:t>
      </w:r>
    </w:p>
    <w:p>
      <w:pPr>
        <w:pStyle w:val="ПЗ_КодЗнак"/>
        <w:spacing w:before="0" w:after="0"/>
      </w:pPr>
      <w:r>
        <w:t xml:space="preserve">    for article in articles:</w:t>
      </w:r>
    </w:p>
    <w:p>
      <w:pPr>
        <w:pStyle w:val="ПЗ_КодЗнак"/>
        <w:spacing w:before="0" w:after="0"/>
      </w:pPr>
      <w:r>
        <w:t xml:space="preserve">        title = normalize_search_text(article.title)</w:t>
      </w:r>
    </w:p>
    <w:p>
      <w:pPr>
        <w:pStyle w:val="ПЗ_КодЗнак"/>
        <w:spacing w:before="0" w:after="0"/>
      </w:pPr>
      <w:r>
        <w:t xml:space="preserve">        content = normalize_search_text(article.content)</w:t>
      </w:r>
    </w:p>
    <w:p>
      <w:pPr>
        <w:pStyle w:val="ПЗ_КодЗнак"/>
        <w:spacing w:before="0" w:after="0"/>
      </w:pPr>
      <w:r>
        <w:t xml:space="preserve">        category_name = normalize_search_text(article.category.category_name if article.category else '')</w:t>
      </w:r>
    </w:p>
    <w:p>
      <w:pPr>
        <w:pStyle w:val="ПЗ_КодЗнак"/>
        <w:spacing w:before="0" w:after="0"/>
      </w:pPr>
      <w:r>
        <w:t xml:space="preserve">        category_code = normalize_search_text(article.category.code if article.category else '')</w:t>
      </w:r>
    </w:p>
    <w:p>
      <w:pPr>
        <w:pStyle w:val="ПЗ_КодЗнак"/>
        <w:spacing w:before="0" w:after="0"/>
      </w:pPr>
      <w:r>
        <w:t xml:space="preserve">        score = 0</w:t>
      </w:r>
    </w:p>
    <w:p>
      <w:pPr>
        <w:pStyle w:val="ПЗ_КодЗнак"/>
        <w:spacing w:before="0" w:after="0"/>
      </w:pPr>
      <w:r>
        <w:t xml:space="preserve">        if normalized_query:</w:t>
      </w:r>
    </w:p>
    <w:p>
      <w:pPr>
        <w:pStyle w:val="ПЗ_КодЗнак"/>
        <w:spacing w:before="0" w:after="0"/>
      </w:pPr>
      <w:r>
        <w:t xml:space="preserve">            if normalized_query in title:</w:t>
      </w:r>
    </w:p>
    <w:p>
      <w:pPr>
        <w:pStyle w:val="ПЗ_КодЗнак"/>
        <w:spacing w:before="0" w:after="0"/>
      </w:pPr>
      <w:r>
        <w:t xml:space="preserve">                score += 12</w:t>
      </w:r>
    </w:p>
    <w:p>
      <w:pPr>
        <w:pStyle w:val="ПЗ_КодЗнак"/>
        <w:spacing w:before="0" w:after="0"/>
      </w:pPr>
      <w:r>
        <w:t xml:space="preserve">            if normalized_query in content:</w:t>
      </w:r>
    </w:p>
    <w:p>
      <w:pPr>
        <w:pStyle w:val="ПЗ_КодЗнак"/>
        <w:spacing w:before="0" w:after="0"/>
      </w:pPr>
      <w:r>
        <w:t xml:space="preserve">                score += 8</w:t>
      </w:r>
    </w:p>
    <w:p>
      <w:pPr>
        <w:pStyle w:val="ПЗ_КодЗнак"/>
        <w:spacing w:before="0" w:after="0"/>
      </w:pPr>
      <w:r>
        <w:t xml:space="preserve">        for token in tokens:</w:t>
      </w:r>
    </w:p>
    <w:p>
      <w:pPr>
        <w:pStyle w:val="ПЗ_КодЗнак"/>
        <w:spacing w:before="0" w:after="0"/>
      </w:pPr>
      <w:r>
        <w:t xml:space="preserve">            if token in title:</w:t>
      </w:r>
    </w:p>
    <w:p>
      <w:pPr>
        <w:pStyle w:val="ПЗ_КодЗнак"/>
        <w:spacing w:before="0" w:after="0"/>
      </w:pPr>
      <w:r>
        <w:t xml:space="preserve">                score += 5</w:t>
      </w:r>
    </w:p>
    <w:p>
      <w:pPr>
        <w:pStyle w:val="ПЗ_КодЗнак"/>
        <w:spacing w:before="0" w:after="0"/>
      </w:pPr>
      <w:r>
        <w:t xml:space="preserve">            if token in category_name or token in category_code:</w:t>
      </w:r>
    </w:p>
    <w:p>
      <w:pPr>
        <w:pStyle w:val="ПЗ_КодЗнак"/>
        <w:spacing w:before="0" w:after="0"/>
      </w:pPr>
      <w:r>
        <w:t xml:space="preserve">                score += 3</w:t>
      </w:r>
    </w:p>
    <w:p>
      <w:pPr>
        <w:pStyle w:val="ПЗ_КодЗнак"/>
        <w:spacing w:before="0" w:after="0"/>
      </w:pPr>
      <w:r>
        <w:t xml:space="preserve">            if token in content:</w:t>
      </w:r>
    </w:p>
    <w:p>
      <w:pPr>
        <w:pStyle w:val="ПЗ_КодЗнак"/>
        <w:spacing w:before="0" w:after="0"/>
      </w:pPr>
      <w:r>
        <w:t xml:space="preserve">                score += 1</w:t>
      </w:r>
    </w:p>
    <w:p>
      <w:pPr>
        <w:pStyle w:val="ПЗ_КодЗнак"/>
        <w:spacing w:before="0" w:after="0"/>
      </w:pPr>
      <w:r>
        <w:t xml:space="preserve">        if score &gt; 0:</w:t>
      </w:r>
    </w:p>
    <w:p>
      <w:pPr>
        <w:pStyle w:val="ПЗ_КодЗнак"/>
        <w:spacing w:before="0" w:after="0"/>
      </w:pPr>
      <w:r>
        <w:t xml:space="preserve">            scored.append((score, article.updated_at or '', article))</w:t>
      </w:r>
    </w:p>
    <w:p>
      <w:pPr>
        <w:pStyle w:val="ПЗ_КодЗнак"/>
        <w:spacing w:before="0" w:after="0"/>
      </w:pPr>
      <w:r>
        <w:t xml:space="preserve">    if not scored:</w:t>
      </w:r>
    </w:p>
    <w:p>
      <w:pPr>
        <w:pStyle w:val="ПЗ_КодЗнак"/>
        <w:spacing w:before="0" w:after="0"/>
      </w:pPr>
      <w:r>
        <w:t xml:space="preserve">        ranked = list(articles)</w:t>
      </w:r>
    </w:p>
    <w:p>
      <w:pPr>
        <w:pStyle w:val="ПЗ_КодЗнак"/>
        <w:spacing w:before="0" w:after="0"/>
      </w:pPr>
      <w:r>
        <w:t xml:space="preserve">    else:</w:t>
      </w:r>
    </w:p>
    <w:p>
      <w:pPr>
        <w:pStyle w:val="ПЗ_КодЗнак"/>
        <w:spacing w:before="0" w:after="0"/>
      </w:pPr>
      <w:r>
        <w:t xml:space="preserve">        scored.sort(key=lambda item: (item[0], item[1]), reverse=True)</w:t>
      </w:r>
    </w:p>
    <w:p>
      <w:pPr>
        <w:pStyle w:val="ПЗ_КодЗнак"/>
        <w:spacing w:before="0" w:after="0"/>
      </w:pPr>
      <w:r>
        <w:t xml:space="preserve">        ranked = [item[2] for item in scored]</w:t>
      </w:r>
    </w:p>
    <w:p>
      <w:pPr>
        <w:pStyle w:val="ПЗ_КодЗнак"/>
        <w:spacing w:before="0" w:after="0"/>
      </w:pPr>
      <w:r>
        <w:t xml:space="preserve">    return ranked[:limit] if limit else ranked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keyword_recommend_knowledge(query_text, category_id=None, category_code=None, limit=None):</w:t>
      </w:r>
    </w:p>
    <w:p>
      <w:pPr>
        <w:pStyle w:val="ПЗ_КодЗнак"/>
        <w:spacing w:before="0" w:after="0"/>
      </w:pPr>
      <w:r>
        <w:t xml:space="preserve">    fallback_limit = limit or current_app.config.get('KNOWLEDGE_RECOMMEND_FALLBACK_LIMIT', 5)</w:t>
      </w:r>
    </w:p>
    <w:p>
      <w:pPr>
        <w:pStyle w:val="ПЗ_КодЗнак"/>
        <w:spacing w:before="0" w:after="0"/>
      </w:pPr>
      <w:r>
        <w:t xml:space="preserve">    query = category_filters_for_knowledge(</w:t>
      </w:r>
    </w:p>
    <w:p>
      <w:pPr>
        <w:pStyle w:val="ПЗ_КодЗнак"/>
        <w:spacing w:before="0" w:after="0"/>
      </w:pPr>
      <w:r>
        <w:t xml:space="preserve">        KnowledgeArticle.query.order_by(KnowledgeArticle.updated_at.desc()),</w:t>
      </w:r>
    </w:p>
    <w:p>
      <w:pPr>
        <w:pStyle w:val="ПЗ_КодЗнак"/>
        <w:spacing w:before="0" w:after="0"/>
      </w:pPr>
      <w:r>
        <w:t xml:space="preserve">        category_id=category_id,</w:t>
      </w:r>
    </w:p>
    <w:p>
      <w:pPr>
        <w:pStyle w:val="ПЗ_КодЗнак"/>
        <w:spacing w:before="0" w:after="0"/>
      </w:pPr>
      <w:r>
        <w:t xml:space="preserve">        category_code=category_code,</w:t>
      </w:r>
    </w:p>
    <w:p>
      <w:pPr>
        <w:pStyle w:val="ПЗ_КодЗнак"/>
        <w:spacing w:before="0" w:after="0"/>
      </w:pPr>
      <w:r>
        <w:t xml:space="preserve">    )</w:t>
      </w:r>
    </w:p>
    <w:p>
      <w:pPr>
        <w:pStyle w:val="ПЗ_КодЗнак"/>
        <w:spacing w:before="0" w:after="0"/>
      </w:pPr>
      <w:r>
        <w:t xml:space="preserve">    terms = tokenize_search_text(query_text)</w:t>
      </w:r>
    </w:p>
    <w:p>
      <w:pPr>
        <w:pStyle w:val="ПЗ_КодЗнак"/>
        <w:spacing w:before="0" w:after="0"/>
      </w:pPr>
      <w:r>
        <w:t xml:space="preserve">    if terms:</w:t>
      </w:r>
    </w:p>
    <w:p>
      <w:pPr>
        <w:pStyle w:val="ПЗ_КодЗнак"/>
        <w:spacing w:before="0" w:after="0"/>
      </w:pPr>
      <w:r>
        <w:t xml:space="preserve">        predicates = []</w:t>
      </w:r>
    </w:p>
    <w:p>
      <w:pPr>
        <w:pStyle w:val="ПЗ_КодЗнак"/>
        <w:spacing w:before="0" w:after="0"/>
      </w:pPr>
      <w:r>
        <w:t xml:space="preserve">        for term in terms[:10]:</w:t>
      </w:r>
    </w:p>
    <w:p>
      <w:pPr>
        <w:pStyle w:val="ПЗ_КодЗнак"/>
        <w:spacing w:before="0" w:after="0"/>
      </w:pPr>
      <w:r>
        <w:t xml:space="preserve">            like_pattern = f'%{term}%'</w:t>
      </w:r>
    </w:p>
    <w:p>
      <w:pPr>
        <w:pStyle w:val="ПЗ_КодЗнак"/>
        <w:spacing w:before="0" w:after="0"/>
      </w:pPr>
      <w:r>
        <w:t xml:space="preserve">            predicates.append(KnowledgeArticle.title.ilike(like_pattern))</w:t>
      </w:r>
    </w:p>
    <w:p>
      <w:pPr>
        <w:pStyle w:val="ПЗ_КодЗнак"/>
        <w:spacing w:before="0" w:after="0"/>
      </w:pPr>
      <w:r>
        <w:t xml:space="preserve">            predicates.append(KnowledgeArticle.content.ilike(like_pattern))</w:t>
      </w:r>
    </w:p>
    <w:p>
      <w:pPr>
        <w:pStyle w:val="ПЗ_КодЗнак"/>
        <w:spacing w:before="0" w:after="0"/>
      </w:pPr>
      <w:r>
        <w:t xml:space="preserve">        query = query.filter(or_(*predicates))</w:t>
      </w:r>
    </w:p>
    <w:p>
      <w:pPr>
        <w:pStyle w:val="ПЗ_КодЗнак"/>
        <w:spacing w:before="0" w:after="0"/>
      </w:pPr>
      <w:r>
        <w:t xml:space="preserve">        articles = query.limit(max(fallback_limit * 4, 12)).all()</w:t>
      </w:r>
    </w:p>
    <w:p>
      <w:pPr>
        <w:pStyle w:val="ПЗ_КодЗнак"/>
        <w:spacing w:before="0" w:after="0"/>
      </w:pPr>
      <w:r>
        <w:t xml:space="preserve">    else:</w:t>
      </w:r>
    </w:p>
    <w:p>
      <w:pPr>
        <w:pStyle w:val="ПЗ_КодЗнак"/>
        <w:spacing w:before="0" w:after="0"/>
      </w:pPr>
      <w:r>
        <w:t xml:space="preserve">        articles = query.limit(fallback_limit).all()</w:t>
      </w:r>
    </w:p>
    <w:p>
      <w:pPr>
        <w:pStyle w:val="ПЗ_КодЗнак"/>
        <w:spacing w:before="0" w:after="0"/>
      </w:pPr>
      <w:r>
        <w:t xml:space="preserve">    if not articles:</w:t>
      </w:r>
    </w:p>
    <w:p>
      <w:pPr>
        <w:pStyle w:val="ПЗ_КодЗнак"/>
        <w:spacing w:before="0" w:after="0"/>
      </w:pPr>
      <w:r>
        <w:t xml:space="preserve">        return []</w:t>
      </w:r>
    </w:p>
    <w:p>
      <w:pPr>
        <w:pStyle w:val="ПЗ_КодЗнак"/>
        <w:spacing w:before="0" w:after="0"/>
      </w:pPr>
      <w:r>
        <w:t xml:space="preserve">    return rank_knowledge_articles(query_text, articles, limit=fallback_limit)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extract_json_payload(raw_text):</w:t>
      </w:r>
    </w:p>
    <w:p>
      <w:pPr>
        <w:pStyle w:val="ПЗ_КодЗнак"/>
        <w:spacing w:before="0" w:after="0"/>
      </w:pPr>
      <w:r>
        <w:t xml:space="preserve">    if not raw_text:</w:t>
      </w:r>
    </w:p>
    <w:p>
      <w:pPr>
        <w:pStyle w:val="ПЗ_КодЗнак"/>
        <w:spacing w:before="0" w:after="0"/>
      </w:pPr>
      <w:r>
        <w:t xml:space="preserve">        return {}</w:t>
      </w:r>
    </w:p>
    <w:p>
      <w:pPr>
        <w:pStyle w:val="ПЗ_КодЗнак"/>
        <w:spacing w:before="0" w:after="0"/>
      </w:pPr>
      <w:r>
        <w:t xml:space="preserve">    text = str(raw_text).strip()</w:t>
      </w:r>
    </w:p>
    <w:p>
      <w:pPr>
        <w:pStyle w:val="ПЗ_КодЗнак"/>
        <w:spacing w:before="0" w:after="0"/>
      </w:pPr>
      <w:r>
        <w:t xml:space="preserve">    if text.startswith('```'):</w:t>
      </w:r>
    </w:p>
    <w:p>
      <w:pPr>
        <w:pStyle w:val="ПЗ_КодЗнак"/>
        <w:spacing w:before="0" w:after="0"/>
      </w:pPr>
      <w:r>
        <w:t xml:space="preserve">        text = re.sub(r'^```(?:json)?\s*', '', text)</w:t>
      </w:r>
    </w:p>
    <w:p>
      <w:pPr>
        <w:pStyle w:val="ПЗ_КодЗнак"/>
        <w:spacing w:before="0" w:after="0"/>
      </w:pPr>
      <w:r>
        <w:t xml:space="preserve">        text = re.sub(r'\s*```$', '', text)</w:t>
      </w:r>
    </w:p>
    <w:p>
      <w:pPr>
        <w:pStyle w:val="ПЗ_КодЗнак"/>
        <w:spacing w:before="0" w:after="0"/>
      </w:pPr>
      <w:r>
        <w:t xml:space="preserve">    try:</w:t>
      </w:r>
    </w:p>
    <w:p>
      <w:pPr>
        <w:pStyle w:val="ПЗ_КодЗнак"/>
        <w:spacing w:before="0" w:after="0"/>
      </w:pPr>
      <w:r>
        <w:t xml:space="preserve">        return json.loads(text)</w:t>
      </w:r>
    </w:p>
    <w:p>
      <w:pPr>
        <w:pStyle w:val="ПЗ_КодЗнак"/>
        <w:spacing w:before="0" w:after="0"/>
      </w:pPr>
      <w:r>
        <w:t xml:space="preserve">    except json.JSONDecodeError:</w:t>
      </w:r>
    </w:p>
    <w:p>
      <w:pPr>
        <w:pStyle w:val="ПЗ_КодЗнак"/>
        <w:spacing w:before="0" w:after="0"/>
      </w:pPr>
      <w:r>
        <w:t xml:space="preserve">        start = text.find('{')</w:t>
      </w:r>
    </w:p>
    <w:p>
      <w:pPr>
        <w:pStyle w:val="ПЗ_КодЗнак"/>
        <w:spacing w:before="0" w:after="0"/>
      </w:pPr>
      <w:r>
        <w:t xml:space="preserve">        end = text.rfind('}')</w:t>
      </w:r>
    </w:p>
    <w:p>
      <w:pPr>
        <w:pStyle w:val="ПЗ_КодЗнак"/>
        <w:spacing w:before="0" w:after="0"/>
      </w:pPr>
      <w:r>
        <w:t xml:space="preserve">        if start != -1 and end != -1 and end &gt; start:</w:t>
      </w:r>
    </w:p>
    <w:p>
      <w:pPr>
        <w:pStyle w:val="ПЗ_КодЗнак"/>
        <w:spacing w:before="0" w:after="0"/>
      </w:pPr>
      <w:r>
        <w:t xml:space="preserve">            try:</w:t>
      </w:r>
    </w:p>
    <w:p>
      <w:pPr>
        <w:pStyle w:val="ПЗ_КодЗнак"/>
        <w:spacing w:before="0" w:after="0"/>
      </w:pPr>
      <w:r>
        <w:t xml:space="preserve">                return json.loads(text[start:end + 1])</w:t>
      </w:r>
    </w:p>
    <w:p>
      <w:pPr>
        <w:pStyle w:val="ПЗ_КодЗнак"/>
        <w:spacing w:before="0" w:after="0"/>
      </w:pPr>
      <w:r>
        <w:t xml:space="preserve">            except json.JSONDecodeError:</w:t>
      </w:r>
    </w:p>
    <w:p>
      <w:pPr>
        <w:pStyle w:val="ПЗ_КодЗнак"/>
        <w:spacing w:before="0" w:after="0"/>
      </w:pPr>
      <w:r>
        <w:t xml:space="preserve">                return {}</w:t>
      </w:r>
    </w:p>
    <w:p>
      <w:pPr>
        <w:pStyle w:val="ПЗ_КодЗнак"/>
        <w:spacing w:before="0" w:after="0"/>
      </w:pPr>
      <w:r>
        <w:t xml:space="preserve">    return {}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request_ai_knowledge_recommendations(problem_text, candidates):</w:t>
      </w:r>
    </w:p>
    <w:p>
      <w:pPr>
        <w:pStyle w:val="ПЗ_КодЗнак"/>
        <w:spacing w:before="0" w:after="0"/>
      </w:pPr>
      <w:r>
        <w:t xml:space="preserve">    api_key = (current_app.config.get('OPENROUTER_API_KEY') or '').strip()</w:t>
      </w:r>
    </w:p>
    <w:p>
      <w:pPr>
        <w:pStyle w:val="ПЗ_КодЗнак"/>
        <w:spacing w:before="0" w:after="0"/>
      </w:pPr>
      <w:r>
        <w:t xml:space="preserve">    if not api_key or not candidates:</w:t>
      </w:r>
    </w:p>
    <w:p>
      <w:pPr>
        <w:pStyle w:val="ПЗ_КодЗнак"/>
        <w:spacing w:before="0" w:after="0"/>
      </w:pPr>
      <w:r>
        <w:t xml:space="preserve">        return None</w:t>
      </w:r>
    </w:p>
    <w:p>
      <w:pPr>
        <w:pStyle w:val="ПЗ_КодЗнак"/>
        <w:spacing w:before="0" w:after="0"/>
      </w:pPr>
      <w:r>
        <w:t xml:space="preserve">    payload_candidates = []</w:t>
      </w:r>
    </w:p>
    <w:p>
      <w:pPr>
        <w:pStyle w:val="ПЗ_КодЗнак"/>
        <w:spacing w:before="0" w:after="0"/>
      </w:pPr>
      <w:r>
        <w:t xml:space="preserve">    for article in candidates:</w:t>
      </w:r>
    </w:p>
    <w:p>
      <w:pPr>
        <w:pStyle w:val="ПЗ_КодЗнак"/>
        <w:spacing w:before="0" w:after="0"/>
      </w:pPr>
      <w:r>
        <w:t xml:space="preserve">        excerpt = re.sub(r'\s+', ' ', (article.content or '').strip())[:600]</w:t>
      </w:r>
    </w:p>
    <w:p>
      <w:pPr>
        <w:pStyle w:val="ПЗ_КодЗнак"/>
        <w:spacing w:before="0" w:after="0"/>
      </w:pPr>
      <w:r>
        <w:t xml:space="preserve">        payload_candidates.append({</w:t>
      </w:r>
    </w:p>
    <w:p>
      <w:pPr>
        <w:pStyle w:val="ПЗ_КодЗнак"/>
        <w:spacing w:before="0" w:after="0"/>
      </w:pPr>
      <w:r>
        <w:t xml:space="preserve">            'article_ID': article.article_ID,</w:t>
      </w:r>
    </w:p>
    <w:p>
      <w:pPr>
        <w:pStyle w:val="ПЗ_КодЗнак"/>
        <w:spacing w:before="0" w:after="0"/>
      </w:pPr>
      <w:r>
        <w:t xml:space="preserve">            'title': article.title,</w:t>
      </w:r>
    </w:p>
    <w:p>
      <w:pPr>
        <w:pStyle w:val="ПЗ_КодЗнак"/>
        <w:spacing w:before="0" w:after="0"/>
      </w:pPr>
      <w:r>
        <w:t xml:space="preserve">            'category': article.category.category_name if article.category else None,</w:t>
      </w:r>
    </w:p>
    <w:p>
      <w:pPr>
        <w:pStyle w:val="ПЗ_КодЗнак"/>
        <w:spacing w:before="0" w:after="0"/>
      </w:pPr>
      <w:r>
        <w:t xml:space="preserve">            'excerpt': excerpt,</w:t>
      </w:r>
    </w:p>
    <w:p>
      <w:pPr>
        <w:pStyle w:val="ПЗ_КодЗнак"/>
        <w:spacing w:before="0" w:after="0"/>
      </w:pPr>
      <w:r>
        <w:t xml:space="preserve">        })</w:t>
      </w:r>
    </w:p>
    <w:p>
      <w:pPr>
        <w:pStyle w:val="ПЗ_КодЗнак"/>
        <w:spacing w:before="0" w:after="0"/>
      </w:pPr>
      <w:r>
        <w:t xml:space="preserve">    body = {</w:t>
      </w:r>
    </w:p>
    <w:p>
      <w:pPr>
        <w:pStyle w:val="ПЗ_КодЗнак"/>
        <w:spacing w:before="0" w:after="0"/>
      </w:pPr>
      <w:r>
        <w:t xml:space="preserve">        'model': current_app.config.get('OPENROUTER_KNOWLEDGE_MODEL', 'google/gemma-4-26b-a4b-it:free'),</w:t>
      </w:r>
    </w:p>
    <w:p>
      <w:pPr>
        <w:pStyle w:val="ПЗ_КодЗнак"/>
        <w:spacing w:before="0" w:after="0"/>
      </w:pPr>
      <w:r>
        <w:t xml:space="preserve">        'temperature': 0.2,</w:t>
      </w:r>
    </w:p>
    <w:p>
      <w:pPr>
        <w:pStyle w:val="ПЗ_КодЗнак"/>
        <w:spacing w:before="0" w:after="0"/>
      </w:pPr>
      <w:r>
        <w:t xml:space="preserve">        'messages': [</w:t>
      </w:r>
    </w:p>
    <w:p>
      <w:pPr>
        <w:pStyle w:val="ПЗ_КодЗнак"/>
        <w:spacing w:before="0" w:after="0"/>
      </w:pPr>
      <w:r>
        <w:t xml:space="preserve">            {</w:t>
      </w:r>
    </w:p>
    <w:p>
      <w:pPr>
        <w:pStyle w:val="ПЗ_КодЗнак"/>
        <w:spacing w:before="0" w:after="0"/>
      </w:pPr>
      <w:r>
        <w:t xml:space="preserve">                'role': 'user',</w:t>
      </w:r>
    </w:p>
    <w:p>
      <w:pPr>
        <w:pStyle w:val="ПЗ_КодЗнак"/>
        <w:spacing w:before="0" w:after="0"/>
      </w:pPr>
      <w:r>
        <w:t xml:space="preserve">                'content': json.dumps({</w:t>
      </w:r>
    </w:p>
    <w:p>
      <w:pPr>
        <w:pStyle w:val="ПЗ_КодЗнак"/>
        <w:spacing w:before="0" w:after="0"/>
      </w:pPr>
      <w:r>
        <w:t xml:space="preserve">                    'instruction': (</w:t>
      </w:r>
    </w:p>
    <w:p>
      <w:pPr>
        <w:pStyle w:val="ПЗ_КодЗнак"/>
        <w:spacing w:before="0" w:after="0"/>
      </w:pPr>
      <w:r>
        <w:t xml:space="preserve">                        'Ты помощник базы знаний службы поддержки. '</w:t>
      </w:r>
    </w:p>
    <w:p>
      <w:pPr>
        <w:pStyle w:val="ПЗ_КодЗнак"/>
        <w:spacing w:before="0" w:after="0"/>
      </w:pPr>
      <w:r>
        <w:t xml:space="preserve">                        'Выбери только статьи из списка кандидатов. '</w:t>
      </w:r>
    </w:p>
    <w:p>
      <w:pPr>
        <w:pStyle w:val="ПЗ_КодЗнак"/>
        <w:spacing w:before="0" w:after="0"/>
      </w:pPr>
      <w:r>
        <w:t xml:space="preserve">                        'Верни строго JSON вида {"article_ids":[1,2],"answer":"..."} без markdown.'</w:t>
      </w:r>
    </w:p>
    <w:p>
      <w:pPr>
        <w:pStyle w:val="ПЗ_КодЗнак"/>
        <w:spacing w:before="0" w:after="0"/>
      </w:pPr>
      <w:r>
        <w:t xml:space="preserve">                    ),</w:t>
      </w:r>
    </w:p>
    <w:p>
      <w:pPr>
        <w:pStyle w:val="ПЗ_КодЗнак"/>
        <w:spacing w:before="0" w:after="0"/>
      </w:pPr>
      <w:r>
        <w:t xml:space="preserve">                    'problem': problem_text,</w:t>
      </w:r>
    </w:p>
    <w:p>
      <w:pPr>
        <w:pStyle w:val="ПЗ_КодЗнак"/>
        <w:spacing w:before="0" w:after="0"/>
      </w:pPr>
      <w:r>
        <w:t xml:space="preserve">                    'candidates': payload_candidates,</w:t>
      </w:r>
    </w:p>
    <w:p>
      <w:pPr>
        <w:pStyle w:val="ПЗ_КодЗнак"/>
        <w:spacing w:before="0" w:after="0"/>
      </w:pPr>
      <w:r>
        <w:t xml:space="preserve">                    'selection_rule': 'Выбери от 1 до 5 наиболее полезных статей и кратко объясни пользователю, почему они могут помочь.',</w:t>
      </w:r>
    </w:p>
    <w:p>
      <w:pPr>
        <w:pStyle w:val="ПЗ_КодЗнак"/>
        <w:spacing w:before="0" w:after="0"/>
      </w:pPr>
      <w:r>
        <w:t xml:space="preserve">                }, ensure_ascii=False),</w:t>
      </w:r>
    </w:p>
    <w:p>
      <w:pPr>
        <w:pStyle w:val="ПЗ_КодЗнак"/>
        <w:spacing w:before="0" w:after="0"/>
      </w:pPr>
      <w:r>
        <w:t xml:space="preserve">            },</w:t>
      </w:r>
    </w:p>
    <w:p>
      <w:pPr>
        <w:pStyle w:val="ПЗ_КодЗнак"/>
        <w:spacing w:before="0" w:after="0"/>
      </w:pPr>
      <w:r>
        <w:t xml:space="preserve">        ],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req = urllib_request.Request(</w:t>
      </w:r>
    </w:p>
    <w:p>
      <w:pPr>
        <w:pStyle w:val="ПЗ_КодЗнак"/>
        <w:spacing w:before="0" w:after="0"/>
      </w:pPr>
      <w:r>
        <w:t xml:space="preserve">        current_app.config.get('OPENROUTER_BASE_URL', 'https://openrouter.ai/api/v1').rstrip('/') + '/chat/completions',</w:t>
      </w:r>
    </w:p>
    <w:p>
      <w:pPr>
        <w:pStyle w:val="ПЗ_КодЗнак"/>
        <w:spacing w:before="0" w:after="0"/>
      </w:pPr>
      <w:r>
        <w:t xml:space="preserve">        data=json.dumps(body).encode('utf-8'),</w:t>
      </w:r>
    </w:p>
    <w:p>
      <w:pPr>
        <w:pStyle w:val="ПЗ_КодЗнак"/>
        <w:spacing w:before="0" w:after="0"/>
      </w:pPr>
      <w:r>
        <w:t xml:space="preserve">        headers={</w:t>
      </w:r>
    </w:p>
    <w:p>
      <w:pPr>
        <w:pStyle w:val="ПЗ_КодЗнак"/>
        <w:spacing w:before="0" w:after="0"/>
      </w:pPr>
      <w:r>
        <w:t xml:space="preserve">            'Authorization': f'Bearer {api_key}',</w:t>
      </w:r>
    </w:p>
    <w:p>
      <w:pPr>
        <w:pStyle w:val="ПЗ_КодЗнак"/>
        <w:spacing w:before="0" w:after="0"/>
      </w:pPr>
      <w:r>
        <w:t xml:space="preserve">            'Content-Type': 'application/json',</w:t>
      </w:r>
    </w:p>
    <w:p>
      <w:pPr>
        <w:pStyle w:val="ПЗ_КодЗнак"/>
        <w:spacing w:before="0" w:after="0"/>
      </w:pPr>
      <w:r>
        <w:t xml:space="preserve">        },</w:t>
      </w:r>
    </w:p>
    <w:p>
      <w:pPr>
        <w:pStyle w:val="ПЗ_КодЗнак"/>
        <w:spacing w:before="0" w:after="0"/>
      </w:pPr>
      <w:r>
        <w:t xml:space="preserve">        method='POST',</w:t>
      </w:r>
    </w:p>
    <w:p>
      <w:pPr>
        <w:pStyle w:val="ПЗ_КодЗнак"/>
        <w:spacing w:before="0" w:after="0"/>
      </w:pPr>
      <w:r>
        <w:t xml:space="preserve">    )</w:t>
      </w:r>
    </w:p>
    <w:p>
      <w:pPr>
        <w:pStyle w:val="ПЗ_КодЗнак"/>
        <w:spacing w:before="0" w:after="0"/>
      </w:pPr>
      <w:r>
        <w:t xml:space="preserve">    try:</w:t>
      </w:r>
    </w:p>
    <w:p>
      <w:pPr>
        <w:pStyle w:val="ПЗ_КодЗнак"/>
        <w:spacing w:before="0" w:after="0"/>
      </w:pPr>
      <w:r>
        <w:t xml:space="preserve">        with urllib_request.urlopen(req, timeout=30) as response:</w:t>
      </w:r>
    </w:p>
    <w:p>
      <w:pPr>
        <w:pStyle w:val="ПЗ_КодЗнак"/>
        <w:spacing w:before="0" w:after="0"/>
      </w:pPr>
      <w:r>
        <w:t xml:space="preserve">            try:</w:t>
      </w:r>
    </w:p>
    <w:p>
      <w:pPr>
        <w:pStyle w:val="ПЗ_КодЗнак"/>
        <w:spacing w:before="0" w:after="0"/>
      </w:pPr>
      <w:r>
        <w:t xml:space="preserve">                raw_response = response.read()</w:t>
      </w:r>
    </w:p>
    <w:p>
      <w:pPr>
        <w:pStyle w:val="ПЗ_КодЗнак"/>
        <w:spacing w:before="0" w:after="0"/>
      </w:pPr>
      <w:r>
        <w:t xml:space="preserve">            except IncompleteRead as exc:</w:t>
      </w:r>
    </w:p>
    <w:p>
      <w:pPr>
        <w:pStyle w:val="ПЗ_КодЗнак"/>
        <w:spacing w:before="0" w:after="0"/>
      </w:pPr>
      <w:r>
        <w:t xml:space="preserve">                # Some providers close chunked responses after sending a complete JSON body.</w:t>
      </w:r>
    </w:p>
    <w:p>
      <w:pPr>
        <w:pStyle w:val="ПЗ_КодЗнак"/>
        <w:spacing w:before="0" w:after="0"/>
      </w:pPr>
      <w:r>
        <w:t xml:space="preserve">                raw_response = exc.partial or b''</w:t>
      </w:r>
    </w:p>
    <w:p>
      <w:pPr>
        <w:pStyle w:val="ПЗ_КодЗнак"/>
        <w:spacing w:before="0" w:after="0"/>
      </w:pPr>
      <w:r>
        <w:t xml:space="preserve">            response_data = json.loads(raw_response.decode('utf-8'))</w:t>
      </w:r>
    </w:p>
    <w:p>
      <w:pPr>
        <w:pStyle w:val="ПЗ_КодЗнак"/>
        <w:spacing w:before="0" w:after="0"/>
      </w:pPr>
      <w:r>
        <w:t xml:space="preserve">    except (urllib_error.URLError, urllib_error.HTTPError, TimeoutError, json.JSONDecodeError, UnicodeDecodeError) as exc:</w:t>
      </w:r>
    </w:p>
    <w:p>
      <w:pPr>
        <w:pStyle w:val="ПЗ_КодЗнак"/>
        <w:spacing w:before="0" w:after="0"/>
      </w:pPr>
      <w:r>
        <w:t xml:space="preserve">        current_app.logger.warning('Knowledge AI request failed: %s', exc)</w:t>
      </w:r>
    </w:p>
    <w:p>
      <w:pPr>
        <w:pStyle w:val="ПЗ_КодЗнак"/>
        <w:spacing w:before="0" w:after="0"/>
      </w:pPr>
      <w:r>
        <w:t xml:space="preserve">        return None</w:t>
      </w:r>
    </w:p>
    <w:p>
      <w:pPr>
        <w:pStyle w:val="ПЗ_КодЗнак"/>
        <w:spacing w:before="0" w:after="0"/>
      </w:pPr>
      <w:r>
        <w:t xml:space="preserve">    content = (((response_data.get('choices') or [{}])[0]).get('message') or {}).get('content', '')</w:t>
      </w:r>
    </w:p>
    <w:p>
      <w:pPr>
        <w:pStyle w:val="ПЗ_КодЗнак"/>
        <w:spacing w:before="0" w:after="0"/>
      </w:pPr>
      <w:r>
        <w:t xml:space="preserve">    if isinstance(content, list):</w:t>
      </w:r>
    </w:p>
    <w:p>
      <w:pPr>
        <w:pStyle w:val="ПЗ_КодЗнак"/>
        <w:spacing w:before="0" w:after="0"/>
      </w:pPr>
      <w:r>
        <w:t xml:space="preserve">        content = ''.join(part.get('text', '') if isinstance(part, dict) else str(part) for part in content)</w:t>
      </w:r>
    </w:p>
    <w:p>
      <w:pPr>
        <w:pStyle w:val="ПЗ_КодЗнак"/>
        <w:spacing w:before="0" w:after="0"/>
      </w:pPr>
      <w:r>
        <w:t xml:space="preserve">    parsed = extract_json_payload(content)</w:t>
      </w:r>
    </w:p>
    <w:p>
      <w:pPr>
        <w:pStyle w:val="ПЗ_КодЗнак"/>
        <w:spacing w:before="0" w:after="0"/>
      </w:pPr>
      <w:r>
        <w:t xml:space="preserve">    if not isinstance(parsed, dict):</w:t>
      </w:r>
    </w:p>
    <w:p>
      <w:pPr>
        <w:pStyle w:val="ПЗ_КодЗнак"/>
        <w:spacing w:before="0" w:after="0"/>
      </w:pPr>
      <w:r>
        <w:t xml:space="preserve">        return None</w:t>
      </w:r>
    </w:p>
    <w:p>
      <w:pPr>
        <w:pStyle w:val="ПЗ_КодЗнак"/>
        <w:spacing w:before="0" w:after="0"/>
      </w:pPr>
      <w:r>
        <w:t xml:space="preserve">    valid_ids = {article.article_ID for article in candidates}</w:t>
      </w:r>
    </w:p>
    <w:p>
      <w:pPr>
        <w:pStyle w:val="ПЗ_КодЗнак"/>
        <w:spacing w:before="0" w:after="0"/>
      </w:pPr>
      <w:r>
        <w:t xml:space="preserve">    article_ids = []</w:t>
      </w:r>
    </w:p>
    <w:p>
      <w:pPr>
        <w:pStyle w:val="ПЗ_КодЗнак"/>
        <w:spacing w:before="0" w:after="0"/>
      </w:pPr>
      <w:r>
        <w:t xml:space="preserve">    for value in parsed.get('article_ids') or []: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article_id = int(value)</w:t>
      </w:r>
    </w:p>
    <w:p>
      <w:pPr>
        <w:pStyle w:val="ПЗ_КодЗнак"/>
        <w:spacing w:before="0" w:after="0"/>
      </w:pPr>
      <w:r>
        <w:t xml:space="preserve">        except (TypeError, ValueError):</w:t>
      </w:r>
    </w:p>
    <w:p>
      <w:pPr>
        <w:pStyle w:val="ПЗ_КодЗнак"/>
        <w:spacing w:before="0" w:after="0"/>
      </w:pPr>
      <w:r>
        <w:t xml:space="preserve">            continue</w:t>
      </w:r>
    </w:p>
    <w:p>
      <w:pPr>
        <w:pStyle w:val="ПЗ_КодЗнак"/>
        <w:spacing w:before="0" w:after="0"/>
      </w:pPr>
      <w:r>
        <w:t xml:space="preserve">        if article_id in valid_ids and article_id not in article_ids:</w:t>
      </w:r>
    </w:p>
    <w:p>
      <w:pPr>
        <w:pStyle w:val="ПЗ_КодЗнак"/>
        <w:spacing w:before="0" w:after="0"/>
      </w:pPr>
      <w:r>
        <w:t xml:space="preserve">            article_ids.append(article_id)</w:t>
      </w:r>
    </w:p>
    <w:p>
      <w:pPr>
        <w:pStyle w:val="ПЗ_КодЗнак"/>
        <w:spacing w:before="0" w:after="0"/>
      </w:pPr>
      <w:r>
        <w:t xml:space="preserve">    answer = (parsed.get('answer') or '').strip()</w:t>
      </w:r>
    </w:p>
    <w:p>
      <w:pPr>
        <w:pStyle w:val="ПЗ_КодЗнак"/>
        <w:spacing w:before="0" w:after="0"/>
      </w:pPr>
      <w:r>
        <w:t xml:space="preserve">    if not article_ids:</w:t>
      </w:r>
    </w:p>
    <w:p>
      <w:pPr>
        <w:pStyle w:val="ПЗ_КодЗнак"/>
        <w:spacing w:before="0" w:after="0"/>
      </w:pPr>
      <w:r>
        <w:t xml:space="preserve">        return None</w:t>
      </w:r>
    </w:p>
    <w:p>
      <w:pPr>
        <w:pStyle w:val="ПЗ_КодЗнак"/>
        <w:spacing w:before="0" w:after="0"/>
      </w:pPr>
      <w:r>
        <w:t xml:space="preserve">    return {</w:t>
      </w:r>
    </w:p>
    <w:p>
      <w:pPr>
        <w:pStyle w:val="ПЗ_КодЗнак"/>
        <w:spacing w:before="0" w:after="0"/>
      </w:pPr>
      <w:r>
        <w:t xml:space="preserve">        'article_ids': article_ids,</w:t>
      </w:r>
    </w:p>
    <w:p>
      <w:pPr>
        <w:pStyle w:val="ПЗ_КодЗнак"/>
        <w:spacing w:before="0" w:after="0"/>
      </w:pPr>
      <w:r>
        <w:t xml:space="preserve">        'answer': answer,</w:t>
      </w:r>
    </w:p>
    <w:p>
      <w:pPr>
        <w:pStyle w:val="ПЗ_КодЗнак"/>
        <w:spacing w:before="0" w:after="0"/>
      </w:pPr>
      <w:r>
        <w:t xml:space="preserve">        'source': 'ai',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База знаний ----------</w:t>
      </w:r>
    </w:p>
    <w:p>
      <w:pPr>
        <w:pStyle w:val="ПЗ_КодЗнак"/>
        <w:spacing w:before="0" w:after="0"/>
      </w:pPr>
      <w:r>
        <w:t>@api_bp.route('/knowledge')</w:t>
      </w:r>
    </w:p>
    <w:p>
      <w:pPr>
        <w:pStyle w:val="ПЗ_КодЗнак"/>
        <w:spacing w:before="0" w:after="0"/>
      </w:pPr>
      <w:r>
        <w:t>def get_knowledge():</w:t>
      </w:r>
    </w:p>
    <w:p>
      <w:pPr>
        <w:pStyle w:val="ПЗ_КодЗнак"/>
        <w:spacing w:before="0" w:after="0"/>
      </w:pPr>
      <w:r>
        <w:t xml:space="preserve">    """База знаний доступна без входа. Фильтр: ?category_ID= или ?category=code (tech, software, hardware, network, other)."""</w:t>
      </w:r>
    </w:p>
    <w:p>
      <w:pPr>
        <w:pStyle w:val="ПЗ_КодЗнак"/>
        <w:spacing w:before="0" w:after="0"/>
      </w:pPr>
      <w:r>
        <w:t xml:space="preserve">    q = KnowledgeArticle.query.order_by(KnowledgeArticle.updated_at.desc())</w:t>
      </w:r>
    </w:p>
    <w:p>
      <w:pPr>
        <w:pStyle w:val="ПЗ_КодЗнак"/>
        <w:spacing w:before="0" w:after="0"/>
      </w:pPr>
      <w:r>
        <w:t xml:space="preserve">    category_id = request.args.get('category_ID', type=int)</w:t>
      </w:r>
    </w:p>
    <w:p>
      <w:pPr>
        <w:pStyle w:val="ПЗ_КодЗнак"/>
        <w:spacing w:before="0" w:after="0"/>
      </w:pPr>
      <w:r>
        <w:t xml:space="preserve">    category_code = request.args.get('category', type=str)</w:t>
      </w:r>
    </w:p>
    <w:p>
      <w:pPr>
        <w:pStyle w:val="ПЗ_КодЗнак"/>
        <w:spacing w:before="0" w:after="0"/>
      </w:pPr>
      <w:r>
        <w:t xml:space="preserve">    search = (request.args.get('search') or '').strip()</w:t>
      </w:r>
    </w:p>
    <w:p>
      <w:pPr>
        <w:pStyle w:val="ПЗ_КодЗнак"/>
        <w:spacing w:before="0" w:after="0"/>
      </w:pPr>
      <w:r>
        <w:t xml:space="preserve">    q = category_filters_for_knowledge(q, category_id=category_id, category_code=category_code)</w:t>
      </w:r>
    </w:p>
    <w:p>
      <w:pPr>
        <w:pStyle w:val="ПЗ_КодЗнак"/>
        <w:spacing w:before="0" w:after="0"/>
      </w:pPr>
      <w:r>
        <w:t xml:space="preserve">    articles = q.all()</w:t>
      </w:r>
    </w:p>
    <w:p>
      <w:pPr>
        <w:pStyle w:val="ПЗ_КодЗнак"/>
        <w:spacing w:before="0" w:after="0"/>
      </w:pPr>
      <w:r>
        <w:t xml:space="preserve">    if search:</w:t>
      </w:r>
    </w:p>
    <w:p>
      <w:pPr>
        <w:pStyle w:val="ПЗ_КодЗнак"/>
        <w:spacing w:before="0" w:after="0"/>
      </w:pPr>
      <w:r>
        <w:t xml:space="preserve">        articles = rank_knowledge_articles(search, articles)</w:t>
      </w:r>
    </w:p>
    <w:p>
      <w:pPr>
        <w:pStyle w:val="ПЗ_КодЗнак"/>
        <w:spacing w:before="0" w:after="0"/>
      </w:pPr>
      <w:r>
        <w:t xml:space="preserve">    return jsonify([a.to_dict() for a in articles])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@api_bp.route('/knowledge/recommend', methods=['POST'])</w:t>
      </w:r>
    </w:p>
    <w:p>
      <w:pPr>
        <w:pStyle w:val="ПЗ_КодЗнак"/>
        <w:spacing w:before="0" w:after="0"/>
      </w:pPr>
      <w:r>
        <w:t>def recommend_knowledge():</w:t>
      </w:r>
    </w:p>
    <w:p>
      <w:pPr>
        <w:pStyle w:val="ПЗ_КодЗнак"/>
        <w:spacing w:before="0" w:after="0"/>
      </w:pPr>
      <w:r>
        <w:t xml:space="preserve">    data = request.get_json() or {}</w:t>
      </w:r>
    </w:p>
    <w:p>
      <w:pPr>
        <w:pStyle w:val="ПЗ_КодЗнак"/>
        <w:spacing w:before="0" w:after="0"/>
      </w:pPr>
      <w:r>
        <w:t xml:space="preserve">    query_text = (data.get('query') or data.get('problem') or '').strip()[:1000]</w:t>
      </w:r>
    </w:p>
    <w:p>
      <w:pPr>
        <w:pStyle w:val="ПЗ_КодЗнак"/>
        <w:spacing w:before="0" w:after="0"/>
      </w:pPr>
      <w:r>
        <w:t xml:space="preserve">    category_id = data.get('category_ID')</w:t>
      </w:r>
    </w:p>
    <w:p>
      <w:pPr>
        <w:pStyle w:val="ПЗ_КодЗнак"/>
        <w:spacing w:before="0" w:after="0"/>
      </w:pPr>
      <w:r>
        <w:t xml:space="preserve">    category_code = (data.get('category') or '').strip().lower() or None</w:t>
      </w:r>
    </w:p>
    <w:p>
      <w:pPr>
        <w:pStyle w:val="ПЗ_КодЗнак"/>
        <w:spacing w:before="0" w:after="0"/>
      </w:pPr>
      <w:r>
        <w:t xml:space="preserve">    if isinstance(category_id, str) and category_id.isdigit():</w:t>
      </w:r>
    </w:p>
    <w:p>
      <w:pPr>
        <w:pStyle w:val="ПЗ_КодЗнак"/>
        <w:spacing w:before="0" w:after="0"/>
      </w:pPr>
      <w:r>
        <w:t xml:space="preserve">        category_id = int(category_id)</w:t>
      </w:r>
    </w:p>
    <w:p>
      <w:pPr>
        <w:pStyle w:val="ПЗ_КодЗнак"/>
        <w:spacing w:before="0" w:after="0"/>
      </w:pPr>
      <w:r>
        <w:t xml:space="preserve">    if not query_text:</w:t>
      </w:r>
    </w:p>
    <w:p>
      <w:pPr>
        <w:pStyle w:val="ПЗ_КодЗнак"/>
        <w:spacing w:before="0" w:after="0"/>
      </w:pPr>
      <w:r>
        <w:t xml:space="preserve">        return jsonify({'error': 'Кратко опишите проблему, чтобы подобрать статью.'}), 400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candidate_limit = current_app.config.get('KNOWLEDGE_RECOMMEND_MAX_CANDIDATES', 8)</w:t>
      </w:r>
    </w:p>
    <w:p>
      <w:pPr>
        <w:pStyle w:val="ПЗ_КодЗнак"/>
        <w:spacing w:before="0" w:after="0"/>
      </w:pPr>
      <w:r>
        <w:t xml:space="preserve">    fallback_limit = current_app.config.get('KNOWLEDGE_RECOMMEND_FALLBACK_LIMIT', 5)</w:t>
      </w:r>
    </w:p>
    <w:p>
      <w:pPr>
        <w:pStyle w:val="ПЗ_КодЗнак"/>
        <w:spacing w:before="0" w:after="0"/>
      </w:pPr>
      <w:r>
        <w:t xml:space="preserve">    candidate_query = category_filters_for_knowledge(</w:t>
      </w:r>
    </w:p>
    <w:p>
      <w:pPr>
        <w:pStyle w:val="ПЗ_КодЗнак"/>
        <w:spacing w:before="0" w:after="0"/>
      </w:pPr>
      <w:r>
        <w:t xml:space="preserve">        KnowledgeArticle.query.order_by(KnowledgeArticle.updated_at.desc()),</w:t>
      </w:r>
    </w:p>
    <w:p>
      <w:pPr>
        <w:pStyle w:val="ПЗ_КодЗнак"/>
        <w:spacing w:before="0" w:after="0"/>
      </w:pPr>
      <w:r>
        <w:t xml:space="preserve">        category_id=category_id,</w:t>
      </w:r>
    </w:p>
    <w:p>
      <w:pPr>
        <w:pStyle w:val="ПЗ_КодЗнак"/>
        <w:spacing w:before="0" w:after="0"/>
      </w:pPr>
      <w:r>
        <w:t xml:space="preserve">        category_code=category_code,</w:t>
      </w:r>
    </w:p>
    <w:p>
      <w:pPr>
        <w:pStyle w:val="ПЗ_КодЗнак"/>
        <w:spacing w:before="0" w:after="0"/>
      </w:pPr>
      <w:r>
        <w:t xml:space="preserve">    )</w:t>
      </w:r>
    </w:p>
    <w:p>
      <w:pPr>
        <w:pStyle w:val="ПЗ_КодЗнак"/>
        <w:spacing w:before="0" w:after="0"/>
      </w:pPr>
      <w:r>
        <w:t xml:space="preserve">    candidates = rank_knowledge_articles(query_text, candidate_query.all(), limit=candidate_limit)</w:t>
      </w:r>
    </w:p>
    <w:p>
      <w:pPr>
        <w:pStyle w:val="ПЗ_КодЗнак"/>
        <w:spacing w:before="0" w:after="0"/>
      </w:pPr>
      <w:r>
        <w:t xml:space="preserve">    if not candidates:</w:t>
      </w:r>
    </w:p>
    <w:p>
      <w:pPr>
        <w:pStyle w:val="ПЗ_КодЗнак"/>
        <w:spacing w:before="0" w:after="0"/>
      </w:pPr>
      <w:r>
        <w:t xml:space="preserve">        return jsonify({</w:t>
      </w:r>
    </w:p>
    <w:p>
      <w:pPr>
        <w:pStyle w:val="ПЗ_КодЗнак"/>
        <w:spacing w:before="0" w:after="0"/>
      </w:pPr>
      <w:r>
        <w:t xml:space="preserve">            'query': query_text,</w:t>
      </w:r>
    </w:p>
    <w:p>
      <w:pPr>
        <w:pStyle w:val="ПЗ_КодЗнак"/>
        <w:spacing w:before="0" w:after="0"/>
      </w:pPr>
      <w:r>
        <w:t xml:space="preserve">            'source': 'fallback',</w:t>
      </w:r>
    </w:p>
    <w:p>
      <w:pPr>
        <w:pStyle w:val="ПЗ_КодЗнак"/>
        <w:spacing w:before="0" w:after="0"/>
      </w:pPr>
      <w:r>
        <w:t xml:space="preserve">            'answer': 'Пока не удалось найти подходящие статьи. Попробуйте уточнить проблему другими словами.',</w:t>
      </w:r>
    </w:p>
    <w:p>
      <w:pPr>
        <w:pStyle w:val="ПЗ_КодЗнак"/>
        <w:spacing w:before="0" w:after="0"/>
      </w:pPr>
      <w:r>
        <w:t xml:space="preserve">            'articles': [],</w:t>
      </w:r>
    </w:p>
    <w:p>
      <w:pPr>
        <w:pStyle w:val="ПЗ_КодЗнак"/>
        <w:spacing w:before="0" w:after="0"/>
      </w:pPr>
      <w:r>
        <w:t xml:space="preserve">        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ai_result = request_ai_knowledge_recommendations(query_text, candidates)</w:t>
      </w:r>
    </w:p>
    <w:p>
      <w:pPr>
        <w:pStyle w:val="ПЗ_КодЗнак"/>
        <w:spacing w:before="0" w:after="0"/>
      </w:pPr>
      <w:r>
        <w:t xml:space="preserve">    if ai_result:</w:t>
      </w:r>
    </w:p>
    <w:p>
      <w:pPr>
        <w:pStyle w:val="ПЗ_КодЗнак"/>
        <w:spacing w:before="0" w:after="0"/>
      </w:pPr>
      <w:r>
        <w:t xml:space="preserve">        ordered = []</w:t>
      </w:r>
    </w:p>
    <w:p>
      <w:pPr>
        <w:pStyle w:val="ПЗ_КодЗнак"/>
        <w:spacing w:before="0" w:after="0"/>
      </w:pPr>
      <w:r>
        <w:t xml:space="preserve">        by_id = {article.article_ID: article for article in candidates}</w:t>
      </w:r>
    </w:p>
    <w:p>
      <w:pPr>
        <w:pStyle w:val="ПЗ_КодЗнак"/>
        <w:spacing w:before="0" w:after="0"/>
      </w:pPr>
      <w:r>
        <w:t xml:space="preserve">        for article_id in ai_result['article_ids']:</w:t>
      </w:r>
    </w:p>
    <w:p>
      <w:pPr>
        <w:pStyle w:val="ПЗ_КодЗнак"/>
        <w:spacing w:before="0" w:after="0"/>
      </w:pPr>
      <w:r>
        <w:t xml:space="preserve">            article = by_id.get(article_id)</w:t>
      </w:r>
    </w:p>
    <w:p>
      <w:pPr>
        <w:pStyle w:val="ПЗ_КодЗнак"/>
        <w:spacing w:before="0" w:after="0"/>
      </w:pPr>
      <w:r>
        <w:t xml:space="preserve">            if article:</w:t>
      </w:r>
    </w:p>
    <w:p>
      <w:pPr>
        <w:pStyle w:val="ПЗ_КодЗнак"/>
        <w:spacing w:before="0" w:after="0"/>
      </w:pPr>
      <w:r>
        <w:t xml:space="preserve">                ordered.append(article.to_dict())</w:t>
      </w:r>
    </w:p>
    <w:p>
      <w:pPr>
        <w:pStyle w:val="ПЗ_КодЗнак"/>
        <w:spacing w:before="0" w:after="0"/>
      </w:pPr>
      <w:r>
        <w:t xml:space="preserve">        if ordered:</w:t>
      </w:r>
    </w:p>
    <w:p>
      <w:pPr>
        <w:pStyle w:val="ПЗ_КодЗнак"/>
        <w:spacing w:before="0" w:after="0"/>
      </w:pPr>
      <w:r>
        <w:t xml:space="preserve">            return jsonify({</w:t>
      </w:r>
    </w:p>
    <w:p>
      <w:pPr>
        <w:pStyle w:val="ПЗ_КодЗнак"/>
        <w:spacing w:before="0" w:after="0"/>
      </w:pPr>
      <w:r>
        <w:t xml:space="preserve">                'query': query_text,</w:t>
      </w:r>
    </w:p>
    <w:p>
      <w:pPr>
        <w:pStyle w:val="ПЗ_КодЗнак"/>
        <w:spacing w:before="0" w:after="0"/>
      </w:pPr>
      <w:r>
        <w:t xml:space="preserve">                'source': ai_result['source'],</w:t>
      </w:r>
    </w:p>
    <w:p>
      <w:pPr>
        <w:pStyle w:val="ПЗ_КодЗнак"/>
        <w:spacing w:before="0" w:after="0"/>
      </w:pPr>
      <w:r>
        <w:t xml:space="preserve">                'answer': ai_result['answer'] or 'Подобрал статьи, которые ближе всего к вашему описанию проблемы.',</w:t>
      </w:r>
    </w:p>
    <w:p>
      <w:pPr>
        <w:pStyle w:val="ПЗ_КодЗнак"/>
        <w:spacing w:before="0" w:after="0"/>
      </w:pPr>
      <w:r>
        <w:t xml:space="preserve">                'articles': ordered[:fallback_limit],</w:t>
      </w:r>
    </w:p>
    <w:p>
      <w:pPr>
        <w:pStyle w:val="ПЗ_КодЗнак"/>
        <w:spacing w:before="0" w:after="0"/>
      </w:pPr>
      <w:r>
        <w:t xml:space="preserve">            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fallback_articles = [article.to_dict() for article in keyword_recommend_knowledge(</w:t>
      </w:r>
    </w:p>
    <w:p>
      <w:pPr>
        <w:pStyle w:val="ПЗ_КодЗнак"/>
        <w:spacing w:before="0" w:after="0"/>
      </w:pPr>
      <w:r>
        <w:t xml:space="preserve">        query_text,</w:t>
      </w:r>
    </w:p>
    <w:p>
      <w:pPr>
        <w:pStyle w:val="ПЗ_КодЗнак"/>
        <w:spacing w:before="0" w:after="0"/>
      </w:pPr>
      <w:r>
        <w:t xml:space="preserve">        category_id=category_id,</w:t>
      </w:r>
    </w:p>
    <w:p>
      <w:pPr>
        <w:pStyle w:val="ПЗ_КодЗнак"/>
        <w:spacing w:before="0" w:after="0"/>
      </w:pPr>
      <w:r>
        <w:t xml:space="preserve">        category_code=category_code,</w:t>
      </w:r>
    </w:p>
    <w:p>
      <w:pPr>
        <w:pStyle w:val="ПЗ_КодЗнак"/>
        <w:spacing w:before="0" w:after="0"/>
      </w:pPr>
      <w:r>
        <w:t xml:space="preserve">        limit=fallback_limit,</w:t>
      </w:r>
    </w:p>
    <w:p>
      <w:pPr>
        <w:pStyle w:val="ПЗ_КодЗнак"/>
        <w:spacing w:before="0" w:after="0"/>
      </w:pPr>
      <w:r>
        <w:t xml:space="preserve">    )]</w:t>
      </w:r>
    </w:p>
    <w:p>
      <w:pPr>
        <w:pStyle w:val="ПЗ_КодЗнак"/>
        <w:spacing w:before="0" w:after="0"/>
      </w:pPr>
      <w:r>
        <w:t xml:space="preserve">    return jsonify({</w:t>
      </w:r>
    </w:p>
    <w:p>
      <w:pPr>
        <w:pStyle w:val="ПЗ_КодЗнак"/>
        <w:spacing w:before="0" w:after="0"/>
      </w:pPr>
      <w:r>
        <w:t xml:space="preserve">        'query': query_text,</w:t>
      </w:r>
    </w:p>
    <w:p>
      <w:pPr>
        <w:pStyle w:val="ПЗ_КодЗнак"/>
        <w:spacing w:before="0" w:after="0"/>
      </w:pPr>
      <w:r>
        <w:t xml:space="preserve">        'source': 'fallback',</w:t>
      </w:r>
    </w:p>
    <w:p>
      <w:pPr>
        <w:pStyle w:val="ПЗ_КодЗнак"/>
        <w:spacing w:before="0" w:after="0"/>
      </w:pPr>
      <w:r>
        <w:t xml:space="preserve">        'answer': 'Показаны статьи с наибольшим совпадением по словам из вашего описания.',</w:t>
      </w:r>
    </w:p>
    <w:p>
      <w:pPr>
        <w:pStyle w:val="ПЗ_КодЗнак"/>
        <w:spacing w:before="0" w:after="0"/>
      </w:pPr>
      <w:r>
        <w:t xml:space="preserve">        'articles': fallback_articles,</w:t>
      </w:r>
    </w:p>
    <w:p>
      <w:pPr>
        <w:pStyle w:val="ПЗ_КодЗнак"/>
        <w:spacing w:before="0" w:after="0"/>
      </w:pPr>
      <w:r>
        <w:t xml:space="preserve">    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@api_bp.route('/knowledge/&lt;int:kid&gt;')</w:t>
      </w:r>
    </w:p>
    <w:p>
      <w:pPr>
        <w:pStyle w:val="ПЗ_КодЗнак"/>
        <w:spacing w:before="0" w:after="0"/>
      </w:pPr>
      <w:r>
        <w:t>def get_knowledge_article(kid):</w:t>
      </w:r>
    </w:p>
    <w:p>
      <w:pPr>
        <w:pStyle w:val="ПЗ_КодЗнак"/>
        <w:spacing w:before="0" w:after="0"/>
      </w:pPr>
      <w:r>
        <w:t xml:space="preserve">    a = KnowledgeArticle.query.get(kid)</w:t>
      </w:r>
    </w:p>
    <w:p>
      <w:pPr>
        <w:pStyle w:val="ПЗ_КодЗнак"/>
        <w:spacing w:before="0" w:after="0"/>
      </w:pPr>
      <w:r>
        <w:t xml:space="preserve">    if not a:</w:t>
      </w:r>
    </w:p>
    <w:p>
      <w:pPr>
        <w:pStyle w:val="ПЗ_КодЗнак"/>
        <w:spacing w:before="0" w:after="0"/>
      </w:pPr>
      <w:r>
        <w:t xml:space="preserve">        return jsonify({'error': 'Статья не найдена'}), 404</w:t>
      </w:r>
    </w:p>
    <w:p>
      <w:pPr>
        <w:pStyle w:val="ПЗ_КодЗнак"/>
        <w:spacing w:before="0" w:after="0"/>
      </w:pPr>
      <w:r>
        <w:t xml:space="preserve">    return jsonify(a.to_dict())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@api_bp.route('/knowledge', methods=['POST'])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create_knowledge():</w:t>
      </w:r>
    </w:p>
    <w:p>
      <w:pPr>
        <w:pStyle w:val="ПЗ_КодЗнак"/>
        <w:spacing w:before="0" w:after="0"/>
      </w:pPr>
      <w:r>
        <w:t xml:space="preserve">    if not current_user.is_operator and not current_user.is_admin:</w:t>
      </w:r>
    </w:p>
    <w:p>
      <w:pPr>
        <w:pStyle w:val="ПЗ_КодЗнак"/>
        <w:spacing w:before="0" w:after="0"/>
      </w:pPr>
      <w:r>
        <w:t xml:space="preserve">        return jsonify({'error': 'Доступ запрещён'}), 403</w:t>
      </w:r>
    </w:p>
    <w:p>
      <w:pPr>
        <w:pStyle w:val="ПЗ_КодЗнак"/>
        <w:spacing w:before="0" w:after="0"/>
      </w:pPr>
      <w:r>
        <w:t xml:space="preserve">    data = request.get_json() or {}</w:t>
      </w:r>
    </w:p>
    <w:p>
      <w:pPr>
        <w:pStyle w:val="ПЗ_КодЗнак"/>
        <w:spacing w:before="0" w:after="0"/>
      </w:pPr>
      <w:r>
        <w:t xml:space="preserve">    title = (data.get('title') or '').strip()[:255]</w:t>
      </w:r>
    </w:p>
    <w:p>
      <w:pPr>
        <w:pStyle w:val="ПЗ_КодЗнак"/>
        <w:spacing w:before="0" w:after="0"/>
      </w:pPr>
      <w:r>
        <w:t xml:space="preserve">    content = (data.get('content') or '').strip()</w:t>
      </w:r>
    </w:p>
    <w:p>
      <w:pPr>
        <w:pStyle w:val="ПЗ_КодЗнак"/>
        <w:spacing w:before="0" w:after="0"/>
      </w:pPr>
      <w:r>
        <w:t xml:space="preserve">    if not title:</w:t>
      </w:r>
    </w:p>
    <w:p>
      <w:pPr>
        <w:pStyle w:val="ПЗ_КодЗнак"/>
        <w:spacing w:before="0" w:after="0"/>
      </w:pPr>
      <w:r>
        <w:t xml:space="preserve">        return jsonify({'error': 'Укажите заголовок'}), 400</w:t>
      </w:r>
    </w:p>
    <w:p>
      <w:pPr>
        <w:pStyle w:val="ПЗ_КодЗнак"/>
        <w:spacing w:before="0" w:after="0"/>
      </w:pPr>
      <w:r>
        <w:t xml:space="preserve">    category_ID = data.get('category_ID')</w:t>
      </w:r>
    </w:p>
    <w:p>
      <w:pPr>
        <w:pStyle w:val="ПЗ_КодЗнак"/>
        <w:spacing w:before="0" w:after="0"/>
      </w:pPr>
      <w:r>
        <w:t xml:space="preserve">    a = KnowledgeArticle(</w:t>
      </w:r>
    </w:p>
    <w:p>
      <w:pPr>
        <w:pStyle w:val="ПЗ_КодЗнак"/>
        <w:spacing w:before="0" w:after="0"/>
      </w:pPr>
      <w:r>
        <w:t xml:space="preserve">        author_ID=current_user.user_ID,</w:t>
      </w:r>
    </w:p>
    <w:p>
      <w:pPr>
        <w:pStyle w:val="ПЗ_КодЗнак"/>
        <w:spacing w:before="0" w:after="0"/>
      </w:pPr>
      <w:r>
        <w:t xml:space="preserve">        title=title,</w:t>
      </w:r>
    </w:p>
    <w:p>
      <w:pPr>
        <w:pStyle w:val="ПЗ_КодЗнак"/>
        <w:spacing w:before="0" w:after="0"/>
      </w:pPr>
      <w:r>
        <w:t xml:space="preserve">        content=content,</w:t>
      </w:r>
    </w:p>
    <w:p>
      <w:pPr>
        <w:pStyle w:val="ПЗ_КодЗнак"/>
        <w:spacing w:before="0" w:after="0"/>
      </w:pPr>
      <w:r>
        <w:t xml:space="preserve">        category_ID=int(category_ID) if category_ID else None,</w:t>
      </w:r>
    </w:p>
    <w:p>
      <w:pPr>
        <w:pStyle w:val="ПЗ_КодЗнак"/>
        <w:spacing w:before="0" w:after="0"/>
      </w:pPr>
      <w:r>
        <w:t xml:space="preserve">    )</w:t>
      </w:r>
    </w:p>
    <w:p>
      <w:pPr>
        <w:pStyle w:val="ПЗ_КодЗнак"/>
        <w:spacing w:before="0" w:after="0"/>
      </w:pPr>
      <w:r>
        <w:t xml:space="preserve">    db.session.add(a)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return jsonify(a.to_dict()), 201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@api_bp.route('/knowledge/&lt;int:kid&gt;', methods=['PUT'])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update_knowledge(kid):</w:t>
      </w:r>
    </w:p>
    <w:p>
      <w:pPr>
        <w:pStyle w:val="ПЗ_КодЗнак"/>
        <w:spacing w:before="0" w:after="0"/>
      </w:pPr>
      <w:r>
        <w:t xml:space="preserve">    a = KnowledgeArticle.query.get(kid)</w:t>
      </w:r>
    </w:p>
    <w:p>
      <w:pPr>
        <w:pStyle w:val="ПЗ_КодЗнак"/>
        <w:spacing w:before="0" w:after="0"/>
      </w:pPr>
      <w:r>
        <w:t xml:space="preserve">    if not a:</w:t>
      </w:r>
    </w:p>
    <w:p>
      <w:pPr>
        <w:pStyle w:val="ПЗ_КодЗнак"/>
        <w:spacing w:before="0" w:after="0"/>
      </w:pPr>
      <w:r>
        <w:t xml:space="preserve">        return jsonify({'error': 'Статья не найдена'}), 404</w:t>
      </w:r>
    </w:p>
    <w:p>
      <w:pPr>
        <w:pStyle w:val="ПЗ_КодЗнак"/>
        <w:spacing w:before="0" w:after="0"/>
      </w:pPr>
      <w:r>
        <w:t xml:space="preserve">    if a.author_ID != current_user.user_ID and not current_user.is_admin:</w:t>
      </w:r>
    </w:p>
    <w:p>
      <w:pPr>
        <w:pStyle w:val="ПЗ_КодЗнак"/>
        <w:spacing w:before="0" w:after="0"/>
      </w:pPr>
      <w:r>
        <w:t xml:space="preserve">        return jsonify({'error': 'Доступ запрещён'}), 403</w:t>
      </w:r>
    </w:p>
    <w:p>
      <w:pPr>
        <w:pStyle w:val="ПЗ_КодЗнак"/>
        <w:spacing w:before="0" w:after="0"/>
      </w:pPr>
      <w:r>
        <w:t xml:space="preserve">    data = request.get_json() or {}</w:t>
      </w:r>
    </w:p>
    <w:p>
      <w:pPr>
        <w:pStyle w:val="ПЗ_КодЗнак"/>
        <w:spacing w:before="0" w:after="0"/>
      </w:pPr>
      <w:r>
        <w:t xml:space="preserve">    if 'title' in data:</w:t>
      </w:r>
    </w:p>
    <w:p>
      <w:pPr>
        <w:pStyle w:val="ПЗ_КодЗнак"/>
        <w:spacing w:before="0" w:after="0"/>
      </w:pPr>
      <w:r>
        <w:t xml:space="preserve">        a.title = (data['title'] or '').strip()[:255]</w:t>
      </w:r>
    </w:p>
    <w:p>
      <w:pPr>
        <w:pStyle w:val="ПЗ_КодЗнак"/>
        <w:spacing w:before="0" w:after="0"/>
      </w:pPr>
      <w:r>
        <w:t xml:space="preserve">    if 'content' in data:</w:t>
      </w:r>
    </w:p>
    <w:p>
      <w:pPr>
        <w:pStyle w:val="ПЗ_КодЗнак"/>
        <w:spacing w:before="0" w:after="0"/>
      </w:pPr>
      <w:r>
        <w:t xml:space="preserve">        a.content = (data['content'] or '').strip()</w:t>
      </w:r>
    </w:p>
    <w:p>
      <w:pPr>
        <w:pStyle w:val="ПЗ_КодЗнак"/>
        <w:spacing w:before="0" w:after="0"/>
      </w:pPr>
      <w:r>
        <w:t xml:space="preserve">    if 'category_ID' in data:</w:t>
      </w:r>
    </w:p>
    <w:p>
      <w:pPr>
        <w:pStyle w:val="ПЗ_КодЗнак"/>
        <w:spacing w:before="0" w:after="0"/>
      </w:pPr>
      <w:r>
        <w:t xml:space="preserve">        a.category_ID = int(data['category_ID']) if data['category_ID'] else None</w:t>
      </w:r>
    </w:p>
    <w:p>
      <w:pPr>
        <w:pStyle w:val="ПЗ_КодЗнак"/>
        <w:spacing w:before="0" w:after="0"/>
      </w:pPr>
      <w:r>
        <w:t xml:space="preserve">    a.updated_at = utc_now_str()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return jsonify(a.to_dict())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@api_bp.route('/knowledge/&lt;int:kid&gt;', methods=['DELETE'])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delete_knowledge(kid):</w:t>
      </w:r>
    </w:p>
    <w:p>
      <w:pPr>
        <w:pStyle w:val="ПЗ_КодЗнак"/>
        <w:spacing w:before="0" w:after="0"/>
      </w:pPr>
      <w:r>
        <w:t xml:space="preserve">    a = KnowledgeArticle.query.get(kid)</w:t>
      </w:r>
    </w:p>
    <w:p>
      <w:pPr>
        <w:pStyle w:val="ПЗ_КодЗнак"/>
        <w:spacing w:before="0" w:after="0"/>
      </w:pPr>
      <w:r>
        <w:t xml:space="preserve">    if not a:</w:t>
      </w:r>
    </w:p>
    <w:p>
      <w:pPr>
        <w:pStyle w:val="ПЗ_КодЗнак"/>
        <w:spacing w:before="0" w:after="0"/>
      </w:pPr>
      <w:r>
        <w:t xml:space="preserve">        return jsonify({'error': 'Статья не найдена'}), 404</w:t>
      </w:r>
    </w:p>
    <w:p>
      <w:pPr>
        <w:pStyle w:val="ПЗ_КодЗнак"/>
        <w:spacing w:before="0" w:after="0"/>
      </w:pPr>
      <w:r>
        <w:t xml:space="preserve">    if not current_user.is_admin and a.author_ID != current_user.user_ID:</w:t>
      </w:r>
    </w:p>
    <w:p>
      <w:pPr>
        <w:pStyle w:val="ПЗ_КодЗнак"/>
        <w:spacing w:before="0" w:after="0"/>
      </w:pPr>
      <w:r>
        <w:t xml:space="preserve">        return jsonify({'error': 'Доступ запрещён'}), 403</w:t>
      </w:r>
    </w:p>
    <w:p>
      <w:pPr>
        <w:pStyle w:val="ПЗ_КодЗнак"/>
        <w:spacing w:before="0" w:after="0"/>
      </w:pPr>
      <w:r>
        <w:t xml:space="preserve">    db.session.delete(a)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return jsonify({'ok': True})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Импорт базы знаний из TXT (ТЗ 4.1.15) ----------</w:t>
      </w:r>
    </w:p>
    <w:p>
      <w:pPr>
        <w:pStyle w:val="ПЗ_КодЗнак"/>
        <w:spacing w:before="0" w:after="0"/>
      </w:pPr>
      <w:r>
        <w:t>@api_bp.route('/knowledge/import', methods=['POST'])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import_knowledge():</w:t>
      </w:r>
    </w:p>
    <w:p>
      <w:pPr>
        <w:pStyle w:val="ПЗ_КодЗнак"/>
        <w:spacing w:before="0" w:after="0"/>
      </w:pPr>
      <w:r>
        <w:t xml:space="preserve">    if not current_user.is_operator and not current_user.is_admin:</w:t>
      </w:r>
    </w:p>
    <w:p>
      <w:pPr>
        <w:pStyle w:val="ПЗ_КодЗнак"/>
        <w:spacing w:before="0" w:after="0"/>
      </w:pPr>
      <w:r>
        <w:t xml:space="preserve">        return jsonify({'error': 'Доступ запрещён'}), 403</w:t>
      </w:r>
    </w:p>
    <w:p>
      <w:pPr>
        <w:pStyle w:val="ПЗ_КодЗнак"/>
        <w:spacing w:before="0" w:after="0"/>
      </w:pPr>
      <w:r>
        <w:t xml:space="preserve">    if 'file' not in request.files:</w:t>
      </w:r>
    </w:p>
    <w:p>
      <w:pPr>
        <w:pStyle w:val="ПЗ_КодЗнак"/>
        <w:spacing w:before="0" w:after="0"/>
      </w:pPr>
      <w:r>
        <w:t xml:space="preserve">        return jsonify({'error': 'Загрузите .txt файл'}), 400</w:t>
      </w:r>
    </w:p>
    <w:p>
      <w:pPr>
        <w:pStyle w:val="ПЗ_КодЗнак"/>
        <w:spacing w:before="0" w:after="0"/>
      </w:pPr>
      <w:r>
        <w:t xml:space="preserve">    f = request.files['file']</w:t>
      </w:r>
    </w:p>
    <w:p>
      <w:pPr>
        <w:pStyle w:val="ПЗ_КодЗнак"/>
        <w:spacing w:before="0" w:after="0"/>
      </w:pPr>
      <w:r>
        <w:t xml:space="preserve">    if not f or not f.filename.lower().endswith('.txt'):</w:t>
      </w:r>
    </w:p>
    <w:p>
      <w:pPr>
        <w:pStyle w:val="ПЗ_КодЗнак"/>
        <w:spacing w:before="0" w:after="0"/>
      </w:pPr>
      <w:r>
        <w:t xml:space="preserve">        return jsonify({'error': 'Нужен файл .TXT'}), 400</w:t>
      </w:r>
    </w:p>
    <w:p>
      <w:pPr>
        <w:pStyle w:val="ПЗ_КодЗнак"/>
        <w:spacing w:before="0" w:after="0"/>
      </w:pPr>
      <w:r>
        <w:t xml:space="preserve">    text = f.read().decode('utf-8', errors='replace')</w:t>
      </w:r>
    </w:p>
    <w:p>
      <w:pPr>
        <w:pStyle w:val="ПЗ_КодЗнак"/>
        <w:spacing w:before="0" w:after="0"/>
      </w:pPr>
      <w:r>
        <w:t xml:space="preserve">    lines = text.strip().split('\n')</w:t>
      </w:r>
    </w:p>
    <w:p>
      <w:pPr>
        <w:pStyle w:val="ПЗ_КодЗнак"/>
        <w:spacing w:before="0" w:after="0"/>
      </w:pPr>
      <w:r>
        <w:t xml:space="preserve">    created = 0</w:t>
      </w:r>
    </w:p>
    <w:p>
      <w:pPr>
        <w:pStyle w:val="ПЗ_КодЗнак"/>
        <w:spacing w:before="0" w:after="0"/>
      </w:pPr>
      <w:r>
        <w:t xml:space="preserve">    title = None</w:t>
      </w:r>
    </w:p>
    <w:p>
      <w:pPr>
        <w:pStyle w:val="ПЗ_КодЗнак"/>
        <w:spacing w:before="0" w:after="0"/>
      </w:pPr>
      <w:r>
        <w:t xml:space="preserve">    content_lines = []</w:t>
      </w:r>
    </w:p>
    <w:p>
      <w:pPr>
        <w:pStyle w:val="ПЗ_КодЗнак"/>
        <w:spacing w:before="0" w:after="0"/>
      </w:pPr>
      <w:r>
        <w:t xml:space="preserve">    for line in lines:</w:t>
      </w:r>
    </w:p>
    <w:p>
      <w:pPr>
        <w:pStyle w:val="ПЗ_КодЗнак"/>
        <w:spacing w:before="0" w:after="0"/>
      </w:pPr>
      <w:r>
        <w:t xml:space="preserve">        line = line.strip()</w:t>
      </w:r>
    </w:p>
    <w:p>
      <w:pPr>
        <w:pStyle w:val="ПЗ_КодЗнак"/>
        <w:spacing w:before="0" w:after="0"/>
      </w:pPr>
      <w:r>
        <w:t xml:space="preserve">        if line.startswith('# ') or line.startswith('## '):</w:t>
      </w:r>
    </w:p>
    <w:p>
      <w:pPr>
        <w:pStyle w:val="ПЗ_КодЗнак"/>
        <w:spacing w:before="0" w:after="0"/>
      </w:pPr>
      <w:r>
        <w:t xml:space="preserve">            if title is not None:</w:t>
      </w:r>
    </w:p>
    <w:p>
      <w:pPr>
        <w:pStyle w:val="ПЗ_КодЗнак"/>
        <w:spacing w:before="0" w:after="0"/>
      </w:pPr>
      <w:r>
        <w:t xml:space="preserve">                a = KnowledgeArticle(author_ID=current_user.user_ID, title=title, content='\n'.join(content_lines))</w:t>
      </w:r>
    </w:p>
    <w:p>
      <w:pPr>
        <w:pStyle w:val="ПЗ_КодЗнак"/>
        <w:spacing w:before="0" w:after="0"/>
      </w:pPr>
      <w:r>
        <w:t xml:space="preserve">                db.session.add(a)</w:t>
      </w:r>
    </w:p>
    <w:p>
      <w:pPr>
        <w:pStyle w:val="ПЗ_КодЗнак"/>
        <w:spacing w:before="0" w:after="0"/>
      </w:pPr>
      <w:r>
        <w:t xml:space="preserve">                created += 1</w:t>
      </w:r>
    </w:p>
    <w:p>
      <w:pPr>
        <w:pStyle w:val="ПЗ_КодЗнак"/>
        <w:spacing w:before="0" w:after="0"/>
      </w:pPr>
      <w:r>
        <w:t xml:space="preserve">            title = line.lstrip('# ')</w:t>
      </w:r>
    </w:p>
    <w:p>
      <w:pPr>
        <w:pStyle w:val="ПЗ_КодЗнак"/>
        <w:spacing w:before="0" w:after="0"/>
      </w:pPr>
      <w:r>
        <w:t xml:space="preserve">            content_lines = []</w:t>
      </w:r>
    </w:p>
    <w:p>
      <w:pPr>
        <w:pStyle w:val="ПЗ_КодЗнак"/>
        <w:spacing w:before="0" w:after="0"/>
      </w:pPr>
      <w:r>
        <w:t xml:space="preserve">        else:</w:t>
      </w:r>
    </w:p>
    <w:p>
      <w:pPr>
        <w:pStyle w:val="ПЗ_КодЗнак"/>
        <w:spacing w:before="0" w:after="0"/>
      </w:pPr>
      <w:r>
        <w:t xml:space="preserve">            content_lines.append(line)</w:t>
      </w:r>
    </w:p>
    <w:p>
      <w:pPr>
        <w:pStyle w:val="ПЗ_КодЗнак"/>
        <w:spacing w:before="0" w:after="0"/>
      </w:pPr>
      <w:r>
        <w:t xml:space="preserve">    if title:</w:t>
      </w:r>
    </w:p>
    <w:p>
      <w:pPr>
        <w:pStyle w:val="ПЗ_КодЗнак"/>
        <w:spacing w:before="0" w:after="0"/>
      </w:pPr>
      <w:r>
        <w:t xml:space="preserve">        a = KnowledgeArticle(author_ID=current_user.user_ID, title=title, content='\n'.join(content_lines))</w:t>
      </w:r>
    </w:p>
    <w:p>
      <w:pPr>
        <w:pStyle w:val="ПЗ_КодЗнак"/>
        <w:spacing w:before="0" w:after="0"/>
      </w:pPr>
      <w:r>
        <w:t xml:space="preserve">        db.session.add(a)</w:t>
      </w:r>
    </w:p>
    <w:p>
      <w:pPr>
        <w:pStyle w:val="ПЗ_КодЗнак"/>
        <w:spacing w:before="0" w:after="0"/>
      </w:pPr>
      <w:r>
        <w:t xml:space="preserve">        created += 1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return jsonify({'ok': True, 'created': created})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История выполненных заявок ----------</w:t>
      </w:r>
    </w:p>
    <w:p>
      <w:pPr>
        <w:pStyle w:val="ПЗ_КодЗнак"/>
        <w:spacing w:before="0" w:after="0"/>
      </w:pPr>
      <w:r>
        <w:t>@api_bp.route('/tickets/history')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get_tickets_history():</w:t>
      </w:r>
    </w:p>
    <w:p>
      <w:pPr>
        <w:pStyle w:val="ПЗ_КодЗнак"/>
        <w:spacing w:before="0" w:after="0"/>
      </w:pPr>
      <w:r>
        <w:t xml:space="preserve">    """История выполненных заявок: все заявки со статусом «Решена» или «Закрыта»."""</w:t>
      </w:r>
    </w:p>
    <w:p>
      <w:pPr>
        <w:pStyle w:val="ПЗ_КодЗнак"/>
        <w:spacing w:before="0" w:after="0"/>
      </w:pPr>
      <w:r>
        <w:t xml:space="preserve">    if not current_user.is_admin and not current_user.is_operator:</w:t>
      </w:r>
    </w:p>
    <w:p>
      <w:pPr>
        <w:pStyle w:val="ПЗ_КодЗнак"/>
        <w:spacing w:before="0" w:after="0"/>
      </w:pPr>
      <w:r>
        <w:t xml:space="preserve">        return jsonify({'error': 'Доступ запрещён'}), 403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page = request.args.get('page', 1, type=int)</w:t>
      </w:r>
    </w:p>
    <w:p>
      <w:pPr>
        <w:pStyle w:val="ПЗ_КодЗнак"/>
        <w:spacing w:before="0" w:after="0"/>
      </w:pPr>
      <w:r>
        <w:t xml:space="preserve">    per_page = request.args.get('per_page', PER_PAGE, type=int)</w:t>
      </w:r>
    </w:p>
    <w:p>
      <w:pPr>
        <w:pStyle w:val="ПЗ_КодЗнак"/>
        <w:spacing w:before="0" w:after="0"/>
      </w:pPr>
      <w:r>
        <w:t xml:space="preserve">    search = (request.args.get('search') or '').strip()</w:t>
      </w:r>
    </w:p>
    <w:p>
      <w:pPr>
        <w:pStyle w:val="ПЗ_КодЗнак"/>
        <w:spacing w:before="0" w:after="0"/>
      </w:pPr>
      <w:r>
        <w:t xml:space="preserve">    category_id = request.args.get('category_ID', type=int)</w:t>
      </w:r>
    </w:p>
    <w:p>
      <w:pPr>
        <w:pStyle w:val="ПЗ_КодЗнак"/>
        <w:spacing w:before="0" w:after="0"/>
      </w:pPr>
      <w:r>
        <w:t xml:space="preserve">    assignee_id = request.args.get('assignee_ID', type=int)</w:t>
      </w:r>
    </w:p>
    <w:p>
      <w:pPr>
        <w:pStyle w:val="ПЗ_КодЗнак"/>
        <w:spacing w:before="0" w:after="0"/>
      </w:pPr>
      <w:r>
        <w:t xml:space="preserve">    sort_by = (request.args.get('sort_by') or 'updated_at').strip()</w:t>
      </w:r>
    </w:p>
    <w:p>
      <w:pPr>
        <w:pStyle w:val="ПЗ_КодЗнак"/>
        <w:spacing w:before="0" w:after="0"/>
      </w:pPr>
      <w:r>
        <w:t xml:space="preserve">    sort_dir = (request.args.get('sort_dir') or 'desc').strip().lower()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resolved = Status.query.filter_by(code='resolved').first()</w:t>
      </w:r>
    </w:p>
    <w:p>
      <w:pPr>
        <w:pStyle w:val="ПЗ_КодЗнак"/>
        <w:spacing w:before="0" w:after="0"/>
      </w:pPr>
      <w:r>
        <w:t xml:space="preserve">    closed = Status.query.filter_by(code='closed').first()</w:t>
      </w:r>
    </w:p>
    <w:p>
      <w:pPr>
        <w:pStyle w:val="ПЗ_КодЗнак"/>
        <w:spacing w:before="0" w:after="0"/>
      </w:pPr>
      <w:r>
        <w:t xml:space="preserve">    terminal_ids = [s.status_ID for s in (resolved, closed) if s]</w:t>
      </w:r>
    </w:p>
    <w:p>
      <w:pPr>
        <w:pStyle w:val="ПЗ_КодЗнак"/>
        <w:spacing w:before="0" w:after="0"/>
      </w:pPr>
      <w:r>
        <w:t xml:space="preserve">    if not terminal_ids:</w:t>
      </w:r>
    </w:p>
    <w:p>
      <w:pPr>
        <w:pStyle w:val="ПЗ_КодЗнак"/>
        <w:spacing w:before="0" w:after="0"/>
      </w:pPr>
      <w:r>
        <w:t xml:space="preserve">        return jsonify({'items': [], 'total': 0, 'pages': 0, 'page': 1, 'per_page': per_page})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q = Ticket.query.filter(Ticket.deleted_at.is_(None), Ticket.status_ID.in_(terminal_ids))</w:t>
      </w:r>
    </w:p>
    <w:p>
      <w:pPr>
        <w:pStyle w:val="ПЗ_КодЗнак"/>
        <w:spacing w:before="0" w:after="0"/>
      </w:pPr>
      <w:r>
        <w:t xml:space="preserve">    if current_user.is_admin and assignee_id:</w:t>
      </w:r>
    </w:p>
    <w:p>
      <w:pPr>
        <w:pStyle w:val="ПЗ_КодЗнак"/>
        <w:spacing w:before="0" w:after="0"/>
      </w:pPr>
      <w:r>
        <w:t xml:space="preserve">        q = q.filter(Ticket.assignee_ID == assignee_id)</w:t>
      </w:r>
    </w:p>
    <w:p>
      <w:pPr>
        <w:pStyle w:val="ПЗ_КодЗнак"/>
        <w:spacing w:before="0" w:after="0"/>
      </w:pPr>
      <w:r>
        <w:t xml:space="preserve">    if category_id:</w:t>
      </w:r>
    </w:p>
    <w:p>
      <w:pPr>
        <w:pStyle w:val="ПЗ_КодЗнак"/>
        <w:spacing w:before="0" w:after="0"/>
      </w:pPr>
      <w:r>
        <w:t xml:space="preserve">        q = q.filter(Ticket.category_ID == category_id)</w:t>
      </w:r>
    </w:p>
    <w:p>
      <w:pPr>
        <w:pStyle w:val="ПЗ_КодЗнак"/>
        <w:spacing w:before="0" w:after="0"/>
      </w:pPr>
      <w:r>
        <w:t xml:space="preserve">    if search:</w:t>
      </w:r>
    </w:p>
    <w:p>
      <w:pPr>
        <w:pStyle w:val="ПЗ_КодЗнак"/>
        <w:spacing w:before="0" w:after="0"/>
      </w:pPr>
      <w:r>
        <w:t xml:space="preserve">        q = q.filter(or_(Ticket.title.ilike(f'%{search}%'), Ticket.description.ilike(f'%{search}%')))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sort_map = {</w:t>
      </w:r>
    </w:p>
    <w:p>
      <w:pPr>
        <w:pStyle w:val="ПЗ_КодЗнак"/>
        <w:spacing w:before="0" w:after="0"/>
      </w:pPr>
      <w:r>
        <w:t xml:space="preserve">        'ticket_ID': Ticket.ticket_ID,</w:t>
      </w:r>
    </w:p>
    <w:p>
      <w:pPr>
        <w:pStyle w:val="ПЗ_КодЗнак"/>
        <w:spacing w:before="0" w:after="0"/>
      </w:pPr>
      <w:r>
        <w:t xml:space="preserve">        'title': Ticket.title,</w:t>
      </w:r>
    </w:p>
    <w:p>
      <w:pPr>
        <w:pStyle w:val="ПЗ_КодЗнак"/>
        <w:spacing w:before="0" w:after="0"/>
      </w:pPr>
      <w:r>
        <w:t xml:space="preserve">        'updated_at': Ticket.updated_at,</w:t>
      </w:r>
    </w:p>
    <w:p>
      <w:pPr>
        <w:pStyle w:val="ПЗ_КодЗнак"/>
        <w:spacing w:before="0" w:after="0"/>
      </w:pPr>
      <w:r>
        <w:t xml:space="preserve">        'created_at': Ticket.created_at,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sort_col = sort_map.get(sort_by, Ticket.updated_at)</w:t>
      </w:r>
    </w:p>
    <w:p>
      <w:pPr>
        <w:pStyle w:val="ПЗ_КодЗнак"/>
        <w:spacing w:before="0" w:after="0"/>
      </w:pPr>
      <w:r>
        <w:t xml:space="preserve">    if sort_dir == 'asc':</w:t>
      </w:r>
    </w:p>
    <w:p>
      <w:pPr>
        <w:pStyle w:val="ПЗ_КодЗнак"/>
        <w:spacing w:before="0" w:after="0"/>
      </w:pPr>
      <w:r>
        <w:t xml:space="preserve">        q = q.order_by(sort_col.asc(), Ticket.ticket_ID.asc())</w:t>
      </w:r>
    </w:p>
    <w:p>
      <w:pPr>
        <w:pStyle w:val="ПЗ_КодЗнак"/>
        <w:spacing w:before="0" w:after="0"/>
      </w:pPr>
      <w:r>
        <w:t xml:space="preserve">    else:</w:t>
      </w:r>
    </w:p>
    <w:p>
      <w:pPr>
        <w:pStyle w:val="ПЗ_КодЗнак"/>
        <w:spacing w:before="0" w:after="0"/>
      </w:pPr>
      <w:r>
        <w:t xml:space="preserve">        q = q.order_by(sort_col.desc(), Ticket.ticket_ID.desc())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per_page = max(1, min(per_page or PER_PAGE, MAX_PER_PAGE))</w:t>
      </w:r>
    </w:p>
    <w:p>
      <w:pPr>
        <w:pStyle w:val="ПЗ_КодЗнак"/>
        <w:spacing w:before="0" w:after="0"/>
      </w:pPr>
      <w:r>
        <w:t xml:space="preserve">    pagination = q.paginate(page=max(1, page), per_page=per_page)</w:t>
      </w:r>
    </w:p>
    <w:p>
      <w:pPr>
        <w:pStyle w:val="ПЗ_КодЗнак"/>
        <w:spacing w:before="0" w:after="0"/>
      </w:pPr>
      <w:r>
        <w:t xml:space="preserve">    return jsonify({</w:t>
      </w:r>
    </w:p>
    <w:p>
      <w:pPr>
        <w:pStyle w:val="ПЗ_КодЗнак"/>
        <w:spacing w:before="0" w:after="0"/>
      </w:pPr>
      <w:r>
        <w:t xml:space="preserve">        'items': [t.to_dict() for t in pagination.items],</w:t>
      </w:r>
    </w:p>
    <w:p>
      <w:pPr>
        <w:pStyle w:val="ПЗ_КодЗнак"/>
        <w:spacing w:before="0" w:after="0"/>
      </w:pPr>
      <w:r>
        <w:t xml:space="preserve">        'total': pagination.total,</w:t>
      </w:r>
    </w:p>
    <w:p>
      <w:pPr>
        <w:pStyle w:val="ПЗ_КодЗнак"/>
        <w:spacing w:before="0" w:after="0"/>
      </w:pPr>
      <w:r>
        <w:t xml:space="preserve">        'pages': pagination.pages,</w:t>
      </w:r>
    </w:p>
    <w:p>
      <w:pPr>
        <w:pStyle w:val="ПЗ_КодЗнак"/>
        <w:spacing w:before="0" w:after="0"/>
      </w:pPr>
      <w:r>
        <w:t xml:space="preserve">        'page': max(1, page),</w:t>
      </w:r>
    </w:p>
    <w:p>
      <w:pPr>
        <w:pStyle w:val="ПЗ_КодЗнак"/>
        <w:spacing w:before="0" w:after="0"/>
      </w:pPr>
      <w:r>
        <w:t xml:space="preserve">        'per_page': per_page,</w:t>
      </w:r>
    </w:p>
    <w:p>
      <w:pPr>
        <w:pStyle w:val="ПЗ_КодЗнак"/>
        <w:spacing w:before="0" w:after="0"/>
      </w:pPr>
      <w:r>
        <w:t xml:space="preserve">    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Нагрузка операторов (количество активных заявок) ----------</w:t>
      </w:r>
    </w:p>
    <w:p>
      <w:pPr>
        <w:pStyle w:val="ПЗ_КодЗнак"/>
        <w:spacing w:before="0" w:after="0"/>
      </w:pPr>
      <w:r>
        <w:t>@api_bp.route('/operators/workload')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get_operators_workload():</w:t>
      </w:r>
    </w:p>
    <w:p>
      <w:pPr>
        <w:pStyle w:val="ПЗ_КодЗнак"/>
        <w:spacing w:before="0" w:after="0"/>
      </w:pPr>
      <w:r>
        <w:t xml:space="preserve">    """Список операторов с числом активных (не завершённых) заявок."""</w:t>
      </w:r>
    </w:p>
    <w:p>
      <w:pPr>
        <w:pStyle w:val="ПЗ_КодЗнак"/>
        <w:spacing w:before="0" w:after="0"/>
      </w:pPr>
      <w:r>
        <w:t xml:space="preserve">    if not current_user.is_admin and not current_user.is_operator:</w:t>
      </w:r>
    </w:p>
    <w:p>
      <w:pPr>
        <w:pStyle w:val="ПЗ_КодЗнак"/>
        <w:spacing w:before="0" w:after="0"/>
      </w:pPr>
      <w:r>
        <w:t xml:space="preserve">        return jsonify({'error': 'Доступ запрещён'}), 403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resolved = Status.query.filter_by(code='resolved').first()</w:t>
      </w:r>
    </w:p>
    <w:p>
      <w:pPr>
        <w:pStyle w:val="ПЗ_КодЗнак"/>
        <w:spacing w:before="0" w:after="0"/>
      </w:pPr>
      <w:r>
        <w:t xml:space="preserve">    closed = Status.query.filter_by(code='closed').first()</w:t>
      </w:r>
    </w:p>
    <w:p>
      <w:pPr>
        <w:pStyle w:val="ПЗ_КодЗнак"/>
        <w:spacing w:before="0" w:after="0"/>
      </w:pPr>
      <w:r>
        <w:t xml:space="preserve">    terminal_ids = [s.status_ID for s in [resolved, closed] if s]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operators = User.query.join(Role).filter(Role.role_name == 'Оператор').order_by(User.full_name).all()</w:t>
      </w:r>
    </w:p>
    <w:p>
      <w:pPr>
        <w:pStyle w:val="ПЗ_КодЗнак"/>
        <w:spacing w:before="0" w:after="0"/>
      </w:pPr>
      <w:r>
        <w:t xml:space="preserve">    result = []</w:t>
      </w:r>
    </w:p>
    <w:p>
      <w:pPr>
        <w:pStyle w:val="ПЗ_КодЗнак"/>
        <w:spacing w:before="0" w:after="0"/>
      </w:pPr>
      <w:r>
        <w:t xml:space="preserve">    for u in operators:</w:t>
      </w:r>
    </w:p>
    <w:p>
      <w:pPr>
        <w:pStyle w:val="ПЗ_КодЗнак"/>
        <w:spacing w:before="0" w:after="0"/>
      </w:pPr>
      <w:r>
        <w:t xml:space="preserve">        q = Ticket.query.filter(Ticket.assignee_ID == u.user_ID, Ticket.deleted_at.is_(None))</w:t>
      </w:r>
    </w:p>
    <w:p>
      <w:pPr>
        <w:pStyle w:val="ПЗ_КодЗнак"/>
        <w:spacing w:before="0" w:after="0"/>
      </w:pPr>
      <w:r>
        <w:t xml:space="preserve">        if terminal_ids:</w:t>
      </w:r>
    </w:p>
    <w:p>
      <w:pPr>
        <w:pStyle w:val="ПЗ_КодЗнак"/>
        <w:spacing w:before="0" w:after="0"/>
      </w:pPr>
      <w:r>
        <w:t xml:space="preserve">            q = q.filter(~Ticket.status_ID.in_(terminal_ids))</w:t>
      </w:r>
    </w:p>
    <w:p>
      <w:pPr>
        <w:pStyle w:val="ПЗ_КодЗнак"/>
        <w:spacing w:before="0" w:after="0"/>
      </w:pPr>
      <w:r>
        <w:t xml:space="preserve">        active_count = q.count()</w:t>
      </w:r>
    </w:p>
    <w:p>
      <w:pPr>
        <w:pStyle w:val="ПЗ_КодЗнак"/>
        <w:spacing w:before="0" w:after="0"/>
      </w:pPr>
      <w:r>
        <w:t xml:space="preserve">        d = u.to_dict()</w:t>
      </w:r>
    </w:p>
    <w:p>
      <w:pPr>
        <w:pStyle w:val="ПЗ_КодЗнак"/>
        <w:spacing w:before="0" w:after="0"/>
      </w:pPr>
      <w:r>
        <w:t xml:space="preserve">        d['active_tickets'] = active_count</w:t>
      </w:r>
    </w:p>
    <w:p>
      <w:pPr>
        <w:pStyle w:val="ПЗ_КодЗнак"/>
        <w:spacing w:before="0" w:after="0"/>
      </w:pPr>
      <w:r>
        <w:t xml:space="preserve">        result.append(d)</w:t>
      </w:r>
    </w:p>
    <w:p>
      <w:pPr>
        <w:pStyle w:val="ПЗ_КодЗнак"/>
        <w:spacing w:before="0" w:after="0"/>
      </w:pPr>
      <w:r>
        <w:t xml:space="preserve">    return jsonify(result)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Экспорт заявок в CSV (ТЗ 4.1.15) ----------</w:t>
      </w:r>
    </w:p>
    <w:p>
      <w:pPr>
        <w:pStyle w:val="ПЗ_КодЗнак"/>
        <w:spacing w:before="0" w:after="0"/>
      </w:pPr>
      <w:r>
        <w:t>@api_bp.route('/tickets/export/csv')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export_tickets_csv():</w:t>
      </w:r>
    </w:p>
    <w:p>
      <w:pPr>
        <w:pStyle w:val="ПЗ_КодЗнак"/>
        <w:spacing w:before="0" w:after="0"/>
      </w:pPr>
      <w:r>
        <w:t xml:space="preserve">    q = ticket_scope().order_by(Ticket.created_at.desc())</w:t>
      </w:r>
    </w:p>
    <w:p>
      <w:pPr>
        <w:pStyle w:val="ПЗ_КодЗнак"/>
        <w:spacing w:before="0" w:after="0"/>
      </w:pPr>
      <w:r>
        <w:t xml:space="preserve">    tickets = q.limit(5000).all()</w:t>
      </w:r>
    </w:p>
    <w:p>
      <w:pPr>
        <w:pStyle w:val="ПЗ_КодЗнак"/>
        <w:spacing w:before="0" w:after="0"/>
      </w:pPr>
      <w:r>
        <w:t xml:space="preserve">    output = io.StringIO()</w:t>
      </w:r>
    </w:p>
    <w:p>
      <w:pPr>
        <w:pStyle w:val="ПЗ_КодЗнак"/>
        <w:spacing w:before="0" w:after="0"/>
      </w:pPr>
      <w:r>
        <w:t xml:space="preserve">    w = csv.writer(output)</w:t>
      </w:r>
    </w:p>
    <w:p>
      <w:pPr>
        <w:pStyle w:val="ПЗ_КодЗнак"/>
        <w:spacing w:before="0" w:after="0"/>
      </w:pPr>
      <w:r>
        <w:t xml:space="preserve">    w.writerow(['ID', 'Тема', 'Статус', 'Категория', 'Автор', 'Исполнитель', 'Приоритет', 'Создана', 'Обновлена'])</w:t>
      </w:r>
    </w:p>
    <w:p>
      <w:pPr>
        <w:pStyle w:val="ПЗ_КодЗнак"/>
        <w:spacing w:before="0" w:after="0"/>
      </w:pPr>
      <w:r>
        <w:t xml:space="preserve">    for t in tickets:</w:t>
      </w:r>
    </w:p>
    <w:p>
      <w:pPr>
        <w:pStyle w:val="ПЗ_КодЗнак"/>
        <w:spacing w:before="0" w:after="0"/>
      </w:pPr>
      <w:r>
        <w:t xml:space="preserve">        w.writerow([</w:t>
      </w:r>
    </w:p>
    <w:p>
      <w:pPr>
        <w:pStyle w:val="ПЗ_КодЗнак"/>
        <w:spacing w:before="0" w:after="0"/>
      </w:pPr>
      <w:r>
        <w:t xml:space="preserve">            t.ticket_ID, t.title, t.status.status_name if t.status else '', t.category.category_name if t.category else '',</w:t>
      </w:r>
    </w:p>
    <w:p>
      <w:pPr>
        <w:pStyle w:val="ПЗ_КодЗнак"/>
        <w:spacing w:before="0" w:after="0"/>
      </w:pPr>
      <w:r>
        <w:t xml:space="preserve">            t.author.full_name if t.author else '', t.assignee.full_name if t.assignee else '',</w:t>
      </w:r>
    </w:p>
    <w:p>
      <w:pPr>
        <w:pStyle w:val="ПЗ_КодЗнак"/>
        <w:spacing w:before="0" w:after="0"/>
      </w:pPr>
      <w:r>
        <w:t xml:space="preserve">            t.priority, t.created_at, t.updated_at</w:t>
      </w:r>
    </w:p>
    <w:p>
      <w:pPr>
        <w:pStyle w:val="ПЗ_КодЗнак"/>
        <w:spacing w:before="0" w:after="0"/>
      </w:pPr>
      <w:r>
        <w:t xml:space="preserve">        ])</w:t>
      </w:r>
    </w:p>
    <w:p>
      <w:pPr>
        <w:pStyle w:val="ПЗ_КодЗнак"/>
        <w:spacing w:before="0" w:after="0"/>
      </w:pPr>
      <w:r>
        <w:t xml:space="preserve">    output.seek(0)</w:t>
      </w:r>
    </w:p>
    <w:p>
      <w:pPr>
        <w:pStyle w:val="ПЗ_КодЗнак"/>
        <w:spacing w:before="0" w:after="0"/>
      </w:pPr>
      <w:r>
        <w:t xml:space="preserve">    return send_file(</w:t>
      </w:r>
    </w:p>
    <w:p>
      <w:pPr>
        <w:pStyle w:val="ПЗ_КодЗнак"/>
        <w:spacing w:before="0" w:after="0"/>
      </w:pPr>
      <w:r>
        <w:t xml:space="preserve">        io.BytesIO(output.getvalue().encode('utf-8-sig')),</w:t>
      </w:r>
    </w:p>
    <w:p>
      <w:pPr>
        <w:pStyle w:val="ПЗ_КодЗнак"/>
        <w:spacing w:before="0" w:after="0"/>
      </w:pPr>
      <w:r>
        <w:t xml:space="preserve">        mimetype='text/csv',</w:t>
      </w:r>
    </w:p>
    <w:p>
      <w:pPr>
        <w:pStyle w:val="ПЗ_КодЗнак"/>
        <w:spacing w:before="0" w:after="0"/>
      </w:pPr>
      <w:r>
        <w:t xml:space="preserve">        as_attachment=True,</w:t>
      </w:r>
    </w:p>
    <w:p>
      <w:pPr>
        <w:pStyle w:val="ПЗ_КодЗнак"/>
        <w:spacing w:before="0" w:after="0"/>
      </w:pPr>
      <w:r>
        <w:t xml:space="preserve">        download_name=f'skynet_tickets_{datetime.now(timezone.utc).strftime("%Y%m%d_%H%M")}.csv'</w:t>
      </w:r>
    </w:p>
    <w:p>
      <w:pPr>
        <w:pStyle w:val="ПЗ_КодЗнак"/>
        <w:spacing w:before="0" w:after="0"/>
      </w:pPr>
      <w:r>
        <w:t xml:space="preserve">    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@api_bp.route('/backup/full')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backup_full():</w:t>
      </w:r>
    </w:p>
    <w:p>
      <w:pPr>
        <w:pStyle w:val="ПЗ_КодЗнак"/>
        <w:spacing w:before="0" w:after="0"/>
      </w:pPr>
      <w:r>
        <w:t xml:space="preserve">    """Полный JSON-бэкап системы (только для администратора)."""</w:t>
      </w:r>
    </w:p>
    <w:p>
      <w:pPr>
        <w:pStyle w:val="ПЗ_КодЗнак"/>
        <w:spacing w:before="0" w:after="0"/>
      </w:pPr>
      <w:r>
        <w:t xml:space="preserve">    if not current_user.is_admin:</w:t>
      </w:r>
    </w:p>
    <w:p>
      <w:pPr>
        <w:pStyle w:val="ПЗ_КодЗнак"/>
        <w:spacing w:before="0" w:after="0"/>
      </w:pPr>
      <w:r>
        <w:t xml:space="preserve">        return jsonify({'error': 'Доступ запрещён'}), 403</w:t>
      </w:r>
    </w:p>
    <w:p>
      <w:pPr>
        <w:pStyle w:val="ПЗ_КодЗнак"/>
        <w:spacing w:before="0" w:after="0"/>
      </w:pPr>
      <w:r>
        <w:t xml:space="preserve">    snapshot = {</w:t>
      </w:r>
    </w:p>
    <w:p>
      <w:pPr>
        <w:pStyle w:val="ПЗ_КодЗнак"/>
        <w:spacing w:before="0" w:after="0"/>
      </w:pPr>
      <w:r>
        <w:t xml:space="preserve">        'generated_at': utc_now_str(),</w:t>
      </w:r>
    </w:p>
    <w:p>
      <w:pPr>
        <w:pStyle w:val="ПЗ_КодЗнак"/>
        <w:spacing w:before="0" w:after="0"/>
      </w:pPr>
      <w:r>
        <w:t xml:space="preserve">        'roles': [x.to_dict() for x in Role.query.order_by(Role.role_ID).all()],</w:t>
      </w:r>
    </w:p>
    <w:p>
      <w:pPr>
        <w:pStyle w:val="ПЗ_КодЗнак"/>
        <w:spacing w:before="0" w:after="0"/>
      </w:pPr>
      <w:r>
        <w:t xml:space="preserve">        'statuses': [x.to_dict() for x in Status.query.order_by(Status.status_ID).all()],</w:t>
      </w:r>
    </w:p>
    <w:p>
      <w:pPr>
        <w:pStyle w:val="ПЗ_КодЗнак"/>
        <w:spacing w:before="0" w:after="0"/>
      </w:pPr>
      <w:r>
        <w:t xml:space="preserve">        'categories': [x.to_dict() for x in Category.query.order_by(Category.category_ID).all()],</w:t>
      </w:r>
    </w:p>
    <w:p>
      <w:pPr>
        <w:pStyle w:val="ПЗ_КодЗнак"/>
        <w:spacing w:before="0" w:after="0"/>
      </w:pPr>
      <w:r>
        <w:t xml:space="preserve">        'users': [x.to_dict() for x in User.query.order_by(User.user_ID).all()],</w:t>
      </w:r>
    </w:p>
    <w:p>
      <w:pPr>
        <w:pStyle w:val="ПЗ_КодЗнак"/>
        <w:spacing w:before="0" w:after="0"/>
      </w:pPr>
      <w:r>
        <w:t xml:space="preserve">        'tickets': [x.to_dict() for x in Ticket.query.order_by(Ticket.ticket_ID).all()],</w:t>
      </w:r>
    </w:p>
    <w:p>
      <w:pPr>
        <w:pStyle w:val="ПЗ_КодЗнак"/>
        <w:spacing w:before="0" w:after="0"/>
      </w:pPr>
      <w:r>
        <w:t xml:space="preserve">        'comments': [x.to_dict() for x in Comment.query.order_by(Comment.comment_ID).all()],</w:t>
      </w:r>
    </w:p>
    <w:p>
      <w:pPr>
        <w:pStyle w:val="ПЗ_КодЗнак"/>
        <w:spacing w:before="0" w:after="0"/>
      </w:pPr>
      <w:r>
        <w:t xml:space="preserve">        'attachments': [x.to_dict() for x in Attachment.query.order_by(Attachment.attachment_ID).all()],</w:t>
      </w:r>
    </w:p>
    <w:p>
      <w:pPr>
        <w:pStyle w:val="ПЗ_КодЗнак"/>
        <w:spacing w:before="0" w:after="0"/>
      </w:pPr>
      <w:r>
        <w:t xml:space="preserve">        'knowledge_articles': [x.to_dict() for x in KnowledgeArticle.query.order_by(KnowledgeArticle.article_ID).all()],</w:t>
      </w:r>
    </w:p>
    <w:p>
      <w:pPr>
        <w:pStyle w:val="ПЗ_КодЗнак"/>
        <w:spacing w:before="0" w:after="0"/>
      </w:pPr>
      <w:r>
        <w:t xml:space="preserve">        'logs': [x.to_dict() for x in Log.query.order_by(Log.log_ID).all()],</w:t>
      </w:r>
    </w:p>
    <w:p>
      <w:pPr>
        <w:pStyle w:val="ПЗ_КодЗнак"/>
        <w:spacing w:before="0" w:after="0"/>
      </w:pPr>
      <w:r>
        <w:t xml:space="preserve">        'notifications': [</w:t>
      </w:r>
    </w:p>
    <w:p>
      <w:pPr>
        <w:pStyle w:val="ПЗ_КодЗнак"/>
        <w:spacing w:before="0" w:after="0"/>
      </w:pPr>
      <w:r>
        <w:t xml:space="preserve">            {</w:t>
      </w:r>
    </w:p>
    <w:p>
      <w:pPr>
        <w:pStyle w:val="ПЗ_КодЗнак"/>
        <w:spacing w:before="0" w:after="0"/>
      </w:pPr>
      <w:r>
        <w:t xml:space="preserve">                'notification_ID': n.notification_ID,</w:t>
      </w:r>
    </w:p>
    <w:p>
      <w:pPr>
        <w:pStyle w:val="ПЗ_КодЗнак"/>
        <w:spacing w:before="0" w:after="0"/>
      </w:pPr>
      <w:r>
        <w:t xml:space="preserve">                'user_ID': n.user_ID,</w:t>
      </w:r>
    </w:p>
    <w:p>
      <w:pPr>
        <w:pStyle w:val="ПЗ_КодЗнак"/>
        <w:spacing w:before="0" w:after="0"/>
      </w:pPr>
      <w:r>
        <w:t xml:space="preserve">                'ticket_ID': n.ticket_ID,</w:t>
      </w:r>
    </w:p>
    <w:p>
      <w:pPr>
        <w:pStyle w:val="ПЗ_КодЗнак"/>
        <w:spacing w:before="0" w:after="0"/>
      </w:pPr>
      <w:r>
        <w:t xml:space="preserve">                'notification_type': n.notification_type,</w:t>
      </w:r>
    </w:p>
    <w:p>
      <w:pPr>
        <w:pStyle w:val="ПЗ_КодЗнак"/>
        <w:spacing w:before="0" w:after="0"/>
      </w:pPr>
      <w:r>
        <w:t xml:space="preserve">                'is_read': n.is_read,</w:t>
      </w:r>
    </w:p>
    <w:p>
      <w:pPr>
        <w:pStyle w:val="ПЗ_КодЗнак"/>
        <w:spacing w:before="0" w:after="0"/>
      </w:pPr>
      <w:r>
        <w:t xml:space="preserve">                'sent_at': n.sent_at,</w:t>
      </w:r>
    </w:p>
    <w:p>
      <w:pPr>
        <w:pStyle w:val="ПЗ_КодЗнак"/>
        <w:spacing w:before="0" w:after="0"/>
      </w:pPr>
      <w:r>
        <w:t xml:space="preserve">            }</w:t>
      </w:r>
    </w:p>
    <w:p>
      <w:pPr>
        <w:pStyle w:val="ПЗ_КодЗнак"/>
        <w:spacing w:before="0" w:after="0"/>
      </w:pPr>
      <w:r>
        <w:t xml:space="preserve">            for n in Notification.query.order_by(Notification.notification_ID).all()</w:t>
      </w:r>
    </w:p>
    <w:p>
      <w:pPr>
        <w:pStyle w:val="ПЗ_КодЗнак"/>
        <w:spacing w:before="0" w:after="0"/>
      </w:pPr>
      <w:r>
        <w:t xml:space="preserve">        ],</w:t>
      </w:r>
    </w:p>
    <w:p>
      <w:pPr>
        <w:pStyle w:val="ПЗ_КодЗнак"/>
        <w:spacing w:before="0" w:after="0"/>
      </w:pPr>
      <w:r>
        <w:t xml:space="preserve">        'login_attempts': [</w:t>
      </w:r>
    </w:p>
    <w:p>
      <w:pPr>
        <w:pStyle w:val="ПЗ_КодЗнак"/>
        <w:spacing w:before="0" w:after="0"/>
      </w:pPr>
      <w:r>
        <w:t xml:space="preserve">            {</w:t>
      </w:r>
    </w:p>
    <w:p>
      <w:pPr>
        <w:pStyle w:val="ПЗ_КодЗнак"/>
        <w:spacing w:before="0" w:after="0"/>
      </w:pPr>
      <w:r>
        <w:t xml:space="preserve">                'attempt_ID': a.attempt_ID,</w:t>
      </w:r>
    </w:p>
    <w:p>
      <w:pPr>
        <w:pStyle w:val="ПЗ_КодЗнак"/>
        <w:spacing w:before="0" w:after="0"/>
      </w:pPr>
      <w:r>
        <w:t xml:space="preserve">                'user_ID': a.user_ID,</w:t>
      </w:r>
    </w:p>
    <w:p>
      <w:pPr>
        <w:pStyle w:val="ПЗ_КодЗнак"/>
        <w:spacing w:before="0" w:after="0"/>
      </w:pPr>
      <w:r>
        <w:t xml:space="preserve">                'login': a.login,</w:t>
      </w:r>
    </w:p>
    <w:p>
      <w:pPr>
        <w:pStyle w:val="ПЗ_КодЗнак"/>
        <w:spacing w:before="0" w:after="0"/>
      </w:pPr>
      <w:r>
        <w:t xml:space="preserve">                'success': a.success,</w:t>
      </w:r>
    </w:p>
    <w:p>
      <w:pPr>
        <w:pStyle w:val="ПЗ_КодЗнак"/>
        <w:spacing w:before="0" w:after="0"/>
      </w:pPr>
      <w:r>
        <w:t xml:space="preserve">                'ip_address': a.ip_address,</w:t>
      </w:r>
    </w:p>
    <w:p>
      <w:pPr>
        <w:pStyle w:val="ПЗ_КодЗнак"/>
        <w:spacing w:before="0" w:after="0"/>
      </w:pPr>
      <w:r>
        <w:t xml:space="preserve">                'attempted_at': a.attempted_at,</w:t>
      </w:r>
    </w:p>
    <w:p>
      <w:pPr>
        <w:pStyle w:val="ПЗ_КодЗнак"/>
        <w:spacing w:before="0" w:after="0"/>
      </w:pPr>
      <w:r>
        <w:t xml:space="preserve">            }</w:t>
      </w:r>
    </w:p>
    <w:p>
      <w:pPr>
        <w:pStyle w:val="ПЗ_КодЗнак"/>
        <w:spacing w:before="0" w:after="0"/>
      </w:pPr>
      <w:r>
        <w:t xml:space="preserve">            for a in LoginAttempt.query.order_by(LoginAttempt.attempt_ID).all()</w:t>
      </w:r>
    </w:p>
    <w:p>
      <w:pPr>
        <w:pStyle w:val="ПЗ_КодЗнак"/>
        <w:spacing w:before="0" w:after="0"/>
      </w:pPr>
      <w:r>
        <w:t xml:space="preserve">        ],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payload = json.dumps(snapshot, ensure_ascii=False, indent=2).encode('utf-8')</w:t>
      </w:r>
    </w:p>
    <w:p>
      <w:pPr>
        <w:pStyle w:val="ПЗ_КодЗнак"/>
        <w:spacing w:before="0" w:after="0"/>
      </w:pPr>
      <w:r>
        <w:t xml:space="preserve">    return send_file(</w:t>
      </w:r>
    </w:p>
    <w:p>
      <w:pPr>
        <w:pStyle w:val="ПЗ_КодЗнак"/>
        <w:spacing w:before="0" w:after="0"/>
      </w:pPr>
      <w:r>
        <w:t xml:space="preserve">        io.BytesIO(payload),</w:t>
      </w:r>
    </w:p>
    <w:p>
      <w:pPr>
        <w:pStyle w:val="ПЗ_КодЗнак"/>
        <w:spacing w:before="0" w:after="0"/>
      </w:pPr>
      <w:r>
        <w:t xml:space="preserve">        mimetype='application/json',</w:t>
      </w:r>
    </w:p>
    <w:p>
      <w:pPr>
        <w:pStyle w:val="ПЗ_КодЗнак"/>
        <w:spacing w:before="0" w:after="0"/>
      </w:pPr>
      <w:r>
        <w:t xml:space="preserve">        as_attachment=True,</w:t>
      </w:r>
    </w:p>
    <w:p>
      <w:pPr>
        <w:pStyle w:val="ПЗ_КодЗнак"/>
        <w:spacing w:before="0" w:after="0"/>
      </w:pPr>
      <w:r>
        <w:t xml:space="preserve">        download_name=f'skynet_full_backup_{datetime.now(timezone.utc).strftime("%Y%m%d_%H%M%S")}.json',</w:t>
      </w:r>
    </w:p>
    <w:p>
      <w:pPr>
        <w:pStyle w:val="ПЗ_КодЗнак"/>
        <w:spacing w:before="0" w:after="0"/>
      </w:pPr>
      <w:r>
        <w:t xml:space="preserve">    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---------- Отчёты PDF/XLSX (ТЗ 4.1.3) ----------</w:t>
      </w:r>
    </w:p>
    <w:p>
      <w:pPr>
        <w:pStyle w:val="ПЗ_КодЗнак"/>
        <w:spacing w:before="0" w:after="0"/>
      </w:pPr>
      <w:r>
        <w:t>@api_bp.route('/reports/operators.xlsx')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report_operators_xlsx():</w:t>
      </w:r>
    </w:p>
    <w:p>
      <w:pPr>
        <w:pStyle w:val="ПЗ_КодЗнак"/>
        <w:spacing w:before="0" w:after="0"/>
      </w:pPr>
      <w:r>
        <w:t xml:space="preserve">    if not current_user.is_admin and not current_user.is_operator:</w:t>
      </w:r>
    </w:p>
    <w:p>
      <w:pPr>
        <w:pStyle w:val="ПЗ_КодЗнак"/>
        <w:spacing w:before="0" w:after="0"/>
      </w:pPr>
      <w:r>
        <w:t xml:space="preserve">        return jsonify({'error': 'Доступ запрещён'}), 403</w:t>
      </w:r>
    </w:p>
    <w:p>
      <w:pPr>
        <w:pStyle w:val="ПЗ_КодЗнак"/>
        <w:spacing w:before="0" w:after="0"/>
      </w:pPr>
      <w:r>
        <w:t xml:space="preserve">    try:</w:t>
      </w:r>
    </w:p>
    <w:p>
      <w:pPr>
        <w:pStyle w:val="ПЗ_КодЗнак"/>
        <w:spacing w:before="0" w:after="0"/>
      </w:pPr>
      <w:r>
        <w:t xml:space="preserve">        from openpyxl import Workbook</w:t>
      </w:r>
    </w:p>
    <w:p>
      <w:pPr>
        <w:pStyle w:val="ПЗ_КодЗнак"/>
        <w:spacing w:before="0" w:after="0"/>
      </w:pPr>
      <w:r>
        <w:t xml:space="preserve">        from openpyxl.styles import Font, Alignment</w:t>
      </w:r>
    </w:p>
    <w:p>
      <w:pPr>
        <w:pStyle w:val="ПЗ_КодЗнак"/>
        <w:spacing w:before="0" w:after="0"/>
      </w:pPr>
      <w:r>
        <w:t xml:space="preserve">    except ImportError:</w:t>
      </w:r>
    </w:p>
    <w:p>
      <w:pPr>
        <w:pStyle w:val="ПЗ_КодЗнак"/>
        <w:spacing w:before="0" w:after="0"/>
      </w:pPr>
      <w:r>
        <w:t xml:space="preserve">        return jsonify({'error': 'Модуль openpyxl не установлен'}), 500</w:t>
      </w:r>
    </w:p>
    <w:p>
      <w:pPr>
        <w:pStyle w:val="ПЗ_КодЗнак"/>
        <w:spacing w:before="0" w:after="0"/>
      </w:pPr>
      <w:r>
        <w:t xml:space="preserve">    wb = Workbook()</w:t>
      </w:r>
    </w:p>
    <w:p>
      <w:pPr>
        <w:pStyle w:val="ПЗ_КодЗнак"/>
        <w:spacing w:before="0" w:after="0"/>
      </w:pPr>
      <w:r>
        <w:t xml:space="preserve">    ws = wb.active</w:t>
      </w:r>
    </w:p>
    <w:p>
      <w:pPr>
        <w:pStyle w:val="ПЗ_КодЗнак"/>
        <w:spacing w:before="0" w:after="0"/>
      </w:pPr>
      <w:r>
        <w:t xml:space="preserve">    ws.title = 'Операторы'</w:t>
      </w:r>
    </w:p>
    <w:p>
      <w:pPr>
        <w:pStyle w:val="ПЗ_КодЗнак"/>
        <w:spacing w:before="0" w:after="0"/>
      </w:pPr>
      <w:r>
        <w:t xml:space="preserve">    ws.append(['Оператор', 'Назначено заявок', 'Решено', 'Закрыто'])</w:t>
      </w:r>
    </w:p>
    <w:p>
      <w:pPr>
        <w:pStyle w:val="ПЗ_КодЗнак"/>
        <w:spacing w:before="0" w:after="0"/>
      </w:pPr>
      <w:r>
        <w:t xml:space="preserve">    resolved = Status.query.filter_by(code='resolved').first()</w:t>
      </w:r>
    </w:p>
    <w:p>
      <w:pPr>
        <w:pStyle w:val="ПЗ_КодЗнак"/>
        <w:spacing w:before="0" w:after="0"/>
      </w:pPr>
      <w:r>
        <w:t xml:space="preserve">    closed = Status.query.filter_by(code='closed').first()</w:t>
      </w:r>
    </w:p>
    <w:p>
      <w:pPr>
        <w:pStyle w:val="ПЗ_КодЗнак"/>
        <w:spacing w:before="0" w:after="0"/>
      </w:pPr>
      <w:r>
        <w:t xml:space="preserve">    operators = User.query.join(Role).filter(Role.role_name == 'Оператор').all()</w:t>
      </w:r>
    </w:p>
    <w:p>
      <w:pPr>
        <w:pStyle w:val="ПЗ_КодЗнак"/>
        <w:spacing w:before="0" w:after="0"/>
      </w:pPr>
      <w:r>
        <w:t xml:space="preserve">    for u in operators:</w:t>
      </w:r>
    </w:p>
    <w:p>
      <w:pPr>
        <w:pStyle w:val="ПЗ_КодЗнак"/>
        <w:spacing w:before="0" w:after="0"/>
      </w:pPr>
      <w:r>
        <w:t xml:space="preserve">        assigned = Ticket.query.filter(Ticket.assignee_ID == u.user_ID, Ticket.deleted_at.is_(None)).count()</w:t>
      </w:r>
    </w:p>
    <w:p>
      <w:pPr>
        <w:pStyle w:val="ПЗ_КодЗнак"/>
        <w:spacing w:before="0" w:after="0"/>
      </w:pPr>
      <w:r>
        <w:t xml:space="preserve">        res = Ticket.query.filter(Ticket.assignee_ID == u.user_ID, Ticket.status_ID == resolved.status_ID, Ticket.deleted_at.is_(None)).count() if resolved else 0</w:t>
      </w:r>
    </w:p>
    <w:p>
      <w:pPr>
        <w:pStyle w:val="ПЗ_КодЗнак"/>
        <w:spacing w:before="0" w:after="0"/>
      </w:pPr>
      <w:r>
        <w:t xml:space="preserve">        clo = Ticket.query.filter(Ticket.assignee_ID == u.user_ID, Ticket.status_ID == closed.status_ID, Ticket.deleted_at.is_(None)).count() if closed else 0</w:t>
      </w:r>
    </w:p>
    <w:p>
      <w:pPr>
        <w:pStyle w:val="ПЗ_КодЗнак"/>
        <w:spacing w:before="0" w:after="0"/>
      </w:pPr>
      <w:r>
        <w:t xml:space="preserve">        ws.append([u.full_name, assigned, res, clo])</w:t>
      </w:r>
    </w:p>
    <w:p>
      <w:pPr>
        <w:pStyle w:val="ПЗ_КодЗнак"/>
        <w:spacing w:before="0" w:after="0"/>
      </w:pPr>
      <w:r>
        <w:t xml:space="preserve">    for row in ws.iter_rows(min_row=1, max_row=ws.max_row):</w:t>
      </w:r>
    </w:p>
    <w:p>
      <w:pPr>
        <w:pStyle w:val="ПЗ_КодЗнак"/>
        <w:spacing w:before="0" w:after="0"/>
      </w:pPr>
      <w:r>
        <w:t xml:space="preserve">        for cell in row:</w:t>
      </w:r>
    </w:p>
    <w:p>
      <w:pPr>
        <w:pStyle w:val="ПЗ_КодЗнак"/>
        <w:spacing w:before="0" w:after="0"/>
      </w:pPr>
      <w:r>
        <w:t xml:space="preserve">            cell.alignment = Alignment(wrap_text=True)</w:t>
      </w:r>
    </w:p>
    <w:p>
      <w:pPr>
        <w:pStyle w:val="ПЗ_КодЗнак"/>
        <w:spacing w:before="0" w:after="0"/>
      </w:pPr>
      <w:r>
        <w:t xml:space="preserve">    buf = io.BytesIO()</w:t>
      </w:r>
    </w:p>
    <w:p>
      <w:pPr>
        <w:pStyle w:val="ПЗ_КодЗнак"/>
        <w:spacing w:before="0" w:after="0"/>
      </w:pPr>
      <w:r>
        <w:t xml:space="preserve">    wb.save(buf)</w:t>
      </w:r>
    </w:p>
    <w:p>
      <w:pPr>
        <w:pStyle w:val="ПЗ_КодЗнак"/>
        <w:spacing w:before="0" w:after="0"/>
      </w:pPr>
      <w:r>
        <w:t xml:space="preserve">    buf.seek(0)</w:t>
      </w:r>
    </w:p>
    <w:p>
      <w:pPr>
        <w:pStyle w:val="ПЗ_КодЗнак"/>
        <w:spacing w:before="0" w:after="0"/>
      </w:pPr>
      <w:r>
        <w:t xml:space="preserve">    return send_file(buf, mimetype='application/vnd.openxmlformats-officedocument.spreadsheetml.sheet',</w:t>
      </w:r>
    </w:p>
    <w:p>
      <w:pPr>
        <w:pStyle w:val="ПЗ_КодЗнак"/>
        <w:spacing w:before="0" w:after="0"/>
      </w:pPr>
      <w:r>
        <w:t xml:space="preserve">                    as_attachment=True, download_name='skynet_operators_report.xlsx')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@api_bp.route('/reports/stats')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report_stats():</w:t>
      </w:r>
    </w:p>
    <w:p>
      <w:pPr>
        <w:pStyle w:val="ПЗ_КодЗнак"/>
        <w:spacing w:before="0" w:after="0"/>
      </w:pPr>
      <w:r>
        <w:t xml:space="preserve">    """Статистика для диаграмм (ТЗ 4.1.13: круговая, столбчатая)."""</w:t>
      </w:r>
    </w:p>
    <w:p>
      <w:pPr>
        <w:pStyle w:val="ПЗ_КодЗнак"/>
        <w:spacing w:before="0" w:after="0"/>
      </w:pPr>
      <w:r>
        <w:t xml:space="preserve">    by_status = db.session.query(Status.status_name, func.count(Ticket.ticket_ID)).join(</w:t>
      </w:r>
    </w:p>
    <w:p>
      <w:pPr>
        <w:pStyle w:val="ПЗ_КодЗнак"/>
        <w:spacing w:before="0" w:after="0"/>
      </w:pPr>
      <w:r>
        <w:t xml:space="preserve">        Ticket, Ticket.status_ID == Status.status_ID</w:t>
      </w:r>
    </w:p>
    <w:p>
      <w:pPr>
        <w:pStyle w:val="ПЗ_КодЗнак"/>
        <w:spacing w:before="0" w:after="0"/>
      </w:pPr>
      <w:r>
        <w:t xml:space="preserve">    ).filter(Ticket.deleted_at.is_(None))</w:t>
      </w:r>
    </w:p>
    <w:p>
      <w:pPr>
        <w:pStyle w:val="ПЗ_КодЗнак"/>
        <w:spacing w:before="0" w:after="0"/>
      </w:pPr>
      <w:r>
        <w:t xml:space="preserve">    if current_user.is_client:</w:t>
      </w:r>
    </w:p>
    <w:p>
      <w:pPr>
        <w:pStyle w:val="ПЗ_КодЗнак"/>
        <w:spacing w:before="0" w:after="0"/>
      </w:pPr>
      <w:r>
        <w:t xml:space="preserve">        by_status = by_status.filter(Ticket.author_ID == current_user.user_ID)</w:t>
      </w:r>
    </w:p>
    <w:p>
      <w:pPr>
        <w:pStyle w:val="ПЗ_КодЗнак"/>
        <w:spacing w:before="0" w:after="0"/>
      </w:pPr>
      <w:r>
        <w:t xml:space="preserve">    by_status = by_status.group_by(Status.status_name).all()</w:t>
      </w:r>
    </w:p>
    <w:p>
      <w:pPr>
        <w:pStyle w:val="ПЗ_КодЗнак"/>
        <w:spacing w:before="0" w:after="0"/>
      </w:pPr>
      <w:r>
        <w:t xml:space="preserve">    by_category = db.session.query(Category.category_name, func.count(Ticket.ticket_ID)).join(</w:t>
      </w:r>
    </w:p>
    <w:p>
      <w:pPr>
        <w:pStyle w:val="ПЗ_КодЗнак"/>
        <w:spacing w:before="0" w:after="0"/>
      </w:pPr>
      <w:r>
        <w:t xml:space="preserve">        Ticket, Ticket.category_ID == Category.category_ID</w:t>
      </w:r>
    </w:p>
    <w:p>
      <w:pPr>
        <w:pStyle w:val="ПЗ_КодЗнак"/>
        <w:spacing w:before="0" w:after="0"/>
      </w:pPr>
      <w:r>
        <w:t xml:space="preserve">    ).filter(Ticket.deleted_at.is_(None))</w:t>
      </w:r>
    </w:p>
    <w:p>
      <w:pPr>
        <w:pStyle w:val="ПЗ_КодЗнак"/>
        <w:spacing w:before="0" w:after="0"/>
      </w:pPr>
      <w:r>
        <w:t xml:space="preserve">    if current_user.is_client:</w:t>
      </w:r>
    </w:p>
    <w:p>
      <w:pPr>
        <w:pStyle w:val="ПЗ_КодЗнак"/>
        <w:spacing w:before="0" w:after="0"/>
      </w:pPr>
      <w:r>
        <w:t xml:space="preserve">        by_category = by_category.filter(Ticket.author_ID == current_user.user_ID)</w:t>
      </w:r>
    </w:p>
    <w:p>
      <w:pPr>
        <w:pStyle w:val="ПЗ_КодЗнак"/>
        <w:spacing w:before="0" w:after="0"/>
      </w:pPr>
      <w:r>
        <w:t xml:space="preserve">    by_category = by_category.group_by(Category.category_name).all()</w:t>
      </w:r>
    </w:p>
    <w:p>
      <w:pPr>
        <w:pStyle w:val="ПЗ_КодЗнак"/>
        <w:spacing w:before="0" w:after="0"/>
      </w:pPr>
      <w:r>
        <w:t xml:space="preserve">    return jsonify({</w:t>
      </w:r>
    </w:p>
    <w:p>
      <w:pPr>
        <w:pStyle w:val="ПЗ_КодЗнак"/>
        <w:spacing w:before="0" w:after="0"/>
      </w:pPr>
      <w:r>
        <w:t xml:space="preserve">        'by_status': [{'name': n, 'count': c} for n, c in by_status],</w:t>
      </w:r>
    </w:p>
    <w:p>
      <w:pPr>
        <w:pStyle w:val="ПЗ_КодЗнак"/>
        <w:spacing w:before="0" w:after="0"/>
      </w:pPr>
      <w:r>
        <w:t xml:space="preserve">        'by_category': [{'name': n, 'count': c} for n, c in by_category],</w:t>
      </w:r>
    </w:p>
    <w:p>
      <w:pPr>
        <w:pStyle w:val="ПЗ_КодЗнак"/>
        <w:spacing w:before="0" w:after="0"/>
      </w:pPr>
      <w:r>
        <w:t xml:space="preserve">    })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send_ticket_status_email(ticket, new_status_name):</w:t>
      </w:r>
    </w:p>
    <w:p>
      <w:pPr>
        <w:pStyle w:val="ПЗ_КодЗнак"/>
        <w:spacing w:before="0" w:after="0"/>
      </w:pPr>
      <w:r>
        <w:t xml:space="preserve">    """Отправка уведомления о смене статуса на email автора заявки (ТЗ 4.1.12)."""</w:t>
      </w:r>
    </w:p>
    <w:p>
      <w:pPr>
        <w:pStyle w:val="ПЗ_КодЗнак"/>
        <w:spacing w:before="0" w:after="0"/>
      </w:pPr>
      <w:r>
        <w:t xml:space="preserve">    author = User.query.get(ticket.author_ID)</w:t>
      </w:r>
    </w:p>
    <w:p>
      <w:pPr>
        <w:pStyle w:val="ПЗ_КодЗнак"/>
        <w:spacing w:before="0" w:after="0"/>
      </w:pPr>
      <w:r>
        <w:t xml:space="preserve">    if not author or not author.email:</w:t>
      </w:r>
    </w:p>
    <w:p>
      <w:pPr>
        <w:pStyle w:val="ПЗ_КодЗнак"/>
        <w:spacing w:before="0" w:after="0"/>
      </w:pPr>
      <w:r>
        <w:t xml:space="preserve">        return</w:t>
      </w:r>
    </w:p>
    <w:p>
      <w:pPr>
        <w:pStyle w:val="ПЗ_КодЗнак"/>
        <w:spacing w:before="0" w:after="0"/>
      </w:pPr>
      <w:r>
        <w:t xml:space="preserve">    import smtplib</w:t>
      </w:r>
    </w:p>
    <w:p>
      <w:pPr>
        <w:pStyle w:val="ПЗ_КодЗнак"/>
        <w:spacing w:before="0" w:after="0"/>
      </w:pPr>
      <w:r>
        <w:t xml:space="preserve">    from email.mime.text import MIMEText</w:t>
      </w:r>
    </w:p>
    <w:p>
      <w:pPr>
        <w:pStyle w:val="ПЗ_КодЗнак"/>
        <w:spacing w:before="0" w:after="0"/>
      </w:pPr>
      <w:r>
        <w:t xml:space="preserve">    msg = MIMEText(f'Статус заявки #{ticket.ticket_ID} "{ticket.title}" изменён на: {new_status_name}.', 'plain', 'utf-8')</w:t>
      </w:r>
    </w:p>
    <w:p>
      <w:pPr>
        <w:pStyle w:val="ПЗ_КодЗнак"/>
        <w:spacing w:before="0" w:after="0"/>
      </w:pPr>
      <w:r>
        <w:t xml:space="preserve">    msg['Subject'] = f'SkyNet: заявка #{ticket.ticket_ID} — {new_status_name}'</w:t>
      </w:r>
    </w:p>
    <w:p>
      <w:pPr>
        <w:pStyle w:val="ПЗ_КодЗнак"/>
        <w:spacing w:before="0" w:after="0"/>
      </w:pPr>
      <w:r>
        <w:t xml:space="preserve">    msg['From'] = current_app.config.get('MAIL_FROM', 'noreply@skynet.local')</w:t>
      </w:r>
    </w:p>
    <w:p>
      <w:pPr>
        <w:pStyle w:val="ПЗ_КодЗнак"/>
        <w:spacing w:before="0" w:after="0"/>
      </w:pPr>
      <w:r>
        <w:t xml:space="preserve">    msg['To'] = author.email</w:t>
      </w:r>
    </w:p>
    <w:p>
      <w:pPr>
        <w:pStyle w:val="ПЗ_КодЗнак"/>
        <w:spacing w:before="0" w:after="0"/>
      </w:pPr>
      <w:r>
        <w:t xml:space="preserve">    with smtplib.SMTP(current_app.config.get('MAIL_SERVER', 'localhost'), current_app.config.get('MAIL_PORT', 25)) as s:</w:t>
      </w:r>
    </w:p>
    <w:p>
      <w:pPr>
        <w:pStyle w:val="ПЗ_КодЗнак"/>
        <w:spacing w:before="0" w:after="0"/>
      </w:pPr>
      <w:r>
        <w:t xml:space="preserve">        if current_app.config.get('MAIL_USE_TLS'):</w:t>
      </w:r>
    </w:p>
    <w:p>
      <w:pPr>
        <w:pStyle w:val="ПЗ_КодЗнак"/>
        <w:spacing w:before="0" w:after="0"/>
      </w:pPr>
      <w:r>
        <w:t xml:space="preserve">            s.starttls()</w:t>
      </w:r>
    </w:p>
    <w:p>
      <w:pPr>
        <w:pStyle w:val="ПЗ_КодЗнак"/>
        <w:spacing w:before="0" w:after="0"/>
      </w:pPr>
      <w:r>
        <w:t xml:space="preserve">        if current_app.config.get('MAIL_USERNAME'):</w:t>
      </w:r>
    </w:p>
    <w:p>
      <w:pPr>
        <w:pStyle w:val="ПЗ_КодЗнак"/>
        <w:spacing w:before="0" w:after="0"/>
      </w:pPr>
      <w:r>
        <w:t xml:space="preserve">            s.login(current_app.config['MAIL_USERNAME'], current_app.config.get('MAIL_PASSWORD', ''))</w:t>
      </w:r>
    </w:p>
    <w:p>
      <w:pPr>
        <w:pStyle w:val="ПЗ_КодЗнак"/>
        <w:spacing w:before="0" w:after="0"/>
      </w:pPr>
      <w:r>
        <w:t xml:space="preserve">        s.send_message(msg)</w:t>
      </w:r>
    </w:p>
    <w:p>
      <w:pPr>
        <w:pStyle w:val="ПЗ_Заголовок3"/>
      </w:pPr>
      <w:r>
        <w:t>7) SkyNet-master/SkyNet-main2/skynet_web/app/routes/auth.py</w:t>
      </w:r>
    </w:p>
    <w:p>
      <w:pPr>
        <w:pStyle w:val="ПЗ_КодЗнак"/>
        <w:spacing w:before="0" w:after="0"/>
      </w:pPr>
      <w:r>
        <w:t># -*- coding: utf-8 -*-</w:t>
      </w:r>
    </w:p>
    <w:p>
      <w:pPr>
        <w:pStyle w:val="ПЗ_КодЗнак"/>
        <w:spacing w:before="0" w:after="0"/>
      </w:pPr>
      <w:r>
        <w:t>"""Авторизация: вход, регистрация, смена и восстановление пароля."""</w:t>
      </w:r>
    </w:p>
    <w:p>
      <w:pPr>
        <w:pStyle w:val="ПЗ_КодЗнак"/>
        <w:spacing w:before="0" w:after="0"/>
      </w:pPr>
      <w:r>
        <w:t>import secrets</w:t>
      </w:r>
    </w:p>
    <w:p>
      <w:pPr>
        <w:pStyle w:val="ПЗ_КодЗнак"/>
        <w:spacing w:before="0" w:after="0"/>
      </w:pPr>
      <w:r>
        <w:t>import bcrypt</w:t>
      </w:r>
    </w:p>
    <w:p>
      <w:pPr>
        <w:pStyle w:val="ПЗ_КодЗнак"/>
        <w:spacing w:before="0" w:after="0"/>
      </w:pPr>
      <w:r>
        <w:t>from datetime import datetime, timezone, timedelta</w:t>
      </w:r>
    </w:p>
    <w:p>
      <w:pPr>
        <w:pStyle w:val="ПЗ_КодЗнак"/>
        <w:spacing w:before="0" w:after="0"/>
      </w:pPr>
      <w:r>
        <w:t>from flask import Blueprint, render_template, request, redirect, url_for, flash, current_app, session, make_response</w:t>
      </w:r>
    </w:p>
    <w:p>
      <w:pPr>
        <w:pStyle w:val="ПЗ_КодЗнак"/>
        <w:spacing w:before="0" w:after="0"/>
      </w:pPr>
      <w:r>
        <w:t>from flask_login import login_user, logout_user, login_required, current_user</w:t>
      </w:r>
    </w:p>
    <w:p>
      <w:pPr>
        <w:pStyle w:val="ПЗ_КодЗнак"/>
        <w:spacing w:before="0" w:after="0"/>
      </w:pPr>
      <w:r>
        <w:t>from app import db</w:t>
      </w:r>
    </w:p>
    <w:p>
      <w:pPr>
        <w:pStyle w:val="ПЗ_КодЗнак"/>
        <w:spacing w:before="0" w:after="0"/>
      </w:pPr>
      <w:r>
        <w:t>from app.models import User, PasswordResetToken</w:t>
      </w:r>
    </w:p>
    <w:p>
      <w:pPr>
        <w:pStyle w:val="ПЗ_КодЗнак"/>
        <w:spacing w:before="0" w:after="0"/>
      </w:pPr>
      <w:r>
        <w:t>from app.auth_utils import check_password_policy, is_login_blocked, record_login_attempt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auth_bp = Blueprint('auth', __name__)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hash_password(password):</w:t>
      </w:r>
    </w:p>
    <w:p>
      <w:pPr>
        <w:pStyle w:val="ПЗ_КодЗнак"/>
        <w:spacing w:before="0" w:after="0"/>
      </w:pPr>
      <w:r>
        <w:t xml:space="preserve">    return bcrypt.hashpw(password.encode('utf-8'), bcrypt.gensalt(rounds=12)).decode('utf-8')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check_password(plain, hashed):</w:t>
      </w:r>
    </w:p>
    <w:p>
      <w:pPr>
        <w:pStyle w:val="ПЗ_КодЗнак"/>
        <w:spacing w:before="0" w:after="0"/>
      </w:pPr>
      <w:r>
        <w:t xml:space="preserve">    return bcrypt.checkpw(plain.encode('utf-8'), hashed.encode('utf-8'))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login_url(with_form=False):</w:t>
      </w:r>
    </w:p>
    <w:p>
      <w:pPr>
        <w:pStyle w:val="ПЗ_КодЗнак"/>
        <w:spacing w:before="0" w:after="0"/>
      </w:pPr>
      <w:r>
        <w:t xml:space="preserve">    """Ссылка на страницу входа. with_form=True — показать форму (переход с сайта)."""</w:t>
      </w:r>
    </w:p>
    <w:p>
      <w:pPr>
        <w:pStyle w:val="ПЗ_КодЗнак"/>
        <w:spacing w:before="0" w:after="0"/>
      </w:pPr>
      <w:r>
        <w:t xml:space="preserve">    if with_form:</w:t>
      </w:r>
    </w:p>
    <w:p>
      <w:pPr>
        <w:pStyle w:val="ПЗ_КодЗнак"/>
        <w:spacing w:before="0" w:after="0"/>
      </w:pPr>
      <w:r>
        <w:t xml:space="preserve">        return url_for('auth.login', show_login=1)</w:t>
      </w:r>
    </w:p>
    <w:p>
      <w:pPr>
        <w:pStyle w:val="ПЗ_КодЗнак"/>
        <w:spacing w:before="0" w:after="0"/>
      </w:pPr>
      <w:r>
        <w:t xml:space="preserve">    return url_for('auth.login')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@auth_bp.route('/login', methods=['GET', 'POST'])</w:t>
      </w:r>
    </w:p>
    <w:p>
      <w:pPr>
        <w:pStyle w:val="ПЗ_КодЗнак"/>
        <w:spacing w:before="0" w:after="0"/>
      </w:pPr>
      <w:r>
        <w:t>def login():</w:t>
      </w:r>
    </w:p>
    <w:p>
      <w:pPr>
        <w:pStyle w:val="ПЗ_КодЗнак"/>
        <w:spacing w:before="0" w:after="0"/>
      </w:pPr>
      <w:r>
        <w:t xml:space="preserve">    if current_user.is_authenticated:</w:t>
      </w:r>
    </w:p>
    <w:p>
      <w:pPr>
        <w:pStyle w:val="ПЗ_КодЗнак"/>
        <w:spacing w:before="0" w:after="0"/>
      </w:pPr>
      <w:r>
        <w:t xml:space="preserve">        return redirect(url_for('main.admin') if (current_user.is_admin or current_user.is_operator) else url_for('main.index'))</w:t>
      </w:r>
    </w:p>
    <w:p>
      <w:pPr>
        <w:pStyle w:val="ПЗ_КодЗнак"/>
        <w:spacing w:before="0" w:after="0"/>
      </w:pPr>
      <w:r>
        <w:t xml:space="preserve">    if request.method == 'GET':</w:t>
      </w:r>
    </w:p>
    <w:p>
      <w:pPr>
        <w:pStyle w:val="ПЗ_КодЗнак"/>
        <w:spacing w:before="0" w:after="0"/>
      </w:pPr>
      <w:r>
        <w:t xml:space="preserve">        return redirect(url_for('main.cabinet'))</w:t>
      </w:r>
    </w:p>
    <w:p>
      <w:pPr>
        <w:pStyle w:val="ПЗ_КодЗнак"/>
        <w:spacing w:before="0" w:after="0"/>
      </w:pPr>
      <w:r>
        <w:t xml:space="preserve">    if request.method == 'POST':</w:t>
      </w:r>
    </w:p>
    <w:p>
      <w:pPr>
        <w:pStyle w:val="ПЗ_КодЗнак"/>
        <w:spacing w:before="0" w:after="0"/>
      </w:pPr>
      <w:r>
        <w:t xml:space="preserve">        login_name = (request.form.get('login') or '').strip()</w:t>
      </w:r>
    </w:p>
    <w:p>
      <w:pPr>
        <w:pStyle w:val="ПЗ_КодЗнак"/>
        <w:spacing w:before="0" w:after="0"/>
      </w:pPr>
      <w:r>
        <w:t xml:space="preserve">        password = request.form.get('password') or ''</w:t>
      </w:r>
    </w:p>
    <w:p>
      <w:pPr>
        <w:pStyle w:val="ПЗ_КодЗнак"/>
        <w:spacing w:before="0" w:after="0"/>
      </w:pPr>
      <w:r>
        <w:t xml:space="preserve">        if not login_name:</w:t>
      </w:r>
    </w:p>
    <w:p>
      <w:pPr>
        <w:pStyle w:val="ПЗ_КодЗнак"/>
        <w:spacing w:before="0" w:after="0"/>
      </w:pPr>
      <w:r>
        <w:t xml:space="preserve">            flash('Введите логин.', 'error')</w:t>
      </w:r>
    </w:p>
    <w:p>
      <w:pPr>
        <w:pStyle w:val="ПЗ_КодЗнак"/>
        <w:spacing w:before="0" w:after="0"/>
      </w:pPr>
      <w:r>
        <w:t xml:space="preserve">            return redirect(url_for('main.cabinet'))</w:t>
      </w:r>
    </w:p>
    <w:p>
      <w:pPr>
        <w:pStyle w:val="ПЗ_КодЗнак"/>
        <w:spacing w:before="0" w:after="0"/>
      </w:pPr>
      <w:r>
        <w:t xml:space="preserve">        if is_login_blocked(login_name):</w:t>
      </w:r>
    </w:p>
    <w:p>
      <w:pPr>
        <w:pStyle w:val="ПЗ_КодЗнак"/>
        <w:spacing w:before="0" w:after="0"/>
      </w:pPr>
      <w:r>
        <w:t xml:space="preserve">            flash('Слишком много неудачных попыток. Попробуйте через 15 минут.', 'error')</w:t>
      </w:r>
    </w:p>
    <w:p>
      <w:pPr>
        <w:pStyle w:val="ПЗ_КодЗнак"/>
        <w:spacing w:before="0" w:after="0"/>
      </w:pPr>
      <w:r>
        <w:t xml:space="preserve">            session['login_prefill'] = {'login': login_name}</w:t>
      </w:r>
    </w:p>
    <w:p>
      <w:pPr>
        <w:pStyle w:val="ПЗ_КодЗнак"/>
        <w:spacing w:before="0" w:after="0"/>
      </w:pPr>
      <w:r>
        <w:t xml:space="preserve">            return redirect(url_for('main.cabinet'))</w:t>
      </w:r>
    </w:p>
    <w:p>
      <w:pPr>
        <w:pStyle w:val="ПЗ_КодЗнак"/>
        <w:spacing w:before="0" w:after="0"/>
      </w:pPr>
      <w:r>
        <w:t xml:space="preserve">        user = User.query.filter_by(login=login_name).first()</w:t>
      </w:r>
    </w:p>
    <w:p>
      <w:pPr>
        <w:pStyle w:val="ПЗ_КодЗнак"/>
        <w:spacing w:before="0" w:after="0"/>
      </w:pPr>
      <w:r>
        <w:t xml:space="preserve">        if user and check_password(password, user.password):</w:t>
      </w:r>
    </w:p>
    <w:p>
      <w:pPr>
        <w:pStyle w:val="ПЗ_КодЗнак"/>
        <w:spacing w:before="0" w:after="0"/>
      </w:pPr>
      <w:r>
        <w:t xml:space="preserve">            record_login_attempt(login_name, user.user_ID, True)</w:t>
      </w:r>
    </w:p>
    <w:p>
      <w:pPr>
        <w:pStyle w:val="ПЗ_КодЗнак"/>
        <w:spacing w:before="0" w:after="0"/>
      </w:pPr>
      <w:r>
        <w:t xml:space="preserve">            login_user(user, remember=bool(request.form.get('remember')))</w:t>
      </w:r>
    </w:p>
    <w:p>
      <w:pPr>
        <w:pStyle w:val="ПЗ_КодЗнак"/>
        <w:spacing w:before="0" w:after="0"/>
      </w:pPr>
      <w:r>
        <w:t xml:space="preserve">            next_url = request.form.get('next') or request.args.get('next')</w:t>
      </w:r>
    </w:p>
    <w:p>
      <w:pPr>
        <w:pStyle w:val="ПЗ_КодЗнак"/>
        <w:spacing w:before="0" w:after="0"/>
      </w:pPr>
      <w:r>
        <w:t xml:space="preserve">            if not next_url or next_url == url_for('main.cabinet'):</w:t>
      </w:r>
    </w:p>
    <w:p>
      <w:pPr>
        <w:pStyle w:val="ПЗ_КодЗнак"/>
        <w:spacing w:before="0" w:after="0"/>
      </w:pPr>
      <w:r>
        <w:t xml:space="preserve">                next_url = url_for('main.admin') if (user.is_admin or user.is_operator) else url_for('main.index')</w:t>
      </w:r>
    </w:p>
    <w:p>
      <w:pPr>
        <w:pStyle w:val="ПЗ_КодЗнак"/>
        <w:spacing w:before="0" w:after="0"/>
      </w:pPr>
      <w:r>
        <w:t xml:space="preserve">            return redirect(next_url)</w:t>
      </w:r>
    </w:p>
    <w:p>
      <w:pPr>
        <w:pStyle w:val="ПЗ_КодЗнак"/>
        <w:spacing w:before="0" w:after="0"/>
      </w:pPr>
      <w:r>
        <w:t xml:space="preserve">        record_login_attempt(login_name, user.user_ID if user else None, False)</w:t>
      </w:r>
    </w:p>
    <w:p>
      <w:pPr>
        <w:pStyle w:val="ПЗ_КодЗнак"/>
        <w:spacing w:before="0" w:after="0"/>
      </w:pPr>
      <w:r>
        <w:t xml:space="preserve">        flash('Неверный логин или пароль.', 'error')</w:t>
      </w:r>
    </w:p>
    <w:p>
      <w:pPr>
        <w:pStyle w:val="ПЗ_КодЗнак"/>
        <w:spacing w:before="0" w:after="0"/>
      </w:pPr>
      <w:r>
        <w:t xml:space="preserve">        session['login_prefill'] = {'login': login_name}</w:t>
      </w:r>
    </w:p>
    <w:p>
      <w:pPr>
        <w:pStyle w:val="ПЗ_КодЗнак"/>
        <w:spacing w:before="0" w:after="0"/>
      </w:pPr>
      <w:r>
        <w:t xml:space="preserve">        return redirect(url_for('main.cabinet'))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@auth_bp.route('/register', methods=['GET', 'POST'])</w:t>
      </w:r>
    </w:p>
    <w:p>
      <w:pPr>
        <w:pStyle w:val="ПЗ_КодЗнак"/>
        <w:spacing w:before="0" w:after="0"/>
      </w:pPr>
      <w:r>
        <w:t>def register():</w:t>
      </w:r>
    </w:p>
    <w:p>
      <w:pPr>
        <w:pStyle w:val="ПЗ_КодЗнак"/>
        <w:spacing w:before="0" w:after="0"/>
      </w:pPr>
      <w:r>
        <w:t xml:space="preserve">    """Регистрация (роль Клиент). Форма в личном кабинете."""</w:t>
      </w:r>
    </w:p>
    <w:p>
      <w:pPr>
        <w:pStyle w:val="ПЗ_КодЗнак"/>
        <w:spacing w:before="0" w:after="0"/>
      </w:pPr>
      <w:r>
        <w:t xml:space="preserve">    if current_user.is_authenticated:</w:t>
      </w:r>
    </w:p>
    <w:p>
      <w:pPr>
        <w:pStyle w:val="ПЗ_КодЗнак"/>
        <w:spacing w:before="0" w:after="0"/>
      </w:pPr>
      <w:r>
        <w:t xml:space="preserve">        return redirect(url_for('main.tickets'))</w:t>
      </w:r>
    </w:p>
    <w:p>
      <w:pPr>
        <w:pStyle w:val="ПЗ_КодЗнак"/>
        <w:spacing w:before="0" w:after="0"/>
      </w:pPr>
      <w:r>
        <w:t xml:space="preserve">    if request.method == 'GET':</w:t>
      </w:r>
    </w:p>
    <w:p>
      <w:pPr>
        <w:pStyle w:val="ПЗ_КодЗнак"/>
        <w:spacing w:before="0" w:after="0"/>
      </w:pPr>
      <w:r>
        <w:t xml:space="preserve">        return redirect(url_for('main.cabinet'))</w:t>
      </w:r>
    </w:p>
    <w:p>
      <w:pPr>
        <w:pStyle w:val="ПЗ_КодЗнак"/>
        <w:spacing w:before="0" w:after="0"/>
      </w:pPr>
      <w:r>
        <w:t xml:space="preserve">    login_name = (request.form.get('login') or '').strip()</w:t>
      </w:r>
    </w:p>
    <w:p>
      <w:pPr>
        <w:pStyle w:val="ПЗ_КодЗнак"/>
        <w:spacing w:before="0" w:after="0"/>
      </w:pPr>
      <w:r>
        <w:t xml:space="preserve">    email = (request.form.get('email') or '').strip()</w:t>
      </w:r>
    </w:p>
    <w:p>
      <w:pPr>
        <w:pStyle w:val="ПЗ_КодЗнак"/>
        <w:spacing w:before="0" w:after="0"/>
      </w:pPr>
      <w:r>
        <w:t xml:space="preserve">    full_name = (request.form.get('full_name') or '').strip()</w:t>
      </w:r>
    </w:p>
    <w:p>
      <w:pPr>
        <w:pStyle w:val="ПЗ_КодЗнак"/>
        <w:spacing w:before="0" w:after="0"/>
      </w:pPr>
      <w:r>
        <w:t xml:space="preserve">    password = request.form.get('password') or ''</w:t>
      </w:r>
    </w:p>
    <w:p>
      <w:pPr>
        <w:pStyle w:val="ПЗ_КодЗнак"/>
        <w:spacing w:before="0" w:after="0"/>
      </w:pPr>
      <w:r>
        <w:t xml:space="preserve">    confirm = request.form.get('confirm_password') or ''</w:t>
      </w:r>
    </w:p>
    <w:p>
      <w:pPr>
        <w:pStyle w:val="ПЗ_КодЗнак"/>
        <w:spacing w:before="0" w:after="0"/>
      </w:pPr>
      <w:r>
        <w:t xml:space="preserve">    _reg_prefill = {'login': login_name, 'email': email, 'full_name': full_name}</w:t>
      </w:r>
    </w:p>
    <w:p>
      <w:pPr>
        <w:pStyle w:val="ПЗ_КодЗнак"/>
        <w:spacing w:before="0" w:after="0"/>
      </w:pPr>
      <w:r>
        <w:t xml:space="preserve">    if not login_name or not email or not full_name:</w:t>
      </w:r>
    </w:p>
    <w:p>
      <w:pPr>
        <w:pStyle w:val="ПЗ_КодЗнак"/>
        <w:spacing w:before="0" w:after="0"/>
      </w:pPr>
      <w:r>
        <w:t xml:space="preserve">        flash('Заполните логин, email и ФИО.', 'error')</w:t>
      </w:r>
    </w:p>
    <w:p>
      <w:pPr>
        <w:pStyle w:val="ПЗ_КодЗнак"/>
        <w:spacing w:before="0" w:after="0"/>
      </w:pPr>
      <w:r>
        <w:t xml:space="preserve">        session['register_prefill'] = _reg_prefill</w:t>
      </w:r>
    </w:p>
    <w:p>
      <w:pPr>
        <w:pStyle w:val="ПЗ_КодЗнак"/>
        <w:spacing w:before="0" w:after="0"/>
      </w:pPr>
      <w:r>
        <w:t xml:space="preserve">        return redirect(url_for('main.cabinet'))</w:t>
      </w:r>
    </w:p>
    <w:p>
      <w:pPr>
        <w:pStyle w:val="ПЗ_КодЗнак"/>
        <w:spacing w:before="0" w:after="0"/>
      </w:pPr>
      <w:r>
        <w:t xml:space="preserve">    if password != confirm:</w:t>
      </w:r>
    </w:p>
    <w:p>
      <w:pPr>
        <w:pStyle w:val="ПЗ_КодЗнак"/>
        <w:spacing w:before="0" w:after="0"/>
      </w:pPr>
      <w:r>
        <w:t xml:space="preserve">        flash('Пароли не совпадают.', 'error')</w:t>
      </w:r>
    </w:p>
    <w:p>
      <w:pPr>
        <w:pStyle w:val="ПЗ_КодЗнак"/>
        <w:spacing w:before="0" w:after="0"/>
      </w:pPr>
      <w:r>
        <w:t xml:space="preserve">        session['register_prefill'] = _reg_prefill</w:t>
      </w:r>
    </w:p>
    <w:p>
      <w:pPr>
        <w:pStyle w:val="ПЗ_КодЗнак"/>
        <w:spacing w:before="0" w:after="0"/>
      </w:pPr>
      <w:r>
        <w:t xml:space="preserve">        return redirect(url_for('main.cabinet'))</w:t>
      </w:r>
    </w:p>
    <w:p>
      <w:pPr>
        <w:pStyle w:val="ПЗ_КодЗнак"/>
        <w:spacing w:before="0" w:after="0"/>
      </w:pPr>
      <w:r>
        <w:t xml:space="preserve">    ok, err = check_password_policy(password)</w:t>
      </w:r>
    </w:p>
    <w:p>
      <w:pPr>
        <w:pStyle w:val="ПЗ_КодЗнак"/>
        <w:spacing w:before="0" w:after="0"/>
      </w:pPr>
      <w:r>
        <w:t xml:space="preserve">    if not ok:</w:t>
      </w:r>
    </w:p>
    <w:p>
      <w:pPr>
        <w:pStyle w:val="ПЗ_КодЗнак"/>
        <w:spacing w:before="0" w:after="0"/>
      </w:pPr>
      <w:r>
        <w:t xml:space="preserve">        flash(err, 'error')</w:t>
      </w:r>
    </w:p>
    <w:p>
      <w:pPr>
        <w:pStyle w:val="ПЗ_КодЗнак"/>
        <w:spacing w:before="0" w:after="0"/>
      </w:pPr>
      <w:r>
        <w:t xml:space="preserve">        session['register_prefill'] = _reg_prefill</w:t>
      </w:r>
    </w:p>
    <w:p>
      <w:pPr>
        <w:pStyle w:val="ПЗ_КодЗнак"/>
        <w:spacing w:before="0" w:after="0"/>
      </w:pPr>
      <w:r>
        <w:t xml:space="preserve">        return redirect(url_for('main.cabinet'))</w:t>
      </w:r>
    </w:p>
    <w:p>
      <w:pPr>
        <w:pStyle w:val="ПЗ_КодЗнак"/>
        <w:spacing w:before="0" w:after="0"/>
      </w:pPr>
      <w:r>
        <w:t xml:space="preserve">    if User.query.filter_by(login=login_name).first():</w:t>
      </w:r>
    </w:p>
    <w:p>
      <w:pPr>
        <w:pStyle w:val="ПЗ_КодЗнак"/>
        <w:spacing w:before="0" w:after="0"/>
      </w:pPr>
      <w:r>
        <w:t xml:space="preserve">        flash('Такой логин уже занят.', 'error')</w:t>
      </w:r>
    </w:p>
    <w:p>
      <w:pPr>
        <w:pStyle w:val="ПЗ_КодЗнак"/>
        <w:spacing w:before="0" w:after="0"/>
      </w:pPr>
      <w:r>
        <w:t xml:space="preserve">        session['register_prefill'] = _reg_prefill</w:t>
      </w:r>
    </w:p>
    <w:p>
      <w:pPr>
        <w:pStyle w:val="ПЗ_КодЗнак"/>
        <w:spacing w:before="0" w:after="0"/>
      </w:pPr>
      <w:r>
        <w:t xml:space="preserve">        return redirect(url_for('main.cabinet'))</w:t>
      </w:r>
    </w:p>
    <w:p>
      <w:pPr>
        <w:pStyle w:val="ПЗ_КодЗнак"/>
        <w:spacing w:before="0" w:after="0"/>
      </w:pPr>
      <w:r>
        <w:t xml:space="preserve">    if User.query.filter_by(email=email).first():</w:t>
      </w:r>
    </w:p>
    <w:p>
      <w:pPr>
        <w:pStyle w:val="ПЗ_КодЗнак"/>
        <w:spacing w:before="0" w:after="0"/>
      </w:pPr>
      <w:r>
        <w:t xml:space="preserve">        flash('Такой email уже зарегистрирован.', 'error')</w:t>
      </w:r>
    </w:p>
    <w:p>
      <w:pPr>
        <w:pStyle w:val="ПЗ_КодЗнак"/>
        <w:spacing w:before="0" w:after="0"/>
      </w:pPr>
      <w:r>
        <w:t xml:space="preserve">        session['register_prefill'] = _reg_prefill</w:t>
      </w:r>
    </w:p>
    <w:p>
      <w:pPr>
        <w:pStyle w:val="ПЗ_КодЗнак"/>
        <w:spacing w:before="0" w:after="0"/>
      </w:pPr>
      <w:r>
        <w:t xml:space="preserve">        return redirect(url_for('main.cabinet'))</w:t>
      </w:r>
    </w:p>
    <w:p>
      <w:pPr>
        <w:pStyle w:val="ПЗ_КодЗнак"/>
        <w:spacing w:before="0" w:after="0"/>
      </w:pPr>
      <w:r>
        <w:t xml:space="preserve">    user = User(login=login_name, email=email, full_name=full_name, role_ID=1, password=hash_password(password))</w:t>
      </w:r>
    </w:p>
    <w:p>
      <w:pPr>
        <w:pStyle w:val="ПЗ_КодЗнак"/>
        <w:spacing w:before="0" w:after="0"/>
      </w:pPr>
      <w:r>
        <w:t xml:space="preserve">    db.session.add(user)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flash('Регистрация успешна. Войдите по логину и паролю.', 'success')</w:t>
      </w:r>
    </w:p>
    <w:p>
      <w:pPr>
        <w:pStyle w:val="ПЗ_КодЗнак"/>
        <w:spacing w:before="0" w:after="0"/>
      </w:pPr>
      <w:r>
        <w:t xml:space="preserve">    return redirect(url_for('main.cabinet'))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@auth_bp.route('/logout')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logout():</w:t>
      </w:r>
    </w:p>
    <w:p>
      <w:pPr>
        <w:pStyle w:val="ПЗ_КодЗнак"/>
        <w:spacing w:before="0" w:after="0"/>
      </w:pPr>
      <w:r>
        <w:t xml:space="preserve">    logout_user()</w:t>
      </w:r>
    </w:p>
    <w:p>
      <w:pPr>
        <w:pStyle w:val="ПЗ_КодЗнак"/>
        <w:spacing w:before="0" w:after="0"/>
      </w:pPr>
      <w:r>
        <w:t xml:space="preserve">    session.clear()</w:t>
      </w:r>
    </w:p>
    <w:p>
      <w:pPr>
        <w:pStyle w:val="ПЗ_КодЗнак"/>
        <w:spacing w:before="0" w:after="0"/>
      </w:pPr>
      <w:r>
        <w:t xml:space="preserve">    response = make_response(redirect(url_for('main.index')))</w:t>
      </w:r>
    </w:p>
    <w:p>
      <w:pPr>
        <w:pStyle w:val="ПЗ_КодЗнак"/>
        <w:spacing w:before="0" w:after="0"/>
      </w:pPr>
      <w:r>
        <w:t xml:space="preserve">    response.delete_cookie('session', path='/')</w:t>
      </w:r>
    </w:p>
    <w:p>
      <w:pPr>
        <w:pStyle w:val="ПЗ_КодЗнак"/>
        <w:spacing w:before="0" w:after="0"/>
      </w:pPr>
      <w:r>
        <w:t xml:space="preserve">    response.delete_cookie('remember_token', path='/')</w:t>
      </w:r>
    </w:p>
    <w:p>
      <w:pPr>
        <w:pStyle w:val="ПЗ_КодЗнак"/>
        <w:spacing w:before="0" w:after="0"/>
      </w:pPr>
      <w:r>
        <w:t xml:space="preserve">    return response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@auth_bp.route('/change-password', methods=['GET', 'POST'])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change_password():</w:t>
      </w:r>
    </w:p>
    <w:p>
      <w:pPr>
        <w:pStyle w:val="ПЗ_КодЗнак"/>
        <w:spacing w:before="0" w:after="0"/>
      </w:pPr>
      <w:r>
        <w:t xml:space="preserve">    if request.method == 'POST':</w:t>
      </w:r>
    </w:p>
    <w:p>
      <w:pPr>
        <w:pStyle w:val="ПЗ_КодЗнак"/>
        <w:spacing w:before="0" w:after="0"/>
      </w:pPr>
      <w:r>
        <w:t xml:space="preserve">        current_pwd = request.form.get('current_password') or ''</w:t>
      </w:r>
    </w:p>
    <w:p>
      <w:pPr>
        <w:pStyle w:val="ПЗ_КодЗнак"/>
        <w:spacing w:before="0" w:after="0"/>
      </w:pPr>
      <w:r>
        <w:t xml:space="preserve">        new_pass = request.form.get('new_password') or ''</w:t>
      </w:r>
    </w:p>
    <w:p>
      <w:pPr>
        <w:pStyle w:val="ПЗ_КодЗнак"/>
        <w:spacing w:before="0" w:after="0"/>
      </w:pPr>
      <w:r>
        <w:t xml:space="preserve">        if not check_password(current_pwd, current_user.password):</w:t>
      </w:r>
    </w:p>
    <w:p>
      <w:pPr>
        <w:pStyle w:val="ПЗ_КодЗнак"/>
        <w:spacing w:before="0" w:after="0"/>
      </w:pPr>
      <w:r>
        <w:t xml:space="preserve">            flash('Текущий пароль неверен.', 'error')</w:t>
      </w:r>
    </w:p>
    <w:p>
      <w:pPr>
        <w:pStyle w:val="ПЗ_КодЗнак"/>
        <w:spacing w:before="0" w:after="0"/>
      </w:pPr>
      <w:r>
        <w:t xml:space="preserve">            return render_template('auth/change_password.html')</w:t>
      </w:r>
    </w:p>
    <w:p>
      <w:pPr>
        <w:pStyle w:val="ПЗ_КодЗнак"/>
        <w:spacing w:before="0" w:after="0"/>
      </w:pPr>
      <w:r>
        <w:t xml:space="preserve">        ok, err = check_password_policy(new_pass)</w:t>
      </w:r>
    </w:p>
    <w:p>
      <w:pPr>
        <w:pStyle w:val="ПЗ_КодЗнак"/>
        <w:spacing w:before="0" w:after="0"/>
      </w:pPr>
      <w:r>
        <w:t xml:space="preserve">        if not ok:</w:t>
      </w:r>
    </w:p>
    <w:p>
      <w:pPr>
        <w:pStyle w:val="ПЗ_КодЗнак"/>
        <w:spacing w:before="0" w:after="0"/>
      </w:pPr>
      <w:r>
        <w:t xml:space="preserve">            flash(err, 'error')</w:t>
      </w:r>
    </w:p>
    <w:p>
      <w:pPr>
        <w:pStyle w:val="ПЗ_КодЗнак"/>
        <w:spacing w:before="0" w:after="0"/>
      </w:pPr>
      <w:r>
        <w:t xml:space="preserve">            return render_template('auth/change_password.html')</w:t>
      </w:r>
    </w:p>
    <w:p>
      <w:pPr>
        <w:pStyle w:val="ПЗ_КодЗнак"/>
        <w:spacing w:before="0" w:after="0"/>
      </w:pPr>
      <w:r>
        <w:t xml:space="preserve">        current_user.password = hash_password(new_pass)</w:t>
      </w:r>
    </w:p>
    <w:p>
      <w:pPr>
        <w:pStyle w:val="ПЗ_КодЗнак"/>
        <w:spacing w:before="0" w:after="0"/>
      </w:pPr>
      <w:r>
        <w:t xml:space="preserve">        db.session.commit()</w:t>
      </w:r>
    </w:p>
    <w:p>
      <w:pPr>
        <w:pStyle w:val="ПЗ_КодЗнак"/>
        <w:spacing w:before="0" w:after="0"/>
      </w:pPr>
      <w:r>
        <w:t xml:space="preserve">        flash('Пароль изменён.', 'success')</w:t>
      </w:r>
    </w:p>
    <w:p>
      <w:pPr>
        <w:pStyle w:val="ПЗ_КодЗнак"/>
        <w:spacing w:before="0" w:after="0"/>
      </w:pPr>
      <w:r>
        <w:t xml:space="preserve">        return redirect(url_for('main.cabinet'))</w:t>
      </w:r>
    </w:p>
    <w:p>
      <w:pPr>
        <w:pStyle w:val="ПЗ_КодЗнак"/>
        <w:spacing w:before="0" w:after="0"/>
      </w:pPr>
      <w:r>
        <w:t xml:space="preserve">    return render_template('auth/change_password.html')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@auth_bp.route('/forgot-password', methods=['GET', 'POST'])</w:t>
      </w:r>
    </w:p>
    <w:p>
      <w:pPr>
        <w:pStyle w:val="ПЗ_КодЗнак"/>
        <w:spacing w:before="0" w:after="0"/>
      </w:pPr>
      <w:r>
        <w:t>def forgot_password():</w:t>
      </w:r>
    </w:p>
    <w:p>
      <w:pPr>
        <w:pStyle w:val="ПЗ_КодЗнак"/>
        <w:spacing w:before="0" w:after="0"/>
      </w:pPr>
      <w:r>
        <w:t xml:space="preserve">    if current_user.is_authenticated:</w:t>
      </w:r>
    </w:p>
    <w:p>
      <w:pPr>
        <w:pStyle w:val="ПЗ_КодЗнак"/>
        <w:spacing w:before="0" w:after="0"/>
      </w:pPr>
      <w:r>
        <w:t xml:space="preserve">        return redirect(url_for('main.index'))</w:t>
      </w:r>
    </w:p>
    <w:p>
      <w:pPr>
        <w:pStyle w:val="ПЗ_КодЗнак"/>
        <w:spacing w:before="0" w:after="0"/>
      </w:pPr>
      <w:r>
        <w:t xml:space="preserve">    if request.method == 'POST':</w:t>
      </w:r>
    </w:p>
    <w:p>
      <w:pPr>
        <w:pStyle w:val="ПЗ_КодЗнак"/>
        <w:spacing w:before="0" w:after="0"/>
      </w:pPr>
      <w:r>
        <w:t xml:space="preserve">        email = (request.form.get('email') or '').strip()</w:t>
      </w:r>
    </w:p>
    <w:p>
      <w:pPr>
        <w:pStyle w:val="ПЗ_КодЗнак"/>
        <w:spacing w:before="0" w:after="0"/>
      </w:pPr>
      <w:r>
        <w:t xml:space="preserve">        user = User.query.filter_by(email=email).first()</w:t>
      </w:r>
    </w:p>
    <w:p>
      <w:pPr>
        <w:pStyle w:val="ПЗ_КодЗнак"/>
        <w:spacing w:before="0" w:after="0"/>
      </w:pPr>
      <w:r>
        <w:t xml:space="preserve">        if user:</w:t>
      </w:r>
    </w:p>
    <w:p>
      <w:pPr>
        <w:pStyle w:val="ПЗ_КодЗнак"/>
        <w:spacing w:before="0" w:after="0"/>
      </w:pPr>
      <w:r>
        <w:t xml:space="preserve">            token = secrets.token_urlsafe(32)</w:t>
      </w:r>
    </w:p>
    <w:p>
      <w:pPr>
        <w:pStyle w:val="ПЗ_КодЗнак"/>
        <w:spacing w:before="0" w:after="0"/>
      </w:pPr>
      <w:r>
        <w:t xml:space="preserve">            token_hash = bcrypt.hashpw(token.encode(), bcrypt.gensalt(rounds=6)).decode('utf-8')</w:t>
      </w:r>
    </w:p>
    <w:p>
      <w:pPr>
        <w:pStyle w:val="ПЗ_КодЗнак"/>
        <w:spacing w:before="0" w:after="0"/>
      </w:pPr>
      <w:r>
        <w:t xml:space="preserve">            expires = datetime.now(timezone.utc) + timedelta(minutes=current_app.config.get('PASSWORD_RESET_EXPIRE_MINUTES', 60))</w:t>
      </w:r>
    </w:p>
    <w:p>
      <w:pPr>
        <w:pStyle w:val="ПЗ_КодЗнак"/>
        <w:spacing w:before="0" w:after="0"/>
      </w:pPr>
      <w:r>
        <w:t xml:space="preserve">            expires_str = expires.strftime('%Y-%m-%dT%H:%M:%fZ')[:23] + 'Z'</w:t>
      </w:r>
    </w:p>
    <w:p>
      <w:pPr>
        <w:pStyle w:val="ПЗ_КодЗнак"/>
        <w:spacing w:before="0" w:after="0"/>
      </w:pPr>
      <w:r>
        <w:t xml:space="preserve">            pr = PasswordResetToken(user_ID=user.user_ID, token_hash=token_hash, expires_at=expires_str)</w:t>
      </w:r>
    </w:p>
    <w:p>
      <w:pPr>
        <w:pStyle w:val="ПЗ_КодЗнак"/>
        <w:spacing w:before="0" w:after="0"/>
      </w:pPr>
      <w:r>
        <w:t xml:space="preserve">            db.session.add(pr)</w:t>
      </w:r>
    </w:p>
    <w:p>
      <w:pPr>
        <w:pStyle w:val="ПЗ_КодЗнак"/>
        <w:spacing w:before="0" w:after="0"/>
      </w:pPr>
      <w:r>
        <w:t xml:space="preserve">            db.session.commit()</w:t>
      </w:r>
    </w:p>
    <w:p>
      <w:pPr>
        <w:pStyle w:val="ПЗ_КодЗнак"/>
        <w:spacing w:before="0" w:after="0"/>
      </w:pPr>
      <w:r>
        <w:t xml:space="preserve">            reset_url = url_for('auth.reset_password', token=token, _external=True)</w:t>
      </w:r>
    </w:p>
    <w:p>
      <w:pPr>
        <w:pStyle w:val="ПЗ_КодЗнак"/>
        <w:spacing w:before="0" w:after="0"/>
      </w:pPr>
      <w:r>
        <w:t xml:space="preserve">            try:</w:t>
      </w:r>
    </w:p>
    <w:p>
      <w:pPr>
        <w:pStyle w:val="ПЗ_КодЗнак"/>
        <w:spacing w:before="0" w:after="0"/>
      </w:pPr>
      <w:r>
        <w:t xml:space="preserve">                send_reset_email(user.email, reset_url)</w:t>
      </w:r>
    </w:p>
    <w:p>
      <w:pPr>
        <w:pStyle w:val="ПЗ_КодЗнак"/>
        <w:spacing w:before="0" w:after="0"/>
      </w:pPr>
      <w:r>
        <w:t xml:space="preserve">            except Exception:</w:t>
      </w:r>
    </w:p>
    <w:p>
      <w:pPr>
        <w:pStyle w:val="ПЗ_КодЗнак"/>
        <w:spacing w:before="0" w:after="0"/>
      </w:pPr>
      <w:r>
        <w:t xml:space="preserve">                pass</w:t>
      </w:r>
    </w:p>
    <w:p>
      <w:pPr>
        <w:pStyle w:val="ПЗ_КодЗнак"/>
        <w:spacing w:before="0" w:after="0"/>
      </w:pPr>
      <w:r>
        <w:t xml:space="preserve">        flash('Если email зарегистрирован, на него отправлена ссылка для сброса пароля.', 'info')</w:t>
      </w:r>
    </w:p>
    <w:p>
      <w:pPr>
        <w:pStyle w:val="ПЗ_КодЗнак"/>
        <w:spacing w:before="0" w:after="0"/>
      </w:pPr>
      <w:r>
        <w:t xml:space="preserve">        return redirect(url_for('main.cabinet'))</w:t>
      </w:r>
    </w:p>
    <w:p>
      <w:pPr>
        <w:pStyle w:val="ПЗ_КодЗнак"/>
        <w:spacing w:before="0" w:after="0"/>
      </w:pPr>
      <w:r>
        <w:t xml:space="preserve">    return render_template('auth/forgot_password.html')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@auth_bp.route('/reset-password/&lt;token&gt;', methods=['GET', 'POST'])</w:t>
      </w:r>
    </w:p>
    <w:p>
      <w:pPr>
        <w:pStyle w:val="ПЗ_КодЗнак"/>
        <w:spacing w:before="0" w:after="0"/>
      </w:pPr>
      <w:r>
        <w:t>def reset_password(token):</w:t>
      </w:r>
    </w:p>
    <w:p>
      <w:pPr>
        <w:pStyle w:val="ПЗ_КодЗнак"/>
        <w:spacing w:before="0" w:after="0"/>
      </w:pPr>
      <w:r>
        <w:t xml:space="preserve">    if current_user.is_authenticated:</w:t>
      </w:r>
    </w:p>
    <w:p>
      <w:pPr>
        <w:pStyle w:val="ПЗ_КодЗнак"/>
        <w:spacing w:before="0" w:after="0"/>
      </w:pPr>
      <w:r>
        <w:t xml:space="preserve">        return redirect(url_for('main.index'))</w:t>
      </w:r>
    </w:p>
    <w:p>
      <w:pPr>
        <w:pStyle w:val="ПЗ_КодЗнак"/>
        <w:spacing w:before="0" w:after="0"/>
      </w:pPr>
      <w:r>
        <w:t xml:space="preserve">    now_str = datetime.now(timezone.utc).strftime('%Y-%m-%dT%H:%M:%fZ')[:23] + 'Z'</w:t>
      </w:r>
    </w:p>
    <w:p>
      <w:pPr>
        <w:pStyle w:val="ПЗ_КодЗнак"/>
        <w:spacing w:before="0" w:after="0"/>
      </w:pPr>
      <w:r>
        <w:t xml:space="preserve">    tokens = PasswordResetToken.query.filter(PasswordResetToken.used == False, PasswordResetToken.expires_at &gt;= now_str).all()</w:t>
      </w:r>
    </w:p>
    <w:p>
      <w:pPr>
        <w:pStyle w:val="ПЗ_КодЗнак"/>
        <w:spacing w:before="0" w:after="0"/>
      </w:pPr>
      <w:r>
        <w:t xml:space="preserve">    pr = None</w:t>
      </w:r>
    </w:p>
    <w:p>
      <w:pPr>
        <w:pStyle w:val="ПЗ_КодЗнак"/>
        <w:spacing w:before="0" w:after="0"/>
      </w:pPr>
      <w:r>
        <w:t xml:space="preserve">    for t in tokens: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if bcrypt.checkpw(token.encode(), t.token_hash.encode('utf-8')):</w:t>
      </w:r>
    </w:p>
    <w:p>
      <w:pPr>
        <w:pStyle w:val="ПЗ_КодЗнак"/>
        <w:spacing w:before="0" w:after="0"/>
      </w:pPr>
      <w:r>
        <w:t xml:space="preserve">                pr = t</w:t>
      </w:r>
    </w:p>
    <w:p>
      <w:pPr>
        <w:pStyle w:val="ПЗ_КодЗнак"/>
        <w:spacing w:before="0" w:after="0"/>
      </w:pPr>
      <w:r>
        <w:t xml:space="preserve">                break</w:t>
      </w:r>
    </w:p>
    <w:p>
      <w:pPr>
        <w:pStyle w:val="ПЗ_КодЗнак"/>
        <w:spacing w:before="0" w:after="0"/>
      </w:pPr>
      <w:r>
        <w:t xml:space="preserve">        except Exception:</w:t>
      </w:r>
    </w:p>
    <w:p>
      <w:pPr>
        <w:pStyle w:val="ПЗ_КодЗнак"/>
        <w:spacing w:before="0" w:after="0"/>
      </w:pPr>
      <w:r>
        <w:t xml:space="preserve">            continue</w:t>
      </w:r>
    </w:p>
    <w:p>
      <w:pPr>
        <w:pStyle w:val="ПЗ_КодЗнак"/>
        <w:spacing w:before="0" w:after="0"/>
      </w:pPr>
      <w:r>
        <w:t xml:space="preserve">    if not pr:</w:t>
      </w:r>
    </w:p>
    <w:p>
      <w:pPr>
        <w:pStyle w:val="ПЗ_КодЗнак"/>
        <w:spacing w:before="0" w:after="0"/>
      </w:pPr>
      <w:r>
        <w:t xml:space="preserve">        flash('Ссылка недействительна или истекла.', 'error')</w:t>
      </w:r>
    </w:p>
    <w:p>
      <w:pPr>
        <w:pStyle w:val="ПЗ_КодЗнак"/>
        <w:spacing w:before="0" w:after="0"/>
      </w:pPr>
      <w:r>
        <w:t xml:space="preserve">        return redirect(url_for('main.cabinet'))</w:t>
      </w:r>
    </w:p>
    <w:p>
      <w:pPr>
        <w:pStyle w:val="ПЗ_КодЗнак"/>
        <w:spacing w:before="0" w:after="0"/>
      </w:pPr>
      <w:r>
        <w:t xml:space="preserve">    user = User.query.get(pr.user_ID)</w:t>
      </w:r>
    </w:p>
    <w:p>
      <w:pPr>
        <w:pStyle w:val="ПЗ_КодЗнак"/>
        <w:spacing w:before="0" w:after="0"/>
      </w:pPr>
      <w:r>
        <w:t xml:space="preserve">    if request.method == 'POST':</w:t>
      </w:r>
    </w:p>
    <w:p>
      <w:pPr>
        <w:pStyle w:val="ПЗ_КодЗнак"/>
        <w:spacing w:before="0" w:after="0"/>
      </w:pPr>
      <w:r>
        <w:t xml:space="preserve">        new_pass = request.form.get('new_password') or ''</w:t>
      </w:r>
    </w:p>
    <w:p>
      <w:pPr>
        <w:pStyle w:val="ПЗ_КодЗнак"/>
        <w:spacing w:before="0" w:after="0"/>
      </w:pPr>
      <w:r>
        <w:t xml:space="preserve">        confirm = request.form.get('confirm_password') or ''</w:t>
      </w:r>
    </w:p>
    <w:p>
      <w:pPr>
        <w:pStyle w:val="ПЗ_КодЗнак"/>
        <w:spacing w:before="0" w:after="0"/>
      </w:pPr>
      <w:r>
        <w:t xml:space="preserve">        if new_pass != confirm:</w:t>
      </w:r>
    </w:p>
    <w:p>
      <w:pPr>
        <w:pStyle w:val="ПЗ_КодЗнак"/>
        <w:spacing w:before="0" w:after="0"/>
      </w:pPr>
      <w:r>
        <w:t xml:space="preserve">            flash('Пароли не совпадают.', 'error')</w:t>
      </w:r>
    </w:p>
    <w:p>
      <w:pPr>
        <w:pStyle w:val="ПЗ_КодЗнак"/>
        <w:spacing w:before="0" w:after="0"/>
      </w:pPr>
      <w:r>
        <w:t xml:space="preserve">            return render_template('auth/reset_password.html', token=token)</w:t>
      </w:r>
    </w:p>
    <w:p>
      <w:pPr>
        <w:pStyle w:val="ПЗ_КодЗнак"/>
        <w:spacing w:before="0" w:after="0"/>
      </w:pPr>
      <w:r>
        <w:t xml:space="preserve">        ok, err = check_password_policy(new_pass)</w:t>
      </w:r>
    </w:p>
    <w:p>
      <w:pPr>
        <w:pStyle w:val="ПЗ_КодЗнак"/>
        <w:spacing w:before="0" w:after="0"/>
      </w:pPr>
      <w:r>
        <w:t xml:space="preserve">        if not ok:</w:t>
      </w:r>
    </w:p>
    <w:p>
      <w:pPr>
        <w:pStyle w:val="ПЗ_КодЗнак"/>
        <w:spacing w:before="0" w:after="0"/>
      </w:pPr>
      <w:r>
        <w:t xml:space="preserve">            flash(err, 'error')</w:t>
      </w:r>
    </w:p>
    <w:p>
      <w:pPr>
        <w:pStyle w:val="ПЗ_КодЗнак"/>
        <w:spacing w:before="0" w:after="0"/>
      </w:pPr>
      <w:r>
        <w:t xml:space="preserve">            return render_template('auth/reset_password.html', token=token)</w:t>
      </w:r>
    </w:p>
    <w:p>
      <w:pPr>
        <w:pStyle w:val="ПЗ_КодЗнак"/>
        <w:spacing w:before="0" w:after="0"/>
      </w:pPr>
      <w:r>
        <w:t xml:space="preserve">        user.password = hash_password(new_pass)</w:t>
      </w:r>
    </w:p>
    <w:p>
      <w:pPr>
        <w:pStyle w:val="ПЗ_КодЗнак"/>
        <w:spacing w:before="0" w:after="0"/>
      </w:pPr>
      <w:r>
        <w:t xml:space="preserve">        pr.used = True</w:t>
      </w:r>
    </w:p>
    <w:p>
      <w:pPr>
        <w:pStyle w:val="ПЗ_КодЗнак"/>
        <w:spacing w:before="0" w:after="0"/>
      </w:pPr>
      <w:r>
        <w:t xml:space="preserve">        db.session.commit()</w:t>
      </w:r>
    </w:p>
    <w:p>
      <w:pPr>
        <w:pStyle w:val="ПЗ_КодЗнак"/>
        <w:spacing w:before="0" w:after="0"/>
      </w:pPr>
      <w:r>
        <w:t xml:space="preserve">        flash('Пароль изменён. Войдите с новым паролем.', 'success')</w:t>
      </w:r>
    </w:p>
    <w:p>
      <w:pPr>
        <w:pStyle w:val="ПЗ_КодЗнак"/>
        <w:spacing w:before="0" w:after="0"/>
      </w:pPr>
      <w:r>
        <w:t xml:space="preserve">        return redirect(url_for('main.cabinet'))</w:t>
      </w:r>
    </w:p>
    <w:p>
      <w:pPr>
        <w:pStyle w:val="ПЗ_КодЗнак"/>
        <w:spacing w:before="0" w:after="0"/>
      </w:pPr>
      <w:r>
        <w:t xml:space="preserve">    return render_template('auth/reset_password.html', token=token)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send_reset_email(to_email, reset_url):</w:t>
      </w:r>
    </w:p>
    <w:p>
      <w:pPr>
        <w:pStyle w:val="ПЗ_КодЗнак"/>
        <w:spacing w:before="0" w:after="0"/>
      </w:pPr>
      <w:r>
        <w:t xml:space="preserve">    import smtplib</w:t>
      </w:r>
    </w:p>
    <w:p>
      <w:pPr>
        <w:pStyle w:val="ПЗ_КодЗнак"/>
        <w:spacing w:before="0" w:after="0"/>
      </w:pPr>
      <w:r>
        <w:t xml:space="preserve">    from email.mime.text import MIMEText</w:t>
      </w:r>
    </w:p>
    <w:p>
      <w:pPr>
        <w:pStyle w:val="ПЗ_КодЗнак"/>
        <w:spacing w:before="0" w:after="0"/>
      </w:pPr>
      <w:r>
        <w:t xml:space="preserve">    from email.mime.multipart import MIMEMultipart</w:t>
      </w:r>
    </w:p>
    <w:p>
      <w:pPr>
        <w:pStyle w:val="ПЗ_КодЗнак"/>
        <w:spacing w:before="0" w:after="0"/>
      </w:pPr>
      <w:r>
        <w:t xml:space="preserve">    msg = MIMEMultipart('alternative')</w:t>
      </w:r>
    </w:p>
    <w:p>
      <w:pPr>
        <w:pStyle w:val="ПЗ_КодЗнак"/>
        <w:spacing w:before="0" w:after="0"/>
      </w:pPr>
      <w:r>
        <w:t xml:space="preserve">    msg['Subject'] = 'SkyNet: восстановление пароля'</w:t>
      </w:r>
    </w:p>
    <w:p>
      <w:pPr>
        <w:pStyle w:val="ПЗ_КодЗнак"/>
        <w:spacing w:before="0" w:after="0"/>
      </w:pPr>
      <w:r>
        <w:t xml:space="preserve">    msg['From'] = current_app.config.get('MAIL_FROM', 'noreply@skynet.local')</w:t>
      </w:r>
    </w:p>
    <w:p>
      <w:pPr>
        <w:pStyle w:val="ПЗ_КодЗнак"/>
        <w:spacing w:before="0" w:after="0"/>
      </w:pPr>
      <w:r>
        <w:t xml:space="preserve">    msg['To'] = to_email</w:t>
      </w:r>
    </w:p>
    <w:p>
      <w:pPr>
        <w:pStyle w:val="ПЗ_КодЗнак"/>
        <w:spacing w:before="0" w:after="0"/>
      </w:pPr>
      <w:r>
        <w:t xml:space="preserve">    msg.attach(MIMEText('Перейдите по ссылке: ' + reset_url, 'plain', 'utf-8'))</w:t>
      </w:r>
    </w:p>
    <w:p>
      <w:pPr>
        <w:pStyle w:val="ПЗ_КодЗнак"/>
        <w:spacing w:before="0" w:after="0"/>
      </w:pPr>
      <w:r>
        <w:t xml:space="preserve">    with smtplib.SMTP(current_app.config.get('MAIL_SERVER', 'localhost'), current_app.config.get('MAIL_PORT', 25)) as s:</w:t>
      </w:r>
    </w:p>
    <w:p>
      <w:pPr>
        <w:pStyle w:val="ПЗ_КодЗнак"/>
        <w:spacing w:before="0" w:after="0"/>
      </w:pPr>
      <w:r>
        <w:t xml:space="preserve">        if current_app.config.get('MAIL_USE_TLS'):</w:t>
      </w:r>
    </w:p>
    <w:p>
      <w:pPr>
        <w:pStyle w:val="ПЗ_КодЗнак"/>
        <w:spacing w:before="0" w:after="0"/>
      </w:pPr>
      <w:r>
        <w:t xml:space="preserve">            s.starttls()</w:t>
      </w:r>
    </w:p>
    <w:p>
      <w:pPr>
        <w:pStyle w:val="ПЗ_КодЗнак"/>
        <w:spacing w:before="0" w:after="0"/>
      </w:pPr>
      <w:r>
        <w:t xml:space="preserve">        if current_app.config.get('MAIL_USERNAME'):</w:t>
      </w:r>
    </w:p>
    <w:p>
      <w:pPr>
        <w:pStyle w:val="ПЗ_КодЗнак"/>
        <w:spacing w:before="0" w:after="0"/>
      </w:pPr>
      <w:r>
        <w:t xml:space="preserve">            s.login(current_app.config['MAIL_USERNAME'], current_app.config.get('MAIL_PASSWORD', ''))</w:t>
      </w:r>
    </w:p>
    <w:p>
      <w:pPr>
        <w:pStyle w:val="ПЗ_КодЗнак"/>
        <w:spacing w:before="0" w:after="0"/>
      </w:pPr>
      <w:r>
        <w:t xml:space="preserve">        s.send_message(msg)</w:t>
      </w:r>
    </w:p>
    <w:p>
      <w:pPr>
        <w:pStyle w:val="ПЗ_Заголовок3"/>
      </w:pPr>
      <w:r>
        <w:t>8) SkyNet-master/SkyNet-main2/skynet_web/app/routes/main.py</w:t>
      </w:r>
    </w:p>
    <w:p>
      <w:pPr>
        <w:pStyle w:val="ПЗ_КодЗнак"/>
        <w:spacing w:before="0" w:after="0"/>
      </w:pPr>
      <w:r>
        <w:t># -*- coding: utf-8 -*-</w:t>
      </w:r>
    </w:p>
    <w:p>
      <w:pPr>
        <w:pStyle w:val="ПЗ_КодЗнак"/>
        <w:spacing w:before="0" w:after="0"/>
      </w:pPr>
      <w:r>
        <w:t>"""Главные страницы ИС SkyNet: без входа — главная и база знаний; заявки и профиль — после входа."""</w:t>
      </w:r>
    </w:p>
    <w:p>
      <w:pPr>
        <w:pStyle w:val="ПЗ_КодЗнак"/>
        <w:spacing w:before="0" w:after="0"/>
      </w:pPr>
      <w:r>
        <w:t>import re</w:t>
      </w:r>
    </w:p>
    <w:p>
      <w:pPr>
        <w:pStyle w:val="ПЗ_КодЗнак"/>
        <w:spacing w:before="0" w:after="0"/>
      </w:pPr>
      <w:r>
        <w:t>from html import escape</w:t>
      </w:r>
    </w:p>
    <w:p>
      <w:pPr>
        <w:pStyle w:val="ПЗ_КодЗнак"/>
        <w:spacing w:before="0" w:after="0"/>
      </w:pPr>
      <w:r>
        <w:t>from html.parser import HTMLParser</w:t>
      </w:r>
    </w:p>
    <w:p>
      <w:pPr>
        <w:pStyle w:val="ПЗ_КодЗнак"/>
        <w:spacing w:before="0" w:after="0"/>
      </w:pPr>
      <w:r>
        <w:t>from flask import Blueprint, render_template, redirect, url_for, session, request</w:t>
      </w:r>
    </w:p>
    <w:p>
      <w:pPr>
        <w:pStyle w:val="ПЗ_КодЗнак"/>
        <w:spacing w:before="0" w:after="0"/>
      </w:pPr>
      <w:r>
        <w:t>from flask_login import login_required, current_user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main_bp = Blueprint('main', __name__)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ALLOWED_HTML_TAGS = frozenset({</w:t>
      </w:r>
    </w:p>
    <w:p>
      <w:pPr>
        <w:pStyle w:val="ПЗ_КодЗнак"/>
        <w:spacing w:before="0" w:after="0"/>
      </w:pPr>
      <w:r>
        <w:t xml:space="preserve">    'p', 'br', 'ul', 'ol', 'li', 'strong', 'b', 'em', 'i', 'u',</w:t>
      </w:r>
    </w:p>
    <w:p>
      <w:pPr>
        <w:pStyle w:val="ПЗ_КодЗнак"/>
        <w:spacing w:before="0" w:after="0"/>
      </w:pPr>
      <w:r>
        <w:t xml:space="preserve">    'h2', 'h3', 'h4', 'blockquote', 'pre', 'code', 'a'</w:t>
      </w:r>
    </w:p>
    <w:p>
      <w:pPr>
        <w:pStyle w:val="ПЗ_КодЗнак"/>
        <w:spacing w:before="0" w:after="0"/>
      </w:pPr>
      <w:r>
        <w:t>})</w:t>
      </w:r>
    </w:p>
    <w:p>
      <w:pPr>
        <w:pStyle w:val="ПЗ_КодЗнак"/>
        <w:spacing w:before="0" w:after="0"/>
      </w:pPr>
      <w:r>
        <w:t>SELF_CLOSING_TAGS = frozenset({'br'})</w:t>
      </w:r>
    </w:p>
    <w:p>
      <w:pPr>
        <w:pStyle w:val="ПЗ_КодЗнак"/>
        <w:spacing w:before="0" w:after="0"/>
      </w:pPr>
      <w:r>
        <w:t>ALLOWED_A_PROTOCOLS = ('http://', 'https://', 'mailto:', '#', '/')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_SafeArticleHtmlParser(HTMLParser):</w:t>
      </w:r>
    </w:p>
    <w:p>
      <w:pPr>
        <w:pStyle w:val="ПЗ_КодЗнак"/>
        <w:spacing w:before="0" w:after="0"/>
      </w:pPr>
      <w:r>
        <w:t xml:space="preserve">    def __init__(self):</w:t>
      </w:r>
    </w:p>
    <w:p>
      <w:pPr>
        <w:pStyle w:val="ПЗ_КодЗнак"/>
        <w:spacing w:before="0" w:after="0"/>
      </w:pPr>
      <w:r>
        <w:t xml:space="preserve">        super().__init__(convert_charrefs=True)</w:t>
      </w:r>
    </w:p>
    <w:p>
      <w:pPr>
        <w:pStyle w:val="ПЗ_КодЗнак"/>
        <w:spacing w:before="0" w:after="0"/>
      </w:pPr>
      <w:r>
        <w:t xml:space="preserve">        self.out = []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handle_starttag(self, tag, attrs):</w:t>
      </w:r>
    </w:p>
    <w:p>
      <w:pPr>
        <w:pStyle w:val="ПЗ_КодЗнак"/>
        <w:spacing w:before="0" w:after="0"/>
      </w:pPr>
      <w:r>
        <w:t xml:space="preserve">        tag = (tag or '').lower()</w:t>
      </w:r>
    </w:p>
    <w:p>
      <w:pPr>
        <w:pStyle w:val="ПЗ_КодЗнак"/>
        <w:spacing w:before="0" w:after="0"/>
      </w:pPr>
      <w:r>
        <w:t xml:space="preserve">        if tag not in ALLOWED_HTML_TAGS: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if tag == 'a':</w:t>
      </w:r>
    </w:p>
    <w:p>
      <w:pPr>
        <w:pStyle w:val="ПЗ_КодЗнак"/>
        <w:spacing w:before="0" w:after="0"/>
      </w:pPr>
      <w:r>
        <w:t xml:space="preserve">            href = ''</w:t>
      </w:r>
    </w:p>
    <w:p>
      <w:pPr>
        <w:pStyle w:val="ПЗ_КодЗнак"/>
        <w:spacing w:before="0" w:after="0"/>
      </w:pPr>
      <w:r>
        <w:t xml:space="preserve">            title = ''</w:t>
      </w:r>
    </w:p>
    <w:p>
      <w:pPr>
        <w:pStyle w:val="ПЗ_КодЗнак"/>
        <w:spacing w:before="0" w:after="0"/>
      </w:pPr>
      <w:r>
        <w:t xml:space="preserve">            for k, v in attrs:</w:t>
      </w:r>
    </w:p>
    <w:p>
      <w:pPr>
        <w:pStyle w:val="ПЗ_КодЗнак"/>
        <w:spacing w:before="0" w:after="0"/>
      </w:pPr>
      <w:r>
        <w:t xml:space="preserve">                k = (k or '').lower()</w:t>
      </w:r>
    </w:p>
    <w:p>
      <w:pPr>
        <w:pStyle w:val="ПЗ_КодЗнак"/>
        <w:spacing w:before="0" w:after="0"/>
      </w:pPr>
      <w:r>
        <w:t xml:space="preserve">                if k == 'href' and isinstance(v, str):</w:t>
      </w:r>
    </w:p>
    <w:p>
      <w:pPr>
        <w:pStyle w:val="ПЗ_КодЗнак"/>
        <w:spacing w:before="0" w:after="0"/>
      </w:pPr>
      <w:r>
        <w:t xml:space="preserve">                    href = v.strip()</w:t>
      </w:r>
    </w:p>
    <w:p>
      <w:pPr>
        <w:pStyle w:val="ПЗ_КодЗнак"/>
        <w:spacing w:before="0" w:after="0"/>
      </w:pPr>
      <w:r>
        <w:t xml:space="preserve">                if k == 'title' and isinstance(v, str):</w:t>
      </w:r>
    </w:p>
    <w:p>
      <w:pPr>
        <w:pStyle w:val="ПЗ_КодЗнак"/>
        <w:spacing w:before="0" w:after="0"/>
      </w:pPr>
      <w:r>
        <w:t xml:space="preserve">                    title = v.strip()</w:t>
      </w:r>
    </w:p>
    <w:p>
      <w:pPr>
        <w:pStyle w:val="ПЗ_КодЗнак"/>
        <w:spacing w:before="0" w:after="0"/>
      </w:pPr>
      <w:r>
        <w:t xml:space="preserve">            if href and href.lower().startswith(ALLOWED_A_PROTOCOLS):</w:t>
      </w:r>
    </w:p>
    <w:p>
      <w:pPr>
        <w:pStyle w:val="ПЗ_КодЗнак"/>
        <w:spacing w:before="0" w:after="0"/>
      </w:pPr>
      <w:r>
        <w:t xml:space="preserve">                start = '&lt;a href="{href}" rel="noopener noreferrer" target="_blank"'.format(href=escape(href, quote=True))</w:t>
      </w:r>
    </w:p>
    <w:p>
      <w:pPr>
        <w:pStyle w:val="ПЗ_КодЗнак"/>
        <w:spacing w:before="0" w:after="0"/>
      </w:pPr>
      <w:r>
        <w:t xml:space="preserve">                if title:</w:t>
      </w:r>
    </w:p>
    <w:p>
      <w:pPr>
        <w:pStyle w:val="ПЗ_КодЗнак"/>
        <w:spacing w:before="0" w:after="0"/>
      </w:pPr>
      <w:r>
        <w:t xml:space="preserve">                    start += ' title="{title}"'.format(title=escape(title, quote=True))</w:t>
      </w:r>
    </w:p>
    <w:p>
      <w:pPr>
        <w:pStyle w:val="ПЗ_КодЗнак"/>
        <w:spacing w:before="0" w:after="0"/>
      </w:pPr>
      <w:r>
        <w:t xml:space="preserve">                start += '&gt;'</w:t>
      </w:r>
    </w:p>
    <w:p>
      <w:pPr>
        <w:pStyle w:val="ПЗ_КодЗнак"/>
        <w:spacing w:before="0" w:after="0"/>
      </w:pPr>
      <w:r>
        <w:t xml:space="preserve">                self.out.append(start)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self.out.append('&lt;{tag}&gt;'.format(tag=tag))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handle_endtag(self, tag):</w:t>
      </w:r>
    </w:p>
    <w:p>
      <w:pPr>
        <w:pStyle w:val="ПЗ_КодЗнак"/>
        <w:spacing w:before="0" w:after="0"/>
      </w:pPr>
      <w:r>
        <w:t xml:space="preserve">        tag = (tag or '').lower()</w:t>
      </w:r>
    </w:p>
    <w:p>
      <w:pPr>
        <w:pStyle w:val="ПЗ_КодЗнак"/>
        <w:spacing w:before="0" w:after="0"/>
      </w:pPr>
      <w:r>
        <w:t xml:space="preserve">        if tag in ALLOWED_HTML_TAGS and tag not in SELF_CLOSING_TAGS:</w:t>
      </w:r>
    </w:p>
    <w:p>
      <w:pPr>
        <w:pStyle w:val="ПЗ_КодЗнак"/>
        <w:spacing w:before="0" w:after="0"/>
      </w:pPr>
      <w:r>
        <w:t xml:space="preserve">            self.out.append('&lt;/{tag}&gt;'.format(tag=tag))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handle_data(self, data):</w:t>
      </w:r>
    </w:p>
    <w:p>
      <w:pPr>
        <w:pStyle w:val="ПЗ_КодЗнак"/>
        <w:spacing w:before="0" w:after="0"/>
      </w:pPr>
      <w:r>
        <w:t xml:space="preserve">        if data:</w:t>
      </w:r>
    </w:p>
    <w:p>
      <w:pPr>
        <w:pStyle w:val="ПЗ_КодЗнак"/>
        <w:spacing w:before="0" w:after="0"/>
      </w:pPr>
      <w:r>
        <w:t xml:space="preserve">            self.out.append(escape(data))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_sanitize_article_html(text):</w:t>
      </w:r>
    </w:p>
    <w:p>
      <w:pPr>
        <w:pStyle w:val="ПЗ_КодЗнак"/>
        <w:spacing w:before="0" w:after="0"/>
      </w:pPr>
      <w:r>
        <w:t xml:space="preserve">    parser = _SafeArticleHtmlParser()</w:t>
      </w:r>
    </w:p>
    <w:p>
      <w:pPr>
        <w:pStyle w:val="ПЗ_КодЗнак"/>
        <w:spacing w:before="0" w:after="0"/>
      </w:pPr>
      <w:r>
        <w:t xml:space="preserve">    parser.feed(text or '')</w:t>
      </w:r>
    </w:p>
    <w:p>
      <w:pPr>
        <w:pStyle w:val="ПЗ_КодЗнак"/>
        <w:spacing w:before="0" w:after="0"/>
      </w:pPr>
      <w:r>
        <w:t xml:space="preserve">    return ''.join(parser.out).strip()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_format_plain_article(text):</w:t>
      </w:r>
    </w:p>
    <w:p>
      <w:pPr>
        <w:pStyle w:val="ПЗ_КодЗнак"/>
        <w:spacing w:before="0" w:after="0"/>
      </w:pPr>
      <w:r>
        <w:t xml:space="preserve">    lines = [(line or '').rstrip() for line in (text or '').replace('\r\n', '\n').replace('\r', '\n').split('\n')]</w:t>
      </w:r>
    </w:p>
    <w:p>
      <w:pPr>
        <w:pStyle w:val="ПЗ_КодЗнак"/>
        <w:spacing w:before="0" w:after="0"/>
      </w:pPr>
      <w:r>
        <w:t xml:space="preserve">    blocks = []</w:t>
      </w:r>
    </w:p>
    <w:p>
      <w:pPr>
        <w:pStyle w:val="ПЗ_КодЗнак"/>
        <w:spacing w:before="0" w:after="0"/>
      </w:pPr>
      <w:r>
        <w:t xml:space="preserve">    paragraph = []</w:t>
      </w:r>
    </w:p>
    <w:p>
      <w:pPr>
        <w:pStyle w:val="ПЗ_КодЗнак"/>
        <w:spacing w:before="0" w:after="0"/>
      </w:pPr>
      <w:r>
        <w:t xml:space="preserve">    list_type = None</w:t>
      </w:r>
    </w:p>
    <w:p>
      <w:pPr>
        <w:pStyle w:val="ПЗ_КодЗнак"/>
        <w:spacing w:before="0" w:after="0"/>
      </w:pPr>
      <w:r>
        <w:t xml:space="preserve">    list_items = []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flush_paragraph():</w:t>
      </w:r>
    </w:p>
    <w:p>
      <w:pPr>
        <w:pStyle w:val="ПЗ_КодЗнак"/>
        <w:spacing w:before="0" w:after="0"/>
      </w:pPr>
      <w:r>
        <w:t xml:space="preserve">        if paragraph:</w:t>
      </w:r>
    </w:p>
    <w:p>
      <w:pPr>
        <w:pStyle w:val="ПЗ_КодЗнак"/>
        <w:spacing w:before="0" w:after="0"/>
      </w:pPr>
      <w:r>
        <w:t xml:space="preserve">            content = ' '.join([x.strip() for x in paragraph if x.strip()])</w:t>
      </w:r>
    </w:p>
    <w:p>
      <w:pPr>
        <w:pStyle w:val="ПЗ_КодЗнак"/>
        <w:spacing w:before="0" w:after="0"/>
      </w:pPr>
      <w:r>
        <w:t xml:space="preserve">            if content:</w:t>
      </w:r>
    </w:p>
    <w:p>
      <w:pPr>
        <w:pStyle w:val="ПЗ_КодЗнак"/>
        <w:spacing w:before="0" w:after="0"/>
      </w:pPr>
      <w:r>
        <w:t xml:space="preserve">                blocks.append('&lt;p&gt;{}&lt;/p&gt;'.format(escape(content)))</w:t>
      </w:r>
    </w:p>
    <w:p>
      <w:pPr>
        <w:pStyle w:val="ПЗ_КодЗнак"/>
        <w:spacing w:before="0" w:after="0"/>
      </w:pPr>
      <w:r>
        <w:t xml:space="preserve">            paragraph.clear()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flush_list():</w:t>
      </w:r>
    </w:p>
    <w:p>
      <w:pPr>
        <w:pStyle w:val="ПЗ_КодЗнак"/>
        <w:spacing w:before="0" w:after="0"/>
      </w:pPr>
      <w:r>
        <w:t xml:space="preserve">        nonlocal list_type</w:t>
      </w:r>
    </w:p>
    <w:p>
      <w:pPr>
        <w:pStyle w:val="ПЗ_КодЗнак"/>
        <w:spacing w:before="0" w:after="0"/>
      </w:pPr>
      <w:r>
        <w:t xml:space="preserve">        if list_items:</w:t>
      </w:r>
    </w:p>
    <w:p>
      <w:pPr>
        <w:pStyle w:val="ПЗ_КодЗнак"/>
        <w:spacing w:before="0" w:after="0"/>
      </w:pPr>
      <w:r>
        <w:t xml:space="preserve">            items = ''.join('&lt;li&gt;{}&lt;/li&gt;'.format(escape(item.strip())) for item in list_items if item.strip())</w:t>
      </w:r>
    </w:p>
    <w:p>
      <w:pPr>
        <w:pStyle w:val="ПЗ_КодЗнак"/>
        <w:spacing w:before="0" w:after="0"/>
      </w:pPr>
      <w:r>
        <w:t xml:space="preserve">            if items:</w:t>
      </w:r>
    </w:p>
    <w:p>
      <w:pPr>
        <w:pStyle w:val="ПЗ_КодЗнак"/>
        <w:spacing w:before="0" w:after="0"/>
      </w:pPr>
      <w:r>
        <w:t xml:space="preserve">                blocks.append('&lt;{tag}&gt;{items}&lt;/{tag}&gt;'.format(tag=list_type or 'ul', items=items))</w:t>
      </w:r>
    </w:p>
    <w:p>
      <w:pPr>
        <w:pStyle w:val="ПЗ_КодЗнак"/>
        <w:spacing w:before="0" w:after="0"/>
      </w:pPr>
      <w:r>
        <w:t xml:space="preserve">        list_items.clear()</w:t>
      </w:r>
    </w:p>
    <w:p>
      <w:pPr>
        <w:pStyle w:val="ПЗ_КодЗнак"/>
        <w:spacing w:before="0" w:after="0"/>
      </w:pPr>
      <w:r>
        <w:t xml:space="preserve">        list_type = None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for line in lines:</w:t>
      </w:r>
    </w:p>
    <w:p>
      <w:pPr>
        <w:pStyle w:val="ПЗ_КодЗнак"/>
        <w:spacing w:before="0" w:after="0"/>
      </w:pPr>
      <w:r>
        <w:t xml:space="preserve">        stripped = line.strip()</w:t>
      </w:r>
    </w:p>
    <w:p>
      <w:pPr>
        <w:pStyle w:val="ПЗ_КодЗнак"/>
        <w:spacing w:before="0" w:after="0"/>
      </w:pPr>
      <w:r>
        <w:t xml:space="preserve">        if not stripped:</w:t>
      </w:r>
    </w:p>
    <w:p>
      <w:pPr>
        <w:pStyle w:val="ПЗ_КодЗнак"/>
        <w:spacing w:before="0" w:after="0"/>
      </w:pPr>
      <w:r>
        <w:t xml:space="preserve">            flush_paragraph()</w:t>
      </w:r>
    </w:p>
    <w:p>
      <w:pPr>
        <w:pStyle w:val="ПЗ_КодЗнак"/>
        <w:spacing w:before="0" w:after="0"/>
      </w:pPr>
      <w:r>
        <w:t xml:space="preserve">            flush_list()</w:t>
      </w:r>
    </w:p>
    <w:p>
      <w:pPr>
        <w:pStyle w:val="ПЗ_КодЗнак"/>
        <w:spacing w:before="0" w:after="0"/>
      </w:pPr>
      <w:r>
        <w:t xml:space="preserve">            continue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heading = re.match(r'^(#{1,4})\s+(.+)$', stripped)</w:t>
      </w:r>
    </w:p>
    <w:p>
      <w:pPr>
        <w:pStyle w:val="ПЗ_КодЗнак"/>
        <w:spacing w:before="0" w:after="0"/>
      </w:pPr>
      <w:r>
        <w:t xml:space="preserve">        if heading:</w:t>
      </w:r>
    </w:p>
    <w:p>
      <w:pPr>
        <w:pStyle w:val="ПЗ_КодЗнак"/>
        <w:spacing w:before="0" w:after="0"/>
      </w:pPr>
      <w:r>
        <w:t xml:space="preserve">            flush_paragraph()</w:t>
      </w:r>
    </w:p>
    <w:p>
      <w:pPr>
        <w:pStyle w:val="ПЗ_КодЗнак"/>
        <w:spacing w:before="0" w:after="0"/>
      </w:pPr>
      <w:r>
        <w:t xml:space="preserve">            flush_list()</w:t>
      </w:r>
    </w:p>
    <w:p>
      <w:pPr>
        <w:pStyle w:val="ПЗ_КодЗнак"/>
        <w:spacing w:before="0" w:after="0"/>
      </w:pPr>
      <w:r>
        <w:t xml:space="preserve">            level = min(len(heading.group(1)) + 1, 4)</w:t>
      </w:r>
    </w:p>
    <w:p>
      <w:pPr>
        <w:pStyle w:val="ПЗ_КодЗнак"/>
        <w:spacing w:before="0" w:after="0"/>
      </w:pPr>
      <w:r>
        <w:t xml:space="preserve">            blocks.append('&lt;h{lvl}&gt;{txt}&lt;/h{lvl}&gt;'.format(lvl=level, txt=escape(heading.group(2).strip())))</w:t>
      </w:r>
    </w:p>
    <w:p>
      <w:pPr>
        <w:pStyle w:val="ПЗ_КодЗнак"/>
        <w:spacing w:before="0" w:after="0"/>
      </w:pPr>
      <w:r>
        <w:t xml:space="preserve">            continue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unordered = re.match(r'^[-*•]\s+(.+)$', stripped)</w:t>
      </w:r>
    </w:p>
    <w:p>
      <w:pPr>
        <w:pStyle w:val="ПЗ_КодЗнак"/>
        <w:spacing w:before="0" w:after="0"/>
      </w:pPr>
      <w:r>
        <w:t xml:space="preserve">        ordered = re.match(r'^\d+[.)]\s+(.+)$', stripped)</w:t>
      </w:r>
    </w:p>
    <w:p>
      <w:pPr>
        <w:pStyle w:val="ПЗ_КодЗнак"/>
        <w:spacing w:before="0" w:after="0"/>
      </w:pPr>
      <w:r>
        <w:t xml:space="preserve">        if unordered:</w:t>
      </w:r>
    </w:p>
    <w:p>
      <w:pPr>
        <w:pStyle w:val="ПЗ_КодЗнак"/>
        <w:spacing w:before="0" w:after="0"/>
      </w:pPr>
      <w:r>
        <w:t xml:space="preserve">            flush_paragraph()</w:t>
      </w:r>
    </w:p>
    <w:p>
      <w:pPr>
        <w:pStyle w:val="ПЗ_КодЗнак"/>
        <w:spacing w:before="0" w:after="0"/>
      </w:pPr>
      <w:r>
        <w:t xml:space="preserve">            if list_type not in (None, 'ul'):</w:t>
      </w:r>
    </w:p>
    <w:p>
      <w:pPr>
        <w:pStyle w:val="ПЗ_КодЗнак"/>
        <w:spacing w:before="0" w:after="0"/>
      </w:pPr>
      <w:r>
        <w:t xml:space="preserve">                flush_list()</w:t>
      </w:r>
    </w:p>
    <w:p>
      <w:pPr>
        <w:pStyle w:val="ПЗ_КодЗнак"/>
        <w:spacing w:before="0" w:after="0"/>
      </w:pPr>
      <w:r>
        <w:t xml:space="preserve">            list_type = 'ul'</w:t>
      </w:r>
    </w:p>
    <w:p>
      <w:pPr>
        <w:pStyle w:val="ПЗ_КодЗнак"/>
        <w:spacing w:before="0" w:after="0"/>
      </w:pPr>
      <w:r>
        <w:t xml:space="preserve">            list_items.append(unordered.group(1))</w:t>
      </w:r>
    </w:p>
    <w:p>
      <w:pPr>
        <w:pStyle w:val="ПЗ_КодЗнак"/>
        <w:spacing w:before="0" w:after="0"/>
      </w:pPr>
      <w:r>
        <w:t xml:space="preserve">            continue</w:t>
      </w:r>
    </w:p>
    <w:p>
      <w:pPr>
        <w:pStyle w:val="ПЗ_КодЗнак"/>
        <w:spacing w:before="0" w:after="0"/>
      </w:pPr>
      <w:r>
        <w:t xml:space="preserve">        if ordered:</w:t>
      </w:r>
    </w:p>
    <w:p>
      <w:pPr>
        <w:pStyle w:val="ПЗ_КодЗнак"/>
        <w:spacing w:before="0" w:after="0"/>
      </w:pPr>
      <w:r>
        <w:t xml:space="preserve">            flush_paragraph()</w:t>
      </w:r>
    </w:p>
    <w:p>
      <w:pPr>
        <w:pStyle w:val="ПЗ_КодЗнак"/>
        <w:spacing w:before="0" w:after="0"/>
      </w:pPr>
      <w:r>
        <w:t xml:space="preserve">            if list_type not in (None, 'ol'):</w:t>
      </w:r>
    </w:p>
    <w:p>
      <w:pPr>
        <w:pStyle w:val="ПЗ_КодЗнак"/>
        <w:spacing w:before="0" w:after="0"/>
      </w:pPr>
      <w:r>
        <w:t xml:space="preserve">                flush_list()</w:t>
      </w:r>
    </w:p>
    <w:p>
      <w:pPr>
        <w:pStyle w:val="ПЗ_КодЗнак"/>
        <w:spacing w:before="0" w:after="0"/>
      </w:pPr>
      <w:r>
        <w:t xml:space="preserve">            list_type = 'ol'</w:t>
      </w:r>
    </w:p>
    <w:p>
      <w:pPr>
        <w:pStyle w:val="ПЗ_КодЗнак"/>
        <w:spacing w:before="0" w:after="0"/>
      </w:pPr>
      <w:r>
        <w:t xml:space="preserve">            list_items.append(ordered.group(1))</w:t>
      </w:r>
    </w:p>
    <w:p>
      <w:pPr>
        <w:pStyle w:val="ПЗ_КодЗнак"/>
        <w:spacing w:before="0" w:after="0"/>
      </w:pPr>
      <w:r>
        <w:t xml:space="preserve">            continue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flush_list()</w:t>
      </w:r>
    </w:p>
    <w:p>
      <w:pPr>
        <w:pStyle w:val="ПЗ_КодЗнак"/>
        <w:spacing w:before="0" w:after="0"/>
      </w:pPr>
      <w:r>
        <w:t xml:space="preserve">        paragraph.append(stripped)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flush_paragraph()</w:t>
      </w:r>
    </w:p>
    <w:p>
      <w:pPr>
        <w:pStyle w:val="ПЗ_КодЗнак"/>
        <w:spacing w:before="0" w:after="0"/>
      </w:pPr>
      <w:r>
        <w:t xml:space="preserve">    flush_list()</w:t>
      </w:r>
    </w:p>
    <w:p>
      <w:pPr>
        <w:pStyle w:val="ПЗ_КодЗнак"/>
        <w:spacing w:before="0" w:after="0"/>
      </w:pPr>
      <w:r>
        <w:t xml:space="preserve">    return ''.join(blocks) if blocks else '&lt;p&gt;Статья пока без содержания.&lt;/p&gt;'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format_article_content(raw_content):</w:t>
      </w:r>
    </w:p>
    <w:p>
      <w:pPr>
        <w:pStyle w:val="ПЗ_КодЗнак"/>
        <w:spacing w:before="0" w:after="0"/>
      </w:pPr>
      <w:r>
        <w:t xml:space="preserve">    text = (raw_content or '').strip()</w:t>
      </w:r>
    </w:p>
    <w:p>
      <w:pPr>
        <w:pStyle w:val="ПЗ_КодЗнак"/>
        <w:spacing w:before="0" w:after="0"/>
      </w:pPr>
      <w:r>
        <w:t xml:space="preserve">    if not text:</w:t>
      </w:r>
    </w:p>
    <w:p>
      <w:pPr>
        <w:pStyle w:val="ПЗ_КодЗнак"/>
        <w:spacing w:before="0" w:after="0"/>
      </w:pPr>
      <w:r>
        <w:t xml:space="preserve">        return '&lt;p&gt;Статья пока без содержания.&lt;/p&gt;'</w:t>
      </w:r>
    </w:p>
    <w:p>
      <w:pPr>
        <w:pStyle w:val="ПЗ_КодЗнак"/>
        <w:spacing w:before="0" w:after="0"/>
      </w:pPr>
      <w:r>
        <w:t xml:space="preserve">    has_html = bool(re.search(r'&lt;/?[a-zA-Z][^&gt;]*&gt;', text))</w:t>
      </w:r>
    </w:p>
    <w:p>
      <w:pPr>
        <w:pStyle w:val="ПЗ_КодЗнак"/>
        <w:spacing w:before="0" w:after="0"/>
      </w:pPr>
      <w:r>
        <w:t xml:space="preserve">    if has_html:</w:t>
      </w:r>
    </w:p>
    <w:p>
      <w:pPr>
        <w:pStyle w:val="ПЗ_КодЗнак"/>
        <w:spacing w:before="0" w:after="0"/>
      </w:pPr>
      <w:r>
        <w:t xml:space="preserve">        sanitized = _sanitize_article_html(text)</w:t>
      </w:r>
    </w:p>
    <w:p>
      <w:pPr>
        <w:pStyle w:val="ПЗ_КодЗнак"/>
        <w:spacing w:before="0" w:after="0"/>
      </w:pPr>
      <w:r>
        <w:t xml:space="preserve">        return sanitized if sanitized else '&lt;p&gt;Статья пока без содержания.&lt;/p&gt;'</w:t>
      </w:r>
    </w:p>
    <w:p>
      <w:pPr>
        <w:pStyle w:val="ПЗ_КодЗнак"/>
        <w:spacing w:before="0" w:after="0"/>
      </w:pPr>
      <w:r>
        <w:t xml:space="preserve">    return _format_plain_article(text)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@main_bp.route('/')</w:t>
      </w:r>
    </w:p>
    <w:p>
      <w:pPr>
        <w:pStyle w:val="ПЗ_КодЗнак"/>
        <w:spacing w:before="0" w:after="0"/>
      </w:pPr>
      <w:r>
        <w:t>def index():</w:t>
      </w:r>
    </w:p>
    <w:p>
      <w:pPr>
        <w:pStyle w:val="ПЗ_КодЗнак"/>
        <w:spacing w:before="0" w:after="0"/>
      </w:pPr>
      <w:r>
        <w:t xml:space="preserve">    """Главная: гостям — публичная, клиенту — личный кабинет, админу/оператору — редирект в панель."""</w:t>
      </w:r>
    </w:p>
    <w:p>
      <w:pPr>
        <w:pStyle w:val="ПЗ_КодЗнак"/>
        <w:spacing w:before="0" w:after="0"/>
      </w:pPr>
      <w:r>
        <w:t xml:space="preserve">    from flask import make_response</w:t>
      </w:r>
    </w:p>
    <w:p>
      <w:pPr>
        <w:pStyle w:val="ПЗ_КодЗнак"/>
        <w:spacing w:before="0" w:after="0"/>
      </w:pPr>
      <w:r>
        <w:t xml:space="preserve">    if current_user.is_authenticated:</w:t>
      </w:r>
    </w:p>
    <w:p>
      <w:pPr>
        <w:pStyle w:val="ПЗ_КодЗнак"/>
        <w:spacing w:before="0" w:after="0"/>
      </w:pPr>
      <w:r>
        <w:t xml:space="preserve">        if current_user.is_admin or current_user.is_operator:</w:t>
      </w:r>
    </w:p>
    <w:p>
      <w:pPr>
        <w:pStyle w:val="ПЗ_КодЗнак"/>
        <w:spacing w:before="0" w:after="0"/>
      </w:pPr>
      <w:r>
        <w:t xml:space="preserve">            return redirect(url_for('main.admin'))</w:t>
      </w:r>
    </w:p>
    <w:p>
      <w:pPr>
        <w:pStyle w:val="ПЗ_КодЗнак"/>
        <w:spacing w:before="0" w:after="0"/>
      </w:pPr>
      <w:r>
        <w:t xml:space="preserve">        return render_template('main/index_client.html')</w:t>
      </w:r>
    </w:p>
    <w:p>
      <w:pPr>
        <w:pStyle w:val="ПЗ_КодЗнак"/>
        <w:spacing w:before="0" w:after="0"/>
      </w:pPr>
      <w:r>
        <w:t xml:space="preserve">    r = make_response(render_template('main/index_public.html'))</w:t>
      </w:r>
    </w:p>
    <w:p>
      <w:pPr>
        <w:pStyle w:val="ПЗ_КодЗнак"/>
        <w:spacing w:before="0" w:after="0"/>
      </w:pPr>
      <w:r>
        <w:t xml:space="preserve">    r.headers['Cache-Control'] = 'no-store, no-cache, must-revalidate'</w:t>
      </w:r>
    </w:p>
    <w:p>
      <w:pPr>
        <w:pStyle w:val="ПЗ_КодЗнак"/>
        <w:spacing w:before="0" w:after="0"/>
      </w:pPr>
      <w:r>
        <w:t xml:space="preserve">    r.headers['Pragma'] = 'no-cache'</w:t>
      </w:r>
    </w:p>
    <w:p>
      <w:pPr>
        <w:pStyle w:val="ПЗ_КодЗнак"/>
        <w:spacing w:before="0" w:after="0"/>
      </w:pPr>
      <w:r>
        <w:t xml:space="preserve">    return r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@main_bp.route('/admin')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admin():</w:t>
      </w:r>
    </w:p>
    <w:p>
      <w:pPr>
        <w:pStyle w:val="ПЗ_КодЗнак"/>
        <w:spacing w:before="0" w:after="0"/>
      </w:pPr>
      <w:r>
        <w:t xml:space="preserve">    """Панель управления для администратора и оператора."""</w:t>
      </w:r>
    </w:p>
    <w:p>
      <w:pPr>
        <w:pStyle w:val="ПЗ_КодЗнак"/>
        <w:spacing w:before="0" w:after="0"/>
      </w:pPr>
      <w:r>
        <w:t xml:space="preserve">    if not current_user.is_admin and not current_user.is_operator:</w:t>
      </w:r>
    </w:p>
    <w:p>
      <w:pPr>
        <w:pStyle w:val="ПЗ_КодЗнак"/>
        <w:spacing w:before="0" w:after="0"/>
      </w:pPr>
      <w:r>
        <w:t xml:space="preserve">        return redirect(url_for('main.index'))</w:t>
      </w:r>
    </w:p>
    <w:p>
      <w:pPr>
        <w:pStyle w:val="ПЗ_КодЗнак"/>
        <w:spacing w:before="0" w:after="0"/>
      </w:pPr>
      <w:r>
        <w:t xml:space="preserve">    return render_template('main/admin.html')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@main_bp.route('/tickets')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tickets():</w:t>
      </w:r>
    </w:p>
    <w:p>
      <w:pPr>
        <w:pStyle w:val="ПЗ_КодЗнак"/>
        <w:spacing w:before="0" w:after="0"/>
      </w:pPr>
      <w:r>
        <w:t xml:space="preserve">    return render_template('main/tickets.html')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@main_bp.route('/tickets/&lt;int:ticket_id&gt;')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ticket_detail(ticket_id):</w:t>
      </w:r>
    </w:p>
    <w:p>
      <w:pPr>
        <w:pStyle w:val="ПЗ_КодЗнак"/>
        <w:spacing w:before="0" w:after="0"/>
      </w:pPr>
      <w:r>
        <w:t xml:space="preserve">    return render_template('main/ticket_detail.html', ticket_id=ticket_id)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@main_bp.route('/cabinet')</w:t>
      </w:r>
    </w:p>
    <w:p>
      <w:pPr>
        <w:pStyle w:val="ПЗ_КодЗнак"/>
        <w:spacing w:before="0" w:after="0"/>
      </w:pPr>
      <w:r>
        <w:t>def cabinet():</w:t>
      </w:r>
    </w:p>
    <w:p>
      <w:pPr>
        <w:pStyle w:val="ПЗ_КодЗнак"/>
        <w:spacing w:before="0" w:after="0"/>
      </w:pPr>
      <w:r>
        <w:t xml:space="preserve">    """Личный кабинет: для гостей — приветствие, для авторизованных — профиль."""</w:t>
      </w:r>
    </w:p>
    <w:p>
      <w:pPr>
        <w:pStyle w:val="ПЗ_КодЗнак"/>
        <w:spacing w:before="0" w:after="0"/>
      </w:pPr>
      <w:r>
        <w:t xml:space="preserve">    login_prefill = session.pop('login_prefill', None)</w:t>
      </w:r>
    </w:p>
    <w:p>
      <w:pPr>
        <w:pStyle w:val="ПЗ_КодЗнак"/>
        <w:spacing w:before="0" w:after="0"/>
      </w:pPr>
      <w:r>
        <w:t xml:space="preserve">    register_prefill = session.pop('register_prefill', None)</w:t>
      </w:r>
    </w:p>
    <w:p>
      <w:pPr>
        <w:pStyle w:val="ПЗ_КодЗнак"/>
        <w:spacing w:before="0" w:after="0"/>
      </w:pPr>
      <w:r>
        <w:t xml:space="preserve">    if not register_prefill and request.args.get('register'):</w:t>
      </w:r>
    </w:p>
    <w:p>
      <w:pPr>
        <w:pStyle w:val="ПЗ_КодЗнак"/>
        <w:spacing w:before="0" w:after="0"/>
      </w:pPr>
      <w:r>
        <w:t xml:space="preserve">        register_prefill = {</w:t>
      </w:r>
    </w:p>
    <w:p>
      <w:pPr>
        <w:pStyle w:val="ПЗ_КодЗнак"/>
        <w:spacing w:before="0" w:after="0"/>
      </w:pPr>
      <w:r>
        <w:t xml:space="preserve">            'login': (request.args.get('login') or '').strip(),</w:t>
      </w:r>
    </w:p>
    <w:p>
      <w:pPr>
        <w:pStyle w:val="ПЗ_КодЗнак"/>
        <w:spacing w:before="0" w:after="0"/>
      </w:pPr>
      <w:r>
        <w:t xml:space="preserve">            'email': (request.args.get('email') or '').strip(),</w:t>
      </w:r>
    </w:p>
    <w:p>
      <w:pPr>
        <w:pStyle w:val="ПЗ_КодЗнак"/>
        <w:spacing w:before="0" w:after="0"/>
      </w:pPr>
      <w:r>
        <w:t xml:space="preserve">            'full_name': (request.args.get('full_name') or '').strip(),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   return render_template('main/cabinet.html', login_prefill=login_prefill, register_prefill=register_prefill)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@main_bp.route('/profile')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profile():</w:t>
      </w:r>
    </w:p>
    <w:p>
      <w:pPr>
        <w:pStyle w:val="ПЗ_КодЗнак"/>
        <w:spacing w:before="0" w:after="0"/>
      </w:pPr>
      <w:r>
        <w:t xml:space="preserve">    return render_template('main/profile.html')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@main_bp.route('/knowledge')</w:t>
      </w:r>
    </w:p>
    <w:p>
      <w:pPr>
        <w:pStyle w:val="ПЗ_КодЗнак"/>
        <w:spacing w:before="0" w:after="0"/>
      </w:pPr>
      <w:r>
        <w:t>def knowledge():</w:t>
      </w:r>
    </w:p>
    <w:p>
      <w:pPr>
        <w:pStyle w:val="ПЗ_КодЗнак"/>
        <w:spacing w:before="0" w:after="0"/>
      </w:pPr>
      <w:r>
        <w:t xml:space="preserve">    """База знаний доступна без входа (только просмотр); добавление/редактирование — после входа."""</w:t>
      </w:r>
    </w:p>
    <w:p>
      <w:pPr>
        <w:pStyle w:val="ПЗ_КодЗнак"/>
        <w:spacing w:before="0" w:after="0"/>
      </w:pPr>
      <w:r>
        <w:t xml:space="preserve">    return render_template('main/knowledge.html')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@main_bp.route('/knowledge/&lt;int:article_id&gt;')</w:t>
      </w:r>
    </w:p>
    <w:p>
      <w:pPr>
        <w:pStyle w:val="ПЗ_КодЗнак"/>
        <w:spacing w:before="0" w:after="0"/>
      </w:pPr>
      <w:r>
        <w:t>def knowledge_article(article_id):</w:t>
      </w:r>
    </w:p>
    <w:p>
      <w:pPr>
        <w:pStyle w:val="ПЗ_КодЗнак"/>
        <w:spacing w:before="0" w:after="0"/>
      </w:pPr>
      <w:r>
        <w:t xml:space="preserve">    """Отдельная страница статьи базы знаний."""</w:t>
      </w:r>
    </w:p>
    <w:p>
      <w:pPr>
        <w:pStyle w:val="ПЗ_КодЗнак"/>
        <w:spacing w:before="0" w:after="0"/>
      </w:pPr>
      <w:r>
        <w:t xml:space="preserve">    from app.models import KnowledgeArticle</w:t>
      </w:r>
    </w:p>
    <w:p>
      <w:pPr>
        <w:pStyle w:val="ПЗ_КодЗнак"/>
        <w:spacing w:before="0" w:after="0"/>
      </w:pPr>
      <w:r>
        <w:t xml:space="preserve">    from flask import abort</w:t>
      </w:r>
    </w:p>
    <w:p>
      <w:pPr>
        <w:pStyle w:val="ПЗ_КодЗнак"/>
        <w:spacing w:before="0" w:after="0"/>
      </w:pPr>
      <w:r>
        <w:t xml:space="preserve">    article = KnowledgeArticle.query.get(article_id)</w:t>
      </w:r>
    </w:p>
    <w:p>
      <w:pPr>
        <w:pStyle w:val="ПЗ_КодЗнак"/>
        <w:spacing w:before="0" w:after="0"/>
      </w:pPr>
      <w:r>
        <w:t xml:space="preserve">    if not article:</w:t>
      </w:r>
    </w:p>
    <w:p>
      <w:pPr>
        <w:pStyle w:val="ПЗ_КодЗнак"/>
        <w:spacing w:before="0" w:after="0"/>
      </w:pPr>
      <w:r>
        <w:t xml:space="preserve">        abort(404)</w:t>
      </w:r>
    </w:p>
    <w:p>
      <w:pPr>
        <w:pStyle w:val="ПЗ_КодЗнак"/>
        <w:spacing w:before="0" w:after="0"/>
      </w:pPr>
      <w:r>
        <w:t xml:space="preserve">    return render_template('main/knowledge_article.html', article=article, formatted_content=format_article_content(article.content))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@main_bp.route('/reports')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reports():</w:t>
      </w:r>
    </w:p>
    <w:p>
      <w:pPr>
        <w:pStyle w:val="ПЗ_КодЗнак"/>
        <w:spacing w:before="0" w:after="0"/>
      </w:pPr>
      <w:r>
        <w:t xml:space="preserve">    """Отчёты и статистика — только для операторов и администраторов."""</w:t>
      </w:r>
    </w:p>
    <w:p>
      <w:pPr>
        <w:pStyle w:val="ПЗ_КодЗнак"/>
        <w:spacing w:before="0" w:after="0"/>
      </w:pPr>
      <w:r>
        <w:t xml:space="preserve">    if not current_user.is_operator and not current_user.is_admin:</w:t>
      </w:r>
    </w:p>
    <w:p>
      <w:pPr>
        <w:pStyle w:val="ПЗ_КодЗнак"/>
        <w:spacing w:before="0" w:after="0"/>
      </w:pPr>
      <w:r>
        <w:t xml:space="preserve">        return redirect(url_for('main.index'))</w:t>
      </w:r>
    </w:p>
    <w:p>
      <w:pPr>
        <w:pStyle w:val="ПЗ_КодЗнак"/>
        <w:spacing w:before="0" w:after="0"/>
      </w:pPr>
      <w:r>
        <w:t xml:space="preserve">    return render_template('main/reports.html')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@main_bp.route('/users')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users():</w:t>
      </w:r>
    </w:p>
    <w:p>
      <w:pPr>
        <w:pStyle w:val="ПЗ_КодЗнак"/>
        <w:spacing w:before="0" w:after="0"/>
      </w:pPr>
      <w:r>
        <w:t xml:space="preserve">    if not current_user.is_admin:</w:t>
      </w:r>
    </w:p>
    <w:p>
      <w:pPr>
        <w:pStyle w:val="ПЗ_КодЗнак"/>
        <w:spacing w:before="0" w:after="0"/>
      </w:pPr>
      <w:r>
        <w:t xml:space="preserve">        return redirect(url_for('main.index'))</w:t>
      </w:r>
    </w:p>
    <w:p>
      <w:pPr>
        <w:pStyle w:val="ПЗ_КодЗнак"/>
        <w:spacing w:before="0" w:after="0"/>
      </w:pPr>
      <w:r>
        <w:t xml:space="preserve">    return render_template('main/users.html')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@main_bp.route('/logs')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logs():</w:t>
      </w:r>
    </w:p>
    <w:p>
      <w:pPr>
        <w:pStyle w:val="ПЗ_КодЗнак"/>
        <w:spacing w:before="0" w:after="0"/>
      </w:pPr>
      <w:r>
        <w:t xml:space="preserve">    if not current_user.is_admin:</w:t>
      </w:r>
    </w:p>
    <w:p>
      <w:pPr>
        <w:pStyle w:val="ПЗ_КодЗнак"/>
        <w:spacing w:before="0" w:after="0"/>
      </w:pPr>
      <w:r>
        <w:t xml:space="preserve">        return redirect(url_for('main.index'))</w:t>
      </w:r>
    </w:p>
    <w:p>
      <w:pPr>
        <w:pStyle w:val="ПЗ_КодЗнак"/>
        <w:spacing w:before="0" w:after="0"/>
      </w:pPr>
      <w:r>
        <w:t xml:space="preserve">    return render_template('main/logs.html')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@main_bp.route('/history')</w:t>
      </w:r>
    </w:p>
    <w:p>
      <w:pPr>
        <w:pStyle w:val="ПЗ_КодЗнак"/>
        <w:spacing w:before="0" w:after="0"/>
      </w:pPr>
      <w:r>
        <w:t>@login_required</w:t>
      </w:r>
    </w:p>
    <w:p>
      <w:pPr>
        <w:pStyle w:val="ПЗ_КодЗнак"/>
        <w:spacing w:before="0" w:after="0"/>
      </w:pPr>
      <w:r>
        <w:t>def history():</w:t>
      </w:r>
    </w:p>
    <w:p>
      <w:pPr>
        <w:pStyle w:val="ПЗ_КодЗнак"/>
        <w:spacing w:before="0" w:after="0"/>
      </w:pPr>
      <w:r>
        <w:t xml:space="preserve">    """История выполненных заявок: для администратора и оператора."""</w:t>
      </w:r>
    </w:p>
    <w:p>
      <w:pPr>
        <w:pStyle w:val="ПЗ_КодЗнак"/>
        <w:spacing w:before="0" w:after="0"/>
      </w:pPr>
      <w:r>
        <w:t xml:space="preserve">    if not current_user.is_admin and not current_user.is_operator:</w:t>
      </w:r>
    </w:p>
    <w:p>
      <w:pPr>
        <w:pStyle w:val="ПЗ_КодЗнак"/>
        <w:spacing w:before="0" w:after="0"/>
      </w:pPr>
      <w:r>
        <w:t xml:space="preserve">        return redirect(url_for('main.index'))</w:t>
      </w:r>
    </w:p>
    <w:p>
      <w:pPr>
        <w:pStyle w:val="ПЗ_КодЗнак"/>
        <w:spacing w:before="0" w:after="0"/>
      </w:pPr>
      <w:r>
        <w:t xml:space="preserve">    return render_template('main/history.html')</w:t>
      </w:r>
    </w:p>
    <w:p>
      <w:pPr>
        <w:pStyle w:val="ПЗ_Заголовок3"/>
      </w:pPr>
      <w:r>
        <w:t>9) SkyNet-master/SkyNet-main2/skynet_web/app/seed.py</w:t>
      </w:r>
    </w:p>
    <w:p>
      <w:pPr>
        <w:pStyle w:val="ПЗ_КодЗнак"/>
        <w:spacing w:before="0" w:after="0"/>
      </w:pPr>
      <w:r>
        <w:t># -*- coding: utf-8 -*-</w:t>
      </w:r>
    </w:p>
    <w:p>
      <w:pPr>
        <w:pStyle w:val="ПЗ_КодЗнак"/>
        <w:spacing w:before="0" w:after="0"/>
      </w:pPr>
      <w:r>
        <w:t>"""Начальные данные БД (роли, статусы, категории, пользователи по умолчанию)."""</w:t>
      </w:r>
    </w:p>
    <w:p>
      <w:pPr>
        <w:pStyle w:val="ПЗ_КодЗнак"/>
        <w:spacing w:before="0" w:after="0"/>
      </w:pPr>
      <w:r>
        <w:t>import bcrypt</w:t>
      </w:r>
    </w:p>
    <w:p>
      <w:pPr>
        <w:pStyle w:val="ПЗ_КодЗнак"/>
        <w:spacing w:before="0" w:after="0"/>
      </w:pPr>
      <w:r>
        <w:t>from app import db</w:t>
      </w:r>
    </w:p>
    <w:p>
      <w:pPr>
        <w:pStyle w:val="ПЗ_КодЗнак"/>
        <w:spacing w:before="0" w:after="0"/>
      </w:pPr>
      <w:r>
        <w:t>from app.models import Role, Status, Category, User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Пароль по умолчанию для admin, client1, operator1 (ТЗ: bcrypt)</w:t>
      </w:r>
    </w:p>
    <w:p>
      <w:pPr>
        <w:pStyle w:val="ПЗ_КодЗнак"/>
        <w:spacing w:before="0" w:after="0"/>
      </w:pPr>
      <w:r>
        <w:t>DEFAULT_PASSWORD_HASH = bcrypt.hashpw(b'password', bcrypt.gensalt(rounds=12)).decode('utf-8')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ensure_seed():</w:t>
      </w:r>
    </w:p>
    <w:p>
      <w:pPr>
        <w:pStyle w:val="ПЗ_КодЗнак"/>
        <w:spacing w:before="0" w:after="0"/>
      </w:pPr>
      <w:r>
        <w:t xml:space="preserve">    if Role.query.first() is not None:</w:t>
      </w:r>
    </w:p>
    <w:p>
      <w:pPr>
        <w:pStyle w:val="ПЗ_КодЗнак"/>
        <w:spacing w:before="0" w:after="0"/>
      </w:pPr>
      <w:r>
        <w:t xml:space="preserve">        return</w:t>
      </w:r>
    </w:p>
    <w:p>
      <w:pPr>
        <w:pStyle w:val="ПЗ_КодЗнак"/>
        <w:spacing w:before="0" w:after="0"/>
      </w:pPr>
      <w:r>
        <w:t xml:space="preserve">    roles = [</w:t>
      </w:r>
    </w:p>
    <w:p>
      <w:pPr>
        <w:pStyle w:val="ПЗ_КодЗнак"/>
        <w:spacing w:before="0" w:after="0"/>
      </w:pPr>
      <w:r>
        <w:t xml:space="preserve">        Role(role_ID=1, role_name='Клиент'),</w:t>
      </w:r>
    </w:p>
    <w:p>
      <w:pPr>
        <w:pStyle w:val="ПЗ_КодЗнак"/>
        <w:spacing w:before="0" w:after="0"/>
      </w:pPr>
      <w:r>
        <w:t xml:space="preserve">        Role(role_ID=2, role_name='Оператор'),</w:t>
      </w:r>
    </w:p>
    <w:p>
      <w:pPr>
        <w:pStyle w:val="ПЗ_КодЗнак"/>
        <w:spacing w:before="0" w:after="0"/>
      </w:pPr>
      <w:r>
        <w:t xml:space="preserve">        Role(role_ID=3, role_name='Администратор'),</w:t>
      </w:r>
    </w:p>
    <w:p>
      <w:pPr>
        <w:pStyle w:val="ПЗ_КодЗнак"/>
        <w:spacing w:before="0" w:after="0"/>
      </w:pPr>
      <w:r>
        <w:t xml:space="preserve">    ]</w:t>
      </w:r>
    </w:p>
    <w:p>
      <w:pPr>
        <w:pStyle w:val="ПЗ_КодЗнак"/>
        <w:spacing w:before="0" w:after="0"/>
      </w:pPr>
      <w:r>
        <w:t xml:space="preserve">    for r in roles:</w:t>
      </w:r>
    </w:p>
    <w:p>
      <w:pPr>
        <w:pStyle w:val="ПЗ_КодЗнак"/>
        <w:spacing w:before="0" w:after="0"/>
      </w:pPr>
      <w:r>
        <w:t xml:space="preserve">        db.session.merge(r)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statuses = [</w:t>
      </w:r>
    </w:p>
    <w:p>
      <w:pPr>
        <w:pStyle w:val="ПЗ_КодЗнак"/>
        <w:spacing w:before="0" w:after="0"/>
      </w:pPr>
      <w:r>
        <w:t xml:space="preserve">        Status(status_ID=1, status_name='Черновик', code='draft'),</w:t>
      </w:r>
    </w:p>
    <w:p>
      <w:pPr>
        <w:pStyle w:val="ПЗ_КодЗнак"/>
        <w:spacing w:before="0" w:after="0"/>
      </w:pPr>
      <w:r>
        <w:t xml:space="preserve">        Status(status_ID=2, status_name='Новая', code='new'),</w:t>
      </w:r>
    </w:p>
    <w:p>
      <w:pPr>
        <w:pStyle w:val="ПЗ_КодЗнак"/>
        <w:spacing w:before="0" w:after="0"/>
      </w:pPr>
      <w:r>
        <w:t xml:space="preserve">        Status(status_ID=3, status_name='В работе', code='in_progress'),</w:t>
      </w:r>
    </w:p>
    <w:p>
      <w:pPr>
        <w:pStyle w:val="ПЗ_КодЗнак"/>
        <w:spacing w:before="0" w:after="0"/>
      </w:pPr>
      <w:r>
        <w:t xml:space="preserve">        Status(status_ID=4, status_name='Решена', code='resolved'),</w:t>
      </w:r>
    </w:p>
    <w:p>
      <w:pPr>
        <w:pStyle w:val="ПЗ_КодЗнак"/>
        <w:spacing w:before="0" w:after="0"/>
      </w:pPr>
      <w:r>
        <w:t xml:space="preserve">        Status(status_ID=5, status_name='Закрыта', code='closed'),</w:t>
      </w:r>
    </w:p>
    <w:p>
      <w:pPr>
        <w:pStyle w:val="ПЗ_КодЗнак"/>
        <w:spacing w:before="0" w:after="0"/>
      </w:pPr>
      <w:r>
        <w:t xml:space="preserve">    ]</w:t>
      </w:r>
    </w:p>
    <w:p>
      <w:pPr>
        <w:pStyle w:val="ПЗ_КодЗнак"/>
        <w:spacing w:before="0" w:after="0"/>
      </w:pPr>
      <w:r>
        <w:t xml:space="preserve">    for s in statuses:</w:t>
      </w:r>
    </w:p>
    <w:p>
      <w:pPr>
        <w:pStyle w:val="ПЗ_КодЗнак"/>
        <w:spacing w:before="0" w:after="0"/>
      </w:pPr>
      <w:r>
        <w:t xml:space="preserve">        db.session.merge(s)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categories = [</w:t>
      </w:r>
    </w:p>
    <w:p>
      <w:pPr>
        <w:pStyle w:val="ПЗ_КодЗнак"/>
        <w:spacing w:before="0" w:after="0"/>
      </w:pPr>
      <w:r>
        <w:t xml:space="preserve">        Category(category_ID=1, category_name='Техническая поддержка', code='tech'),</w:t>
      </w:r>
    </w:p>
    <w:p>
      <w:pPr>
        <w:pStyle w:val="ПЗ_КодЗнак"/>
        <w:spacing w:before="0" w:after="0"/>
      </w:pPr>
      <w:r>
        <w:t xml:space="preserve">        Category(category_ID=2, category_name='Программное обеспечение', code='software'),</w:t>
      </w:r>
    </w:p>
    <w:p>
      <w:pPr>
        <w:pStyle w:val="ПЗ_КодЗнак"/>
        <w:spacing w:before="0" w:after="0"/>
      </w:pPr>
      <w:r>
        <w:t xml:space="preserve">        Category(category_ID=3, category_name='Оборудование', code='hardware'),</w:t>
      </w:r>
    </w:p>
    <w:p>
      <w:pPr>
        <w:pStyle w:val="ПЗ_КодЗнак"/>
        <w:spacing w:before="0" w:after="0"/>
      </w:pPr>
      <w:r>
        <w:t xml:space="preserve">        Category(category_ID=4, category_name='Сеть и доступ', code='network'),</w:t>
      </w:r>
    </w:p>
    <w:p>
      <w:pPr>
        <w:pStyle w:val="ПЗ_КодЗнак"/>
        <w:spacing w:before="0" w:after="0"/>
      </w:pPr>
      <w:r>
        <w:t xml:space="preserve">        Category(category_ID=5, category_name='Другое', code='other'),</w:t>
      </w:r>
    </w:p>
    <w:p>
      <w:pPr>
        <w:pStyle w:val="ПЗ_КодЗнак"/>
        <w:spacing w:before="0" w:after="0"/>
      </w:pPr>
      <w:r>
        <w:t xml:space="preserve">    ]</w:t>
      </w:r>
    </w:p>
    <w:p>
      <w:pPr>
        <w:pStyle w:val="ПЗ_КодЗнак"/>
        <w:spacing w:before="0" w:after="0"/>
      </w:pPr>
      <w:r>
        <w:t xml:space="preserve">    for c in categories:</w:t>
      </w:r>
    </w:p>
    <w:p>
      <w:pPr>
        <w:pStyle w:val="ПЗ_КодЗнак"/>
        <w:spacing w:before="0" w:after="0"/>
      </w:pPr>
      <w:r>
        <w:t xml:space="preserve">        db.session.merge(c)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users = [</w:t>
      </w:r>
    </w:p>
    <w:p>
      <w:pPr>
        <w:pStyle w:val="ПЗ_КодЗнак"/>
        <w:spacing w:before="0" w:after="0"/>
      </w:pPr>
      <w:r>
        <w:t xml:space="preserve">        User(user_ID=1, login='admin', password=DEFAULT_PASSWORD_HASH, email='admin@skynet.local', full_name='Администратор системы', role_ID=3),</w:t>
      </w:r>
    </w:p>
    <w:p>
      <w:pPr>
        <w:pStyle w:val="ПЗ_КодЗнак"/>
        <w:spacing w:before="0" w:after="0"/>
      </w:pPr>
      <w:r>
        <w:t xml:space="preserve">        User(user_ID=2, login='client1', password=DEFAULT_PASSWORD_HASH, email='client@test.local', full_name='Тестовый Клиент', role_ID=1),</w:t>
      </w:r>
    </w:p>
    <w:p>
      <w:pPr>
        <w:pStyle w:val="ПЗ_КодЗнак"/>
        <w:spacing w:before="0" w:after="0"/>
      </w:pPr>
      <w:r>
        <w:t xml:space="preserve">        User(user_ID=3, login='operator1', password=DEFAULT_PASSWORD_HASH, email='operator@test.local', full_name='Тестовый Оператор', role_ID=2),</w:t>
      </w:r>
    </w:p>
    <w:p>
      <w:pPr>
        <w:pStyle w:val="ПЗ_КодЗнак"/>
        <w:spacing w:before="0" w:after="0"/>
      </w:pPr>
      <w:r>
        <w:t xml:space="preserve">    ]</w:t>
      </w:r>
    </w:p>
    <w:p>
      <w:pPr>
        <w:pStyle w:val="ПЗ_КодЗнак"/>
        <w:spacing w:before="0" w:after="0"/>
      </w:pPr>
      <w:r>
        <w:t xml:space="preserve">    for u in users:</w:t>
      </w:r>
    </w:p>
    <w:p>
      <w:pPr>
        <w:pStyle w:val="ПЗ_КодЗнак"/>
        <w:spacing w:before="0" w:after="0"/>
      </w:pPr>
      <w:r>
        <w:t xml:space="preserve">        existing = User.query.get(u.user_ID)</w:t>
      </w:r>
    </w:p>
    <w:p>
      <w:pPr>
        <w:pStyle w:val="ПЗ_КодЗнак"/>
        <w:spacing w:before="0" w:after="0"/>
      </w:pPr>
      <w:r>
        <w:t xml:space="preserve">        if not existing:</w:t>
      </w:r>
    </w:p>
    <w:p>
      <w:pPr>
        <w:pStyle w:val="ПЗ_КодЗнак"/>
        <w:spacing w:before="0" w:after="0"/>
      </w:pPr>
      <w:r>
        <w:t xml:space="preserve">            db.session.add(u)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Заголовок3"/>
      </w:pPr>
      <w:r>
        <w:t>10) SkyNet-master/SkyNet-main2/skynet_web/app/seed_knowledge_50.py</w:t>
      </w:r>
    </w:p>
    <w:p>
      <w:pPr>
        <w:pStyle w:val="ПЗ_КодЗнак"/>
        <w:spacing w:before="0" w:after="0"/>
      </w:pPr>
      <w:r>
        <w:t># -*- coding: utf-8 -*-</w:t>
      </w:r>
    </w:p>
    <w:p>
      <w:pPr>
        <w:pStyle w:val="ПЗ_КодЗнак"/>
        <w:spacing w:before="0" w:after="0"/>
      </w:pPr>
      <w:r>
        <w:t>"""50 статей базы знаний по категориям (tech, software, hardware, network, other), ~1000+ слов каждая."""</w:t>
      </w:r>
    </w:p>
    <w:p>
      <w:pPr>
        <w:pStyle w:val="ПЗ_КодЗнак"/>
        <w:spacing w:before="0" w:after="0"/>
      </w:pPr>
      <w:r>
        <w:t>from app import db</w:t>
      </w:r>
    </w:p>
    <w:p>
      <w:pPr>
        <w:pStyle w:val="ПЗ_КодЗнак"/>
        <w:spacing w:before="0" w:after="0"/>
      </w:pPr>
      <w:r>
        <w:t>from app.models import KnowledgeArticle, Category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Блоки для расширения статей до ~1000+ слов (добавляются после основного текста)</w:t>
      </w:r>
    </w:p>
    <w:p>
      <w:pPr>
        <w:pStyle w:val="ПЗ_КодЗнак"/>
        <w:spacing w:before="0" w:after="0"/>
      </w:pPr>
      <w:r>
        <w:t>_EXPAND = (</w:t>
      </w:r>
    </w:p>
    <w:p>
      <w:pPr>
        <w:pStyle w:val="ПЗ_КодЗнак"/>
        <w:spacing w:before="0" w:after="0"/>
      </w:pPr>
      <w:r>
        <w:t xml:space="preserve">    "Подробнее о теме. Описанные выше шаги в большинстве случаев позволяют решить вопрос самостоятельно. "</w:t>
      </w:r>
    </w:p>
    <w:p>
      <w:pPr>
        <w:pStyle w:val="ПЗ_КодЗнак"/>
        <w:spacing w:before="0" w:after="0"/>
      </w:pPr>
      <w:r>
        <w:t xml:space="preserve">    "Если у вас другая версия программы или модель устройства, названия пунктов меню могут немного отличаться, но общий порядок действий обычно совпадает. "</w:t>
      </w:r>
    </w:p>
    <w:p>
      <w:pPr>
        <w:pStyle w:val="ПЗ_КодЗнак"/>
        <w:spacing w:before="0" w:after="0"/>
      </w:pPr>
      <w:r>
        <w:t xml:space="preserve">    "Важно выполнять шаги по порядку и не пропускать проверки — это экономит время и снижает риск новых сбоев.\n\n"</w:t>
      </w:r>
    </w:p>
    <w:p>
      <w:pPr>
        <w:pStyle w:val="ПЗ_КодЗнак"/>
        <w:spacing w:before="0" w:after="0"/>
      </w:pPr>
      <w:r>
        <w:t xml:space="preserve">    "Что проверить перед обращением в поддержку. Убедитесь, что вы повторили попытку после перезагрузки устройства или программы. "</w:t>
      </w:r>
    </w:p>
    <w:p>
      <w:pPr>
        <w:pStyle w:val="ПЗ_КодЗнак"/>
        <w:spacing w:before="0" w:after="0"/>
      </w:pPr>
      <w:r>
        <w:t xml:space="preserve">    "Проверьте, не изменилось ли что-то в настройках или окружении (новые обновления, другое подключение к сети). "</w:t>
      </w:r>
    </w:p>
    <w:p>
      <w:pPr>
        <w:pStyle w:val="ПЗ_КодЗнак"/>
        <w:spacing w:before="0" w:after="0"/>
      </w:pPr>
      <w:r>
        <w:t xml:space="preserve">    "Запишите или сфотографируйте сообщение об ошибке, если оно появляется — это сильно ускорит разбор заявки.\n\n"</w:t>
      </w:r>
    </w:p>
    <w:p>
      <w:pPr>
        <w:pStyle w:val="ПЗ_КодЗнак"/>
        <w:spacing w:before="0" w:after="0"/>
      </w:pPr>
      <w:r>
        <w:t xml:space="preserve">    "Совет. Перед созданием заявки полезно описать, что уже пробовали сделать: какие шаги выполнили, что изменилось или не изменилось. "</w:t>
      </w:r>
    </w:p>
    <w:p>
      <w:pPr>
        <w:pStyle w:val="ПЗ_КодЗнак"/>
        <w:spacing w:before="0" w:after="0"/>
      </w:pPr>
      <w:r>
        <w:t xml:space="preserve">    "При необходимости приложите скриншот экрана или окна с ошибкой. Чем точнее описание, тем быстрее специалист сможет предложить решение.\n\n"</w:t>
      </w:r>
    </w:p>
    <w:p>
      <w:pPr>
        <w:pStyle w:val="ПЗ_КодЗнак"/>
        <w:spacing w:before="0" w:after="0"/>
      </w:pPr>
      <w:r>
        <w:t xml:space="preserve">    "Если после всех шагов проблема не решена, создайте заявку в службу поддержки: укажите тему, опишите выполненные действия и при необходимости прикрепите файл. "</w:t>
      </w:r>
    </w:p>
    <w:p>
      <w:pPr>
        <w:pStyle w:val="ПЗ_КодЗнак"/>
        <w:spacing w:before="0" w:after="0"/>
      </w:pPr>
      <w:r>
        <w:t xml:space="preserve">    "Оператор ответит в рабочее время и подскажет следующие шаги или запросит дополнительную информацию. "</w:t>
      </w:r>
    </w:p>
    <w:p>
      <w:pPr>
        <w:pStyle w:val="ПЗ_КодЗнак"/>
        <w:spacing w:before="0" w:after="0"/>
      </w:pPr>
      <w:r>
        <w:t xml:space="preserve">    "Для срочных вопросов можно указать высокий приоритет заявки при создании."</w:t>
      </w:r>
    </w:p>
    <w:p>
      <w:pPr>
        <w:pStyle w:val="ПЗ_КодЗнак"/>
        <w:spacing w:before="0" w:after="0"/>
      </w:pPr>
      <w:r>
        <w:t>)</w:t>
      </w:r>
    </w:p>
    <w:p>
      <w:pPr>
        <w:pStyle w:val="ПЗ_КодЗнак"/>
        <w:spacing w:before="0" w:after="0"/>
      </w:pPr>
      <w:r>
        <w:t>_EXPAND2 = (</w:t>
      </w:r>
    </w:p>
    <w:p>
      <w:pPr>
        <w:pStyle w:val="ПЗ_КодЗнак"/>
        <w:spacing w:before="0" w:after="0"/>
      </w:pPr>
      <w:r>
        <w:t xml:space="preserve">    "Дополнительные рекомендации. Работая с техникой и программами, всегда сохраняйте важные данные на отдельный носитель или в облако — это защитит от потери при сбоях. "</w:t>
      </w:r>
    </w:p>
    <w:p>
      <w:pPr>
        <w:pStyle w:val="ПЗ_КодЗнак"/>
        <w:spacing w:before="0" w:after="0"/>
      </w:pPr>
      <w:r>
        <w:t xml:space="preserve">    "Регулярные обновления системы и приложений часто устраняют известные ошибки; не отключайте автоматические обновления без необходимости. "</w:t>
      </w:r>
    </w:p>
    <w:p>
      <w:pPr>
        <w:pStyle w:val="ПЗ_КодЗнак"/>
        <w:spacing w:before="0" w:after="0"/>
      </w:pPr>
      <w:r>
        <w:t xml:space="preserve">    "Если проблема возникает только в одной программе, попробуйте переустановить её (предварительно сохранив настройки и данные, если это возможно).\n\n"</w:t>
      </w:r>
    </w:p>
    <w:p>
      <w:pPr>
        <w:pStyle w:val="ПЗ_КодЗнак"/>
        <w:spacing w:before="0" w:after="0"/>
      </w:pPr>
      <w:r>
        <w:t xml:space="preserve">    "Типичные причины повторяющихся сбоев: нехватка свободного места на диске, перегрев устройства, устаревшие драйверы, конфликт антивируса с программой, повреждённые обновления. "</w:t>
      </w:r>
    </w:p>
    <w:p>
      <w:pPr>
        <w:pStyle w:val="ПЗ_КодЗнак"/>
        <w:spacing w:before="0" w:after="0"/>
      </w:pPr>
      <w:r>
        <w:t xml:space="preserve">    "Проверка этих пунктов по шагам часто позволяет найти причину без обращения в поддержку. В разделе «База знаний» можно найти отдельные статьи по каждой из тем.\n\n"</w:t>
      </w:r>
    </w:p>
    <w:p>
      <w:pPr>
        <w:pStyle w:val="ПЗ_КодЗнак"/>
        <w:spacing w:before="0" w:after="0"/>
      </w:pPr>
      <w:r>
        <w:t xml:space="preserve">    "Напоминание о заявках. В личном кабинете в разделе «Мои заявки» отображаются все ваши обращения. По каждой заявке ведётся переписка: вы можете дополнять описание и отвечать на вопросы специалиста. "</w:t>
      </w:r>
    </w:p>
    <w:p>
      <w:pPr>
        <w:pStyle w:val="ПЗ_КодЗнак"/>
        <w:spacing w:before="0" w:after="0"/>
      </w:pPr>
      <w:r>
        <w:t xml:space="preserve">    "После решения проблемы заявку можно закрыть; история остаётся доступной для справки. Если похожая ситуация повторится, вы сможете опереться на уже выполненные шаги или снова обратиться в поддержку."</w:t>
      </w:r>
    </w:p>
    <w:p>
      <w:pPr>
        <w:pStyle w:val="ПЗ_КодЗнак"/>
        <w:spacing w:before="0" w:after="0"/>
      </w:pPr>
      <w:r>
        <w:t>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_expand_content(short):</w:t>
      </w:r>
    </w:p>
    <w:p>
      <w:pPr>
        <w:pStyle w:val="ПЗ_КодЗнак"/>
        <w:spacing w:before="0" w:after="0"/>
      </w:pPr>
      <w:r>
        <w:t xml:space="preserve">    """Расширить короткий текст до ~1000+ слов: основной текст + блоки подсказок."""</w:t>
      </w:r>
    </w:p>
    <w:p>
      <w:pPr>
        <w:pStyle w:val="ПЗ_КодЗнак"/>
        <w:spacing w:before="0" w:after="0"/>
      </w:pPr>
      <w:r>
        <w:t xml:space="preserve">    return (short + "\n\n" + _EXPAND + "\n\n" + _EXPAND2).strip()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(заголовок, короткий текст, код категории: tech, software, hardware, network, other)</w:t>
      </w:r>
    </w:p>
    <w:p>
      <w:pPr>
        <w:pStyle w:val="ПЗ_КодЗнак"/>
        <w:spacing w:before="0" w:after="0"/>
      </w:pPr>
      <w:r>
        <w:t>ARTICLES_50 = [</w:t>
      </w:r>
    </w:p>
    <w:p>
      <w:pPr>
        <w:pStyle w:val="ПЗ_КодЗнак"/>
        <w:spacing w:before="0" w:after="0"/>
      </w:pPr>
      <w:r>
        <w:t xml:space="preserve">    ("Что такое заявка и как её создать",</w:t>
      </w:r>
    </w:p>
    <w:p>
      <w:pPr>
        <w:pStyle w:val="ПЗ_КодЗнак"/>
        <w:spacing w:before="0" w:after="0"/>
      </w:pPr>
      <w:r>
        <w:t xml:space="preserve">     "Заявка — это ваше обращение в поддержку. Вы описываете проблему, и специалист вам помогает.\n\n"</w:t>
      </w:r>
    </w:p>
    <w:p>
      <w:pPr>
        <w:pStyle w:val="ПЗ_КодЗнак"/>
        <w:spacing w:before="0" w:after="0"/>
      </w:pPr>
      <w:r>
        <w:t xml:space="preserve">     "Как создать: на главной заполните форму «Создать заявку» (имя, email, тема, описание) или зайдите в раздел «Мои заявки» после входа и нажмите «Новая заявка». "</w:t>
      </w:r>
    </w:p>
    <w:p>
      <w:pPr>
        <w:pStyle w:val="ПЗ_КодЗнак"/>
        <w:spacing w:before="0" w:after="0"/>
      </w:pPr>
      <w:r>
        <w:t xml:space="preserve">     "Напишите тему и описание проблемы. После отправки заявка появится в списке, по ней можно переписываться с мастером.",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("Как войти в систему",</w:t>
      </w:r>
    </w:p>
    <w:p>
      <w:pPr>
        <w:pStyle w:val="ПЗ_КодЗнак"/>
        <w:spacing w:before="0" w:after="0"/>
      </w:pPr>
      <w:r>
        <w:t xml:space="preserve">     "На сайте нажмите «Вход в систему» в меню. Введите логин и пароль, которые вы указывали при регистрации. Нажмите кнопку входа. "</w:t>
      </w:r>
    </w:p>
    <w:p>
      <w:pPr>
        <w:pStyle w:val="ПЗ_КодЗнак"/>
        <w:spacing w:before="0" w:after="0"/>
      </w:pPr>
      <w:r>
        <w:t xml:space="preserve">     "Если забыли пароль — воспользуйтесь ссылкой «Забыли пароль?» в личном кабинете.",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("Как восстановить пароль",</w:t>
      </w:r>
    </w:p>
    <w:p>
      <w:pPr>
        <w:pStyle w:val="ПЗ_КодЗнак"/>
        <w:spacing w:before="0" w:after="0"/>
      </w:pPr>
      <w:r>
        <w:t xml:space="preserve">     "На странице входа (Личный кабинет) найдите ссылку «Забыли пароль?». Введите ваш email — тот, который вы указывали при регистрации. "</w:t>
      </w:r>
    </w:p>
    <w:p>
      <w:pPr>
        <w:pStyle w:val="ПЗ_КодЗнак"/>
        <w:spacing w:before="0" w:after="0"/>
      </w:pPr>
      <w:r>
        <w:t xml:space="preserve">     "На почту придёт ссылка. Перейдите по ней и задайте новый пароль. Пароль должен быть не менее 8 символов, содержать цифру и спецсимвол.",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("Что такое база знаний",</w:t>
      </w:r>
    </w:p>
    <w:p>
      <w:pPr>
        <w:pStyle w:val="ПЗ_КодЗнак"/>
        <w:spacing w:before="0" w:after="0"/>
      </w:pPr>
      <w:r>
        <w:t xml:space="preserve">     "База знаний — это набор статей с ответами на частые вопросы. Здесь можно прочитать, как решить типовую проблему, не создавая заявку. "</w:t>
      </w:r>
    </w:p>
    <w:p>
      <w:pPr>
        <w:pStyle w:val="ПЗ_КодЗнак"/>
        <w:spacing w:before="0" w:after="0"/>
      </w:pPr>
      <w:r>
        <w:t xml:space="preserve">     "Зайдите в раздел «База знаний», выберите категорию (Техническая поддержка, Программное обеспечение, Оборудование, Сеть и доступ, Другое) или откройте статью из списка.",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("Компьютер не включается — что делать",</w:t>
      </w:r>
    </w:p>
    <w:p>
      <w:pPr>
        <w:pStyle w:val="ПЗ_КодЗнак"/>
        <w:spacing w:before="0" w:after="0"/>
      </w:pPr>
      <w:r>
        <w:t xml:space="preserve">     "1) Проверьте, что кабель питания подключён к розетке и к компьютеру.\n2) Убедитесь, что кнопка на блоке питания (сзади системного блока) включена.\n"</w:t>
      </w:r>
    </w:p>
    <w:p>
      <w:pPr>
        <w:pStyle w:val="ПЗ_КодЗнак"/>
        <w:spacing w:before="0" w:after="0"/>
      </w:pPr>
      <w:r>
        <w:t xml:space="preserve">     "3) Если ноутбук — проверьте, что батарея не разряжена, подключите зарядку.\n4) Если ничего не помогло — создайте заявку, опишите, что именно происходит (лампочки горят или нет, есть ли звуки).",</w:t>
      </w:r>
    </w:p>
    <w:p>
      <w:pPr>
        <w:pStyle w:val="ПЗ_КодЗнак"/>
        <w:spacing w:before="0" w:after="0"/>
      </w:pPr>
      <w:r>
        <w:t xml:space="preserve">     "hardware"),</w:t>
      </w:r>
    </w:p>
    <w:p>
      <w:pPr>
        <w:pStyle w:val="ПЗ_КодЗнак"/>
        <w:spacing w:before="0" w:after="0"/>
      </w:pPr>
      <w:r>
        <w:t xml:space="preserve">    ("Компьютер тормозит",</w:t>
      </w:r>
    </w:p>
    <w:p>
      <w:pPr>
        <w:pStyle w:val="ПЗ_КодЗнак"/>
        <w:spacing w:before="0" w:after="0"/>
      </w:pPr>
      <w:r>
        <w:t xml:space="preserve">     "Часто помогает: закрыть лишние программы и вкладки в браузере; перезагрузить компьютер; проверить, не заполнен ли диск (нужно свободно минимум 10–15% места). "</w:t>
      </w:r>
    </w:p>
    <w:p>
      <w:pPr>
        <w:pStyle w:val="ПЗ_КодЗнак"/>
        <w:spacing w:before="0" w:after="0"/>
      </w:pPr>
      <w:r>
        <w:t xml:space="preserve">     "Если тормоза не проходят — создайте заявку и опишите, когда началось и при каких действиях становится хуже.",</w:t>
      </w:r>
    </w:p>
    <w:p>
      <w:pPr>
        <w:pStyle w:val="ПЗ_КодЗнак"/>
        <w:spacing w:before="0" w:after="0"/>
      </w:pPr>
      <w:r>
        <w:t xml:space="preserve">     "hardware"),</w:t>
      </w:r>
    </w:p>
    <w:p>
      <w:pPr>
        <w:pStyle w:val="ПЗ_КодЗнак"/>
        <w:spacing w:before="0" w:after="0"/>
      </w:pPr>
      <w:r>
        <w:t xml:space="preserve">    ("Нет интернета",</w:t>
      </w:r>
    </w:p>
    <w:p>
      <w:pPr>
        <w:pStyle w:val="ПЗ_КодЗнак"/>
        <w:spacing w:before="0" w:after="0"/>
      </w:pPr>
      <w:r>
        <w:t xml:space="preserve">     "1) Проверьте, что кабель или Wi‑Fi подключены.\n2) Перезагрузите роутер (выключите питание на 10 секунд, включите).\n"</w:t>
      </w:r>
    </w:p>
    <w:p>
      <w:pPr>
        <w:pStyle w:val="ПЗ_КодЗнак"/>
        <w:spacing w:before="0" w:after="0"/>
      </w:pPr>
      <w:r>
        <w:t xml:space="preserve">     "3) Убедитесь, что интернет оплачен у провайдера.\n4) Если интернет пропал только на одном устройстве — перезагрузите его. Если не помогло — создайте заявку, укажите, как подключён интернет.",</w:t>
      </w:r>
    </w:p>
    <w:p>
      <w:pPr>
        <w:pStyle w:val="ПЗ_КодЗнак"/>
        <w:spacing w:before="0" w:after="0"/>
      </w:pPr>
      <w:r>
        <w:t xml:space="preserve">     "network"),</w:t>
      </w:r>
    </w:p>
    <w:p>
      <w:pPr>
        <w:pStyle w:val="ПЗ_КодЗнак"/>
        <w:spacing w:before="0" w:after="0"/>
      </w:pPr>
      <w:r>
        <w:t xml:space="preserve">    ("Не открываются сайты",</w:t>
      </w:r>
    </w:p>
    <w:p>
      <w:pPr>
        <w:pStyle w:val="ПЗ_КодЗнак"/>
        <w:spacing w:before="0" w:after="0"/>
      </w:pPr>
      <w:r>
        <w:t xml:space="preserve">     "Сначала проверьте: открывается ли хотя бы один сайт (например, поисковик)? Если ни один не открывается — смотрите статью «Нет интернета». "</w:t>
      </w:r>
    </w:p>
    <w:p>
      <w:pPr>
        <w:pStyle w:val="ПЗ_КодЗнак"/>
        <w:spacing w:before="0" w:after="0"/>
      </w:pPr>
      <w:r>
        <w:t xml:space="preserve">     "Если одни сайты открываются, другие нет — возможно, сбой у самого сайта или блокировка. Попробуйте другой браузер. Если проблема остаётся — создайте заявку.",</w:t>
      </w:r>
    </w:p>
    <w:p>
      <w:pPr>
        <w:pStyle w:val="ПЗ_КодЗнак"/>
        <w:spacing w:before="0" w:after="0"/>
      </w:pPr>
      <w:r>
        <w:t xml:space="preserve">     "network"),</w:t>
      </w:r>
    </w:p>
    <w:p>
      <w:pPr>
        <w:pStyle w:val="ПЗ_КодЗнак"/>
        <w:spacing w:before="0" w:after="0"/>
      </w:pPr>
      <w:r>
        <w:t xml:space="preserve">    ("Забыл пароль от почты",</w:t>
      </w:r>
    </w:p>
    <w:p>
      <w:pPr>
        <w:pStyle w:val="ПЗ_КодЗнак"/>
        <w:spacing w:before="0" w:after="0"/>
      </w:pPr>
      <w:r>
        <w:t xml:space="preserve">     "На странице входа вашей почты найдите ссылку «Забыли пароль?» или «Восстановить доступ». Обычно нужно ввести email или телефон, на который зарегистрирован ящик. "</w:t>
      </w:r>
    </w:p>
    <w:p>
      <w:pPr>
        <w:pStyle w:val="ПЗ_КодЗнак"/>
        <w:spacing w:before="0" w:after="0"/>
      </w:pPr>
      <w:r>
        <w:t xml:space="preserve">     "Если доступа к резервному email или телефону нет — обратитесь в поддержку той почты, которой пользуетесь (это не наша система).",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("Принтер не печатает",</w:t>
      </w:r>
    </w:p>
    <w:p>
      <w:pPr>
        <w:pStyle w:val="ПЗ_КодЗнак"/>
        <w:spacing w:before="0" w:after="0"/>
      </w:pPr>
      <w:r>
        <w:t xml:space="preserve">     "1) Убедитесь, что принтер включён и в нём есть бумага и чернила/тонер.\n2) Проверьте, что принтер выбран в окне печати (Файл → Печать).\n"</w:t>
      </w:r>
    </w:p>
    <w:p>
      <w:pPr>
        <w:pStyle w:val="ПЗ_КодЗнак"/>
        <w:spacing w:before="0" w:after="0"/>
      </w:pPr>
      <w:r>
        <w:t xml:space="preserve">     "3) Перезагрузите принтер и компьютер.\n4) Проверьте кабель или Wi‑Fi подключение принтера. Если не помогло — создайте заявку, укажите модель принтера.",</w:t>
      </w:r>
    </w:p>
    <w:p>
      <w:pPr>
        <w:pStyle w:val="ПЗ_КодЗнак"/>
        <w:spacing w:before="0" w:after="0"/>
      </w:pPr>
      <w:r>
        <w:t xml:space="preserve">     "hardware"),</w:t>
      </w:r>
    </w:p>
    <w:p>
      <w:pPr>
        <w:pStyle w:val="ПЗ_КодЗнак"/>
        <w:spacing w:before="0" w:after="0"/>
      </w:pPr>
      <w:r>
        <w:t xml:space="preserve">    ("Не работает мышь или клавиатура",</w:t>
      </w:r>
    </w:p>
    <w:p>
      <w:pPr>
        <w:pStyle w:val="ПЗ_КодЗнак"/>
        <w:spacing w:before="0" w:after="0"/>
      </w:pPr>
      <w:r>
        <w:t xml:space="preserve">     "Проверьте провод или беспроводное подключение; для беспроводных — батарейки и подключение по USB/Bluetooth. Попробуйте другой порт USB. Перезагрузите компьютер. "</w:t>
      </w:r>
    </w:p>
    <w:p>
      <w:pPr>
        <w:pStyle w:val="ПЗ_КодЗнак"/>
        <w:spacing w:before="0" w:after="0"/>
      </w:pPr>
      <w:r>
        <w:t xml:space="preserve">     "Если устройство новое — возможно, нужны драйверы с сайта производителя. Если не помогло — создайте заявку.",</w:t>
      </w:r>
    </w:p>
    <w:p>
      <w:pPr>
        <w:pStyle w:val="ПЗ_КодЗнак"/>
        <w:spacing w:before="0" w:after="0"/>
      </w:pPr>
      <w:r>
        <w:t xml:space="preserve">     "hardware"),</w:t>
      </w:r>
    </w:p>
    <w:p>
      <w:pPr>
        <w:pStyle w:val="ПЗ_КодЗнак"/>
        <w:spacing w:before="0" w:after="0"/>
      </w:pPr>
      <w:r>
        <w:t xml:space="preserve">    ("Чёрный экран при включении",</w:t>
      </w:r>
    </w:p>
    <w:p>
      <w:pPr>
        <w:pStyle w:val="ПЗ_КодЗнак"/>
        <w:spacing w:before="0" w:after="0"/>
      </w:pPr>
      <w:r>
        <w:t xml:space="preserve">     "Убедитесь, что монитор включён и кабель от монитора к компьютеру подключён. Попробуйте перезагрузить компьютер (выключить кнопкой питания, подождать, включить). "</w:t>
      </w:r>
    </w:p>
    <w:p>
      <w:pPr>
        <w:pStyle w:val="ПЗ_КодЗнак"/>
        <w:spacing w:before="0" w:after="0"/>
      </w:pPr>
      <w:r>
        <w:t xml:space="preserve">     "Если раньше всё работало и ничего не меняли — создайте заявку и опишите, после чего появился чёрный экран.",</w:t>
      </w:r>
    </w:p>
    <w:p>
      <w:pPr>
        <w:pStyle w:val="ПЗ_КодЗнак"/>
        <w:spacing w:before="0" w:after="0"/>
      </w:pPr>
      <w:r>
        <w:t xml:space="preserve">     "hardware"),</w:t>
      </w:r>
    </w:p>
    <w:p>
      <w:pPr>
        <w:pStyle w:val="ПЗ_КодЗнак"/>
        <w:spacing w:before="0" w:after="0"/>
      </w:pPr>
      <w:r>
        <w:t xml:space="preserve">    ("Как обновить программу",</w:t>
      </w:r>
    </w:p>
    <w:p>
      <w:pPr>
        <w:pStyle w:val="ПЗ_КодЗнак"/>
        <w:spacing w:before="0" w:after="0"/>
      </w:pPr>
      <w:r>
        <w:t xml:space="preserve">     "Во многих программах есть пункт меню «Справка» → «Проверить обновления» или «Обновить». Можно зайти на официальный сайт программы и скачать новую версию. "</w:t>
      </w:r>
    </w:p>
    <w:p>
      <w:pPr>
        <w:pStyle w:val="ПЗ_КодЗнак"/>
        <w:spacing w:before="0" w:after="0"/>
      </w:pPr>
      <w:r>
        <w:t xml:space="preserve">     "В Windows обновления приложений из магазина делаются через «Параметры» → «Обновление и безопасность».",</w:t>
      </w:r>
    </w:p>
    <w:p>
      <w:pPr>
        <w:pStyle w:val="ПЗ_КодЗнак"/>
        <w:spacing w:before="0" w:after="0"/>
      </w:pPr>
      <w:r>
        <w:t xml:space="preserve">     "software"),</w:t>
      </w:r>
    </w:p>
    <w:p>
      <w:pPr>
        <w:pStyle w:val="ПЗ_КодЗнак"/>
        <w:spacing w:before="0" w:after="0"/>
      </w:pPr>
      <w:r>
        <w:t xml:space="preserve">    ("Как удалить программу",</w:t>
      </w:r>
    </w:p>
    <w:p>
      <w:pPr>
        <w:pStyle w:val="ПЗ_КодЗнак"/>
        <w:spacing w:before="0" w:after="0"/>
      </w:pPr>
      <w:r>
        <w:t xml:space="preserve">     "В Windows: откройте «Параметры» → «Приложения» (или «Программы и компоненты» в старых версиях), найдите программу в списке и нажмите «Удалить». "</w:t>
      </w:r>
    </w:p>
    <w:p>
      <w:pPr>
        <w:pStyle w:val="ПЗ_КодЗнак"/>
        <w:spacing w:before="0" w:after="0"/>
      </w:pPr>
      <w:r>
        <w:t xml:space="preserve">     "Подтвердите удаление. Не удаляйте папки программ вручную — лучше только через «Удалить программу».",</w:t>
      </w:r>
    </w:p>
    <w:p>
      <w:pPr>
        <w:pStyle w:val="ПЗ_КодЗнак"/>
        <w:spacing w:before="0" w:after="0"/>
      </w:pPr>
      <w:r>
        <w:t xml:space="preserve">     "software"),</w:t>
      </w:r>
    </w:p>
    <w:p>
      <w:pPr>
        <w:pStyle w:val="ПЗ_КодЗнак"/>
        <w:spacing w:before="0" w:after="0"/>
      </w:pPr>
      <w:r>
        <w:t xml:space="preserve">    ("Вирус на компьютере — первые шаги",</w:t>
      </w:r>
    </w:p>
    <w:p>
      <w:pPr>
        <w:pStyle w:val="ПЗ_КодЗнак"/>
        <w:spacing w:before="0" w:after="0"/>
      </w:pPr>
      <w:r>
        <w:t xml:space="preserve">     "Не паникуйте. Отключите интернет (кабель или Wi‑Fi). Запустите проверку встроенным Защитником Windows (поиск «Безопасность Windows» → Защита от вирусов → Проверить). "</w:t>
      </w:r>
    </w:p>
    <w:p>
      <w:pPr>
        <w:pStyle w:val="ПЗ_КодЗнак"/>
        <w:spacing w:before="0" w:after="0"/>
      </w:pPr>
      <w:r>
        <w:t xml:space="preserve">     "Не платите и не звоните по номерам из всплывающих окон «поддержки». Если сомневаетесь — создайте заявку и опишите, что видите на экране.",</w:t>
      </w:r>
    </w:p>
    <w:p>
      <w:pPr>
        <w:pStyle w:val="ПЗ_КодЗнак"/>
        <w:spacing w:before="0" w:after="0"/>
      </w:pPr>
      <w:r>
        <w:t xml:space="preserve">     "software"),</w:t>
      </w:r>
    </w:p>
    <w:p>
      <w:pPr>
        <w:pStyle w:val="ПЗ_КодЗнак"/>
        <w:spacing w:before="0" w:after="0"/>
      </w:pPr>
      <w:r>
        <w:t xml:space="preserve">    ("Не приходит письмо",</w:t>
      </w:r>
    </w:p>
    <w:p>
      <w:pPr>
        <w:pStyle w:val="ПЗ_КодЗнак"/>
        <w:spacing w:before="0" w:after="0"/>
      </w:pPr>
      <w:r>
        <w:t xml:space="preserve">     "Проверьте папку «Спам». Убедитесь, что отправитель указал правильный адрес. Подождите несколько минут — письма иногда задерживаются. "</w:t>
      </w:r>
    </w:p>
    <w:p>
      <w:pPr>
        <w:pStyle w:val="ПЗ_КодЗнак"/>
        <w:spacing w:before="0" w:after="0"/>
      </w:pPr>
      <w:r>
        <w:t xml:space="preserve">     "Если письмо должно было прийти с нашего сайта (например, восстановление пароля) — проверьте спам и создайте заявку, если письма нет больше 15 минут.",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("Как создать папку",</w:t>
      </w:r>
    </w:p>
    <w:p>
      <w:pPr>
        <w:pStyle w:val="ПЗ_КодЗнак"/>
        <w:spacing w:before="0" w:after="0"/>
      </w:pPr>
      <w:r>
        <w:t xml:space="preserve">     "Откройте то место, где нужна папка (Рабочий стол или диск). Щёлкните правой кнопкой мыши по пустому месту → «Создать» → «Папку». Введите имя и нажмите Enter.",</w:t>
      </w:r>
    </w:p>
    <w:p>
      <w:pPr>
        <w:pStyle w:val="ПЗ_КодЗнак"/>
        <w:spacing w:before="0" w:after="0"/>
      </w:pPr>
      <w:r>
        <w:t xml:space="preserve">     "software"),</w:t>
      </w:r>
    </w:p>
    <w:p>
      <w:pPr>
        <w:pStyle w:val="ПЗ_КодЗнак"/>
        <w:spacing w:before="0" w:after="0"/>
      </w:pPr>
      <w:r>
        <w:t xml:space="preserve">    ("Как скопировать файл",</w:t>
      </w:r>
    </w:p>
    <w:p>
      <w:pPr>
        <w:pStyle w:val="ПЗ_КодЗнак"/>
        <w:spacing w:before="0" w:after="0"/>
      </w:pPr>
      <w:r>
        <w:t xml:space="preserve">     "Найдите файл. Щёлкните по нему правой кнопкой мыши → «Копировать». Откройте папку, куда нужно скопировать. Щёлкните правой кнопкой по пустому месту → «Вставить». "</w:t>
      </w:r>
    </w:p>
    <w:p>
      <w:pPr>
        <w:pStyle w:val="ПЗ_КодЗнак"/>
        <w:spacing w:before="0" w:after="0"/>
      </w:pPr>
      <w:r>
        <w:t xml:space="preserve">     "Или: выделите файл и нажмите Ctrl+C, откройте нужную папку и нажмите Ctrl+V.",</w:t>
      </w:r>
    </w:p>
    <w:p>
      <w:pPr>
        <w:pStyle w:val="ПЗ_КодЗнак"/>
        <w:spacing w:before="0" w:after="0"/>
      </w:pPr>
      <w:r>
        <w:t xml:space="preserve">     "software"),</w:t>
      </w:r>
    </w:p>
    <w:p>
      <w:pPr>
        <w:pStyle w:val="ПЗ_КодЗнак"/>
        <w:spacing w:before="0" w:after="0"/>
      </w:pPr>
      <w:r>
        <w:t xml:space="preserve">    ("Не работает звук",</w:t>
      </w:r>
    </w:p>
    <w:p>
      <w:pPr>
        <w:pStyle w:val="ПЗ_КодЗнак"/>
        <w:spacing w:before="0" w:after="0"/>
      </w:pPr>
      <w:r>
        <w:t xml:space="preserve">     "1) Проверьте громкость (иконка динамика внизу справа).\n2) Убедитесь, что колонки или наушники подключены в нужный разъём.\n"</w:t>
      </w:r>
    </w:p>
    <w:p>
      <w:pPr>
        <w:pStyle w:val="ПЗ_КодЗнак"/>
        <w:spacing w:before="0" w:after="0"/>
      </w:pPr>
      <w:r>
        <w:t xml:space="preserve">     "3) В настройках звука Windows выберите правильное устройство вывода.\n4) Перезагрузите компьютер. Если звука по‑прежнему нет — создайте заявку.",</w:t>
      </w:r>
    </w:p>
    <w:p>
      <w:pPr>
        <w:pStyle w:val="ПЗ_КодЗнак"/>
        <w:spacing w:before="0" w:after="0"/>
      </w:pPr>
      <w:r>
        <w:t xml:space="preserve">     "hardware"),</w:t>
      </w:r>
    </w:p>
    <w:p>
      <w:pPr>
        <w:pStyle w:val="ПЗ_КодЗнак"/>
        <w:spacing w:before="0" w:after="0"/>
      </w:pPr>
      <w:r>
        <w:t xml:space="preserve">    ("Не подключается Wi‑Fi",</w:t>
      </w:r>
    </w:p>
    <w:p>
      <w:pPr>
        <w:pStyle w:val="ПЗ_КодЗнак"/>
        <w:spacing w:before="0" w:after="0"/>
      </w:pPr>
      <w:r>
        <w:t xml:space="preserve">     "Проверьте, что Wi‑Fi включён на устройстве (часто есть кнопка или значок в трее). Убедитесь, что вы выбираете правильную сеть и вводите верный пароль. "</w:t>
      </w:r>
    </w:p>
    <w:p>
      <w:pPr>
        <w:pStyle w:val="ПЗ_КодЗнак"/>
        <w:spacing w:before="0" w:after="0"/>
      </w:pPr>
      <w:r>
        <w:t xml:space="preserve">     "Перезагрузите роутер. Если другие устройства подключаются к этому Wi‑Fi, а это нет — создайте заявку и укажите модель устройства.",</w:t>
      </w:r>
    </w:p>
    <w:p>
      <w:pPr>
        <w:pStyle w:val="ПЗ_КодЗнак"/>
        <w:spacing w:before="0" w:after="0"/>
      </w:pPr>
      <w:r>
        <w:t xml:space="preserve">     "network"),</w:t>
      </w:r>
    </w:p>
    <w:p>
      <w:pPr>
        <w:pStyle w:val="ПЗ_КодЗнак"/>
        <w:spacing w:before="0" w:after="0"/>
      </w:pPr>
      <w:r>
        <w:t xml:space="preserve">    ("Как сменить пароль в личном кабинете",</w:t>
      </w:r>
    </w:p>
    <w:p>
      <w:pPr>
        <w:pStyle w:val="ПЗ_КодЗнак"/>
        <w:spacing w:before="0" w:after="0"/>
      </w:pPr>
      <w:r>
        <w:t xml:space="preserve">     "Войдите в систему. Зайдите в «Личный кабинет» (Вход в систему). Найдите пункт «Сменить пароль». Введите текущий пароль и два раза новый. Сохраните. "</w:t>
      </w:r>
    </w:p>
    <w:p>
      <w:pPr>
        <w:pStyle w:val="ПЗ_КодЗнак"/>
        <w:spacing w:before="0" w:after="0"/>
      </w:pPr>
      <w:r>
        <w:t xml:space="preserve">     "Новый пароль должен быть надёжным и не совпадать со старым.",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("Что такое категория заявки",</w:t>
      </w:r>
    </w:p>
    <w:p>
      <w:pPr>
        <w:pStyle w:val="ПЗ_КодЗнак"/>
        <w:spacing w:before="0" w:after="0"/>
      </w:pPr>
      <w:r>
        <w:t xml:space="preserve">     "Категория — это тема обращения: «Программное обеспечение», «Оборудование», «Сеть и доступ» и т.д. Выбор категории помогает направить заявку нужному специалисту. "</w:t>
      </w:r>
    </w:p>
    <w:p>
      <w:pPr>
        <w:pStyle w:val="ПЗ_КодЗнак"/>
        <w:spacing w:before="0" w:after="0"/>
      </w:pPr>
      <w:r>
        <w:t xml:space="preserve">     "При создании заявки можно выбрать категорию из списка или оставить без категории — оператор назначит сам.",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("Как узнать статус заявки",</w:t>
      </w:r>
    </w:p>
    <w:p>
      <w:pPr>
        <w:pStyle w:val="ПЗ_КодЗнак"/>
        <w:spacing w:before="0" w:after="0"/>
      </w:pPr>
      <w:r>
        <w:t xml:space="preserve">     "Зайдите в «Мои заявки». В списке у каждой заявки указан статус: Новая, В работе, Решена, Закрыта. Откройте заявку — там видна переписка и текущий статус. "</w:t>
      </w:r>
    </w:p>
    <w:p>
      <w:pPr>
        <w:pStyle w:val="ПЗ_КодЗнак"/>
        <w:spacing w:before="0" w:after="0"/>
      </w:pPr>
      <w:r>
        <w:t xml:space="preserve">     "При смене статуса вам могут отправить уведомление на email.",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("Как добавить комментарий к заявке",</w:t>
      </w:r>
    </w:p>
    <w:p>
      <w:pPr>
        <w:pStyle w:val="ПЗ_КодЗнак"/>
        <w:spacing w:before="0" w:after="0"/>
      </w:pPr>
      <w:r>
        <w:t xml:space="preserve">     "Откройте нужную заявку. Внизу страницы есть поле для комментария. Напишите текст и нажмите кнопку отправки. Комментарий увидят операторы и специалисты. "</w:t>
      </w:r>
    </w:p>
    <w:p>
      <w:pPr>
        <w:pStyle w:val="ПЗ_КодЗнак"/>
        <w:spacing w:before="0" w:after="0"/>
      </w:pPr>
      <w:r>
        <w:t xml:space="preserve">     "Так можно дополнять информацию или отвечать на вопросы.",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("Что делать, если забыл логин",</w:t>
      </w:r>
    </w:p>
    <w:p>
      <w:pPr>
        <w:pStyle w:val="ПЗ_КодЗнак"/>
        <w:spacing w:before="0" w:after="0"/>
      </w:pPr>
      <w:r>
        <w:t xml:space="preserve">     "Логин часто совпадает с email или частью email. Попробуйте войти, используя ваш email как логин. Если не получается — воспользуйтесь восстановлением пароля (туда вводится email). "</w:t>
      </w:r>
    </w:p>
    <w:p>
      <w:pPr>
        <w:pStyle w:val="ПЗ_КодЗнак"/>
        <w:spacing w:before="0" w:after="0"/>
      </w:pPr>
      <w:r>
        <w:t xml:space="preserve">     "Если доступ к email потерян — создайте заявку с другого аккаунта или укажите в обращении контактный email.",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("Браузер не открывает страницы",</w:t>
      </w:r>
    </w:p>
    <w:p>
      <w:pPr>
        <w:pStyle w:val="ПЗ_КодЗнак"/>
        <w:spacing w:before="0" w:after="0"/>
      </w:pPr>
      <w:r>
        <w:t xml:space="preserve">     "Проверьте интернет (должны открываться другие сайты). Перезапустите браузер. Очистите кэш и cookie (в настройках браузера). Попробуйте другой браузер или режим инкогнито. "</w:t>
      </w:r>
    </w:p>
    <w:p>
      <w:pPr>
        <w:pStyle w:val="ПЗ_КодЗнак"/>
        <w:spacing w:before="0" w:after="0"/>
      </w:pPr>
      <w:r>
        <w:t xml:space="preserve">     "Если ни один сайт не открывается — смотрите статью «Нет интернета».",</w:t>
      </w:r>
    </w:p>
    <w:p>
      <w:pPr>
        <w:pStyle w:val="ПЗ_КодЗнак"/>
        <w:spacing w:before="0" w:after="0"/>
      </w:pPr>
      <w:r>
        <w:t xml:space="preserve">     "software"),</w:t>
      </w:r>
    </w:p>
    <w:p>
      <w:pPr>
        <w:pStyle w:val="ПЗ_КодЗнак"/>
        <w:spacing w:before="0" w:after="0"/>
      </w:pPr>
      <w:r>
        <w:t xml:space="preserve">    ("Как очистить место на диске",</w:t>
      </w:r>
    </w:p>
    <w:p>
      <w:pPr>
        <w:pStyle w:val="ПЗ_КодЗнак"/>
        <w:spacing w:before="0" w:after="0"/>
      </w:pPr>
      <w:r>
        <w:t xml:space="preserve">     "В Windows: «Параметры» → «Система» → «Память» — там можно удалить временные файлы и очистить корзину. Удалите ненужные программы и большие файлы. "</w:t>
      </w:r>
    </w:p>
    <w:p>
      <w:pPr>
        <w:pStyle w:val="ПЗ_КодЗнак"/>
        <w:spacing w:before="0" w:after="0"/>
      </w:pPr>
      <w:r>
        <w:t xml:space="preserve">     "Очистите папки «Загрузки» и «Рабочий стол». Оставьте минимум 10–15% диска свободными.",</w:t>
      </w:r>
    </w:p>
    <w:p>
      <w:pPr>
        <w:pStyle w:val="ПЗ_КодЗнак"/>
        <w:spacing w:before="0" w:after="0"/>
      </w:pPr>
      <w:r>
        <w:t xml:space="preserve">     "software"),</w:t>
      </w:r>
    </w:p>
    <w:p>
      <w:pPr>
        <w:pStyle w:val="ПЗ_КодЗнак"/>
        <w:spacing w:before="0" w:after="0"/>
      </w:pPr>
      <w:r>
        <w:t xml:space="preserve">    ("Ноутбук не заряжается",</w:t>
      </w:r>
    </w:p>
    <w:p>
      <w:pPr>
        <w:pStyle w:val="ПЗ_КодЗнак"/>
        <w:spacing w:before="0" w:after="0"/>
      </w:pPr>
      <w:r>
        <w:t xml:space="preserve">     "Проверьте, что зарядное устройство подключено к ноутбуку и к розетке. Убедитесь, что разъём не болтается. Попробуйте другую розетку. "</w:t>
      </w:r>
    </w:p>
    <w:p>
      <w:pPr>
        <w:pStyle w:val="ПЗ_КодЗнак"/>
        <w:spacing w:before="0" w:after="0"/>
      </w:pPr>
      <w:r>
        <w:t xml:space="preserve">     "Если батарея старая — она может не держать заряд; можно работать от сети. Если зарядка не идёт вообще — создайте заявку, укажите модель ноутбука.",</w:t>
      </w:r>
    </w:p>
    <w:p>
      <w:pPr>
        <w:pStyle w:val="ПЗ_КодЗнак"/>
        <w:spacing w:before="0" w:after="0"/>
      </w:pPr>
      <w:r>
        <w:t xml:space="preserve">     "hardware"),</w:t>
      </w:r>
    </w:p>
    <w:p>
      <w:pPr>
        <w:pStyle w:val="ПЗ_КодЗнак"/>
        <w:spacing w:before="0" w:after="0"/>
      </w:pPr>
      <w:r>
        <w:t xml:space="preserve">    ("Компьютер сам выключается",</w:t>
      </w:r>
    </w:p>
    <w:p>
      <w:pPr>
        <w:pStyle w:val="ПЗ_КодЗнак"/>
        <w:spacing w:before="0" w:after="0"/>
      </w:pPr>
      <w:r>
        <w:t xml:space="preserve">     "Частые причины: перегрев (почистите от пыли, проверьте вентиляторы), неисправный блок питания, сбой питания в сети. Проверьте, что вентиляционные отверстия не закрыты. "</w:t>
      </w:r>
    </w:p>
    <w:p>
      <w:pPr>
        <w:pStyle w:val="ПЗ_КодЗнак"/>
        <w:spacing w:before="0" w:after="0"/>
      </w:pPr>
      <w:r>
        <w:t xml:space="preserve">     "Если выключается при одной и той же программе — возможно, перегрев или нехватка питания. Опишите в заявке, когда именно выключается.",</w:t>
      </w:r>
    </w:p>
    <w:p>
      <w:pPr>
        <w:pStyle w:val="ПЗ_КодЗнак"/>
        <w:spacing w:before="0" w:after="0"/>
      </w:pPr>
      <w:r>
        <w:t xml:space="preserve">     "hardware"),</w:t>
      </w:r>
    </w:p>
    <w:p>
      <w:pPr>
        <w:pStyle w:val="ПЗ_КодЗнак"/>
        <w:spacing w:before="0" w:after="0"/>
      </w:pPr>
      <w:r>
        <w:t xml:space="preserve">    ("Как подключить монитор",</w:t>
      </w:r>
    </w:p>
    <w:p>
      <w:pPr>
        <w:pStyle w:val="ПЗ_КодЗнак"/>
        <w:spacing w:before="0" w:after="0"/>
      </w:pPr>
      <w:r>
        <w:t xml:space="preserve">     "Выключите компьютер и монитор. Подключите кабель от монитора к разъёму видеокарты на системном блоке (обычно сзади). Подключите питание монитора. Включите монитор, затем компьютер. "</w:t>
      </w:r>
    </w:p>
    <w:p>
      <w:pPr>
        <w:pStyle w:val="ПЗ_КодЗнак"/>
        <w:spacing w:before="0" w:after="0"/>
      </w:pPr>
      <w:r>
        <w:t xml:space="preserve">     "Если изображения нет — проверьте, что выбран правильный источник сигнала на мониторе (кнопки на корпусе).",</w:t>
      </w:r>
    </w:p>
    <w:p>
      <w:pPr>
        <w:pStyle w:val="ПЗ_КодЗнак"/>
        <w:spacing w:before="0" w:after="0"/>
      </w:pPr>
      <w:r>
        <w:t xml:space="preserve">     "hardware"),</w:t>
      </w:r>
    </w:p>
    <w:p>
      <w:pPr>
        <w:pStyle w:val="ПЗ_КодЗнак"/>
        <w:spacing w:before="0" w:after="0"/>
      </w:pPr>
      <w:r>
        <w:t xml:space="preserve">    ("Двойной клик не срабатывает",</w:t>
      </w:r>
    </w:p>
    <w:p>
      <w:pPr>
        <w:pStyle w:val="ПЗ_КодЗнак"/>
        <w:spacing w:before="0" w:after="0"/>
      </w:pPr>
      <w:r>
        <w:t xml:space="preserve">     "В настройках мыши можно изменить скорость двойного щелчка: «Параметры» → «Устройства» → «Мышь». Уменьшите скорость, если двойной клик не успеваете. "</w:t>
      </w:r>
    </w:p>
    <w:p>
      <w:pPr>
        <w:pStyle w:val="ПЗ_КодЗнак"/>
        <w:spacing w:before="0" w:after="0"/>
      </w:pPr>
      <w:r>
        <w:t xml:space="preserve">     "Если мышь беспроводная — замените батарейки. Попробуйте другую мышь — если с ней всё нормально, возможно, неисправна старая.",</w:t>
      </w:r>
    </w:p>
    <w:p>
      <w:pPr>
        <w:pStyle w:val="ПЗ_КодЗнак"/>
        <w:spacing w:before="0" w:after="0"/>
      </w:pPr>
      <w:r>
        <w:t xml:space="preserve">     "hardware"),</w:t>
      </w:r>
    </w:p>
    <w:p>
      <w:pPr>
        <w:pStyle w:val="ПЗ_КодЗнак"/>
        <w:spacing w:before="0" w:after="0"/>
      </w:pPr>
      <w:r>
        <w:t xml:space="preserve">    ("Как установить программу",</w:t>
      </w:r>
    </w:p>
    <w:p>
      <w:pPr>
        <w:pStyle w:val="ПЗ_КодЗнак"/>
        <w:spacing w:before="0" w:after="0"/>
      </w:pPr>
      <w:r>
        <w:t xml:space="preserve">     "Скачайте установщик с официального сайта программы (не с посторонних ссылок). Запустите скачанный файл. Следуйте шагам мастера установки. "</w:t>
      </w:r>
    </w:p>
    <w:p>
      <w:pPr>
        <w:pStyle w:val="ПЗ_КодЗнак"/>
        <w:spacing w:before="0" w:after="0"/>
      </w:pPr>
      <w:r>
        <w:t xml:space="preserve">     "Обратите внимание на галочки «Установить дополнительное ПО» — лишнее можно отключить. Установка обычно заканчивается кнопкой «Готово».",</w:t>
      </w:r>
    </w:p>
    <w:p>
      <w:pPr>
        <w:pStyle w:val="ПЗ_КодЗнак"/>
        <w:spacing w:before="0" w:after="0"/>
      </w:pPr>
      <w:r>
        <w:t xml:space="preserve">     "software"),</w:t>
      </w:r>
    </w:p>
    <w:p>
      <w:pPr>
        <w:pStyle w:val="ПЗ_КодЗнак"/>
        <w:spacing w:before="0" w:after="0"/>
      </w:pPr>
      <w:r>
        <w:t xml:space="preserve">    ("Что такое оператор и мастер",</w:t>
      </w:r>
    </w:p>
    <w:p>
      <w:pPr>
        <w:pStyle w:val="ПЗ_КодЗнак"/>
        <w:spacing w:before="0" w:after="0"/>
      </w:pPr>
      <w:r>
        <w:t xml:space="preserve">     "Оператор (мастер, специалист) — это сотрудник поддержки, который обрабатывает заявки: читает ваше обращение, уточняет детали, назначает решение или передаёт другому специалисту. "</w:t>
      </w:r>
    </w:p>
    <w:p>
      <w:pPr>
        <w:pStyle w:val="ПЗ_КодЗнак"/>
        <w:spacing w:before="0" w:after="0"/>
      </w:pPr>
      <w:r>
        <w:t xml:space="preserve">     "На главной странице можно заполнить форму «Создать заявку» без регистрации; после входа доступны «Мои заявки» и выбор исполнителя.",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("Как связаться с поддержкой",</w:t>
      </w:r>
    </w:p>
    <w:p>
      <w:pPr>
        <w:pStyle w:val="ПЗ_КодЗнак"/>
        <w:spacing w:before="0" w:after="0"/>
      </w:pPr>
      <w:r>
        <w:t xml:space="preserve">     "Создайте заявку: на главной заполните форму «Создать заявку» или зайдите в «Мои заявки» (после входа) и нажмите «Новая заявка». Опишите проблему. "</w:t>
      </w:r>
    </w:p>
    <w:p>
      <w:pPr>
        <w:pStyle w:val="ПЗ_КодЗнак"/>
        <w:spacing w:before="0" w:after="0"/>
      </w:pPr>
      <w:r>
        <w:t xml:space="preserve">     "Ответ придёт в личный кабинет и может дублироваться на email. Также полезно посмотреть раздел «База знаний» — там ответы на частые вопросы.",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("Экран мигает",</w:t>
      </w:r>
    </w:p>
    <w:p>
      <w:pPr>
        <w:pStyle w:val="ПЗ_КодЗнак"/>
        <w:spacing w:before="0" w:after="0"/>
      </w:pPr>
      <w:r>
        <w:t xml:space="preserve">     "Проверьте кабель от монитора до компьютера — плотно ли подключён. Попробуйте другой кабель или другой разъём. Обновите драйвер видеокарты с сайта производителя. "</w:t>
      </w:r>
    </w:p>
    <w:p>
      <w:pPr>
        <w:pStyle w:val="ПЗ_КодЗнак"/>
        <w:spacing w:before="0" w:after="0"/>
      </w:pPr>
      <w:r>
        <w:t xml:space="preserve">     "Если мигает только в одной программе — попробуйте обновить её или отключить полноэкранный режим. Если мигает постоянно — создайте заявку.",</w:t>
      </w:r>
    </w:p>
    <w:p>
      <w:pPr>
        <w:pStyle w:val="ПЗ_КодЗнак"/>
        <w:spacing w:before="0" w:after="0"/>
      </w:pPr>
      <w:r>
        <w:t xml:space="preserve">     "hardware"),</w:t>
      </w:r>
    </w:p>
    <w:p>
      <w:pPr>
        <w:pStyle w:val="ПЗ_КодЗнак"/>
        <w:spacing w:before="0" w:after="0"/>
      </w:pPr>
      <w:r>
        <w:t xml:space="preserve">    ("Не печатает принтер по сети",</w:t>
      </w:r>
    </w:p>
    <w:p>
      <w:pPr>
        <w:pStyle w:val="ПЗ_КодЗнак"/>
        <w:spacing w:before="0" w:after="0"/>
      </w:pPr>
      <w:r>
        <w:t xml:space="preserve">     "Убедитесь, что принтер и компьютер в одной сети. Проверьте, что принтер выбран в окне печати. Перезагрузите принтер и роутер. "</w:t>
      </w:r>
    </w:p>
    <w:p>
      <w:pPr>
        <w:pStyle w:val="ПЗ_КодЗнак"/>
        <w:spacing w:before="0" w:after="0"/>
      </w:pPr>
      <w:r>
        <w:t xml:space="preserve">     "В настройках принтера в Windows проверьте, что он «доступен в сети». Если раньше печатал и перестал — создайте заявку, укажите модель принтера.",</w:t>
      </w:r>
    </w:p>
    <w:p>
      <w:pPr>
        <w:pStyle w:val="ПЗ_КодЗнак"/>
        <w:spacing w:before="0" w:after="0"/>
      </w:pPr>
      <w:r>
        <w:t xml:space="preserve">     "network"),</w:t>
      </w:r>
    </w:p>
    <w:p>
      <w:pPr>
        <w:pStyle w:val="ПЗ_КодЗнак"/>
        <w:spacing w:before="0" w:after="0"/>
      </w:pPr>
      <w:r>
        <w:t xml:space="preserve">    ("Пропал значок интернета",</w:t>
      </w:r>
    </w:p>
    <w:p>
      <w:pPr>
        <w:pStyle w:val="ПЗ_КодЗнак"/>
        <w:spacing w:before="0" w:after="0"/>
      </w:pPr>
      <w:r>
        <w:t xml:space="preserve">     "В Windows значок может скрываться: «Параметры» → «Персонализация» → «Панель задач» → «Выберите значки для отображения» — включите сеть. "</w:t>
      </w:r>
    </w:p>
    <w:p>
      <w:pPr>
        <w:pStyle w:val="ПЗ_КодЗнак"/>
        <w:spacing w:before="0" w:after="0"/>
      </w:pPr>
      <w:r>
        <w:t xml:space="preserve">     "Или щёлкните по стрелке вверх у часов — значок может быть там. Сам интернет при этом может работать — проверьте, открываются ли сайты.",</w:t>
      </w:r>
    </w:p>
    <w:p>
      <w:pPr>
        <w:pStyle w:val="ПЗ_КодЗнак"/>
        <w:spacing w:before="0" w:after="0"/>
      </w:pPr>
      <w:r>
        <w:t xml:space="preserve">     "network"),</w:t>
      </w:r>
    </w:p>
    <w:p>
      <w:pPr>
        <w:pStyle w:val="ПЗ_КодЗнак"/>
        <w:spacing w:before="0" w:after="0"/>
      </w:pPr>
      <w:r>
        <w:t xml:space="preserve">    ("Как найти сохранённый файл",</w:t>
      </w:r>
    </w:p>
    <w:p>
      <w:pPr>
        <w:pStyle w:val="ПЗ_КодЗнак"/>
        <w:spacing w:before="0" w:after="0"/>
      </w:pPr>
      <w:r>
        <w:t xml:space="preserve">     "Часто файлы сохраняются в папку «Загрузки» или «Документы». В программе при сохранении смотрите путь внизу окна «Сохранить как». "</w:t>
      </w:r>
    </w:p>
    <w:p>
      <w:pPr>
        <w:pStyle w:val="ПЗ_КодЗнак"/>
        <w:spacing w:before="0" w:after="0"/>
      </w:pPr>
      <w:r>
        <w:t xml:space="preserve">     "В проводнике Windows можно поискать по имени: откройте диск или папку и введите имя файла в поле поиска справа вверху.",</w:t>
      </w:r>
    </w:p>
    <w:p>
      <w:pPr>
        <w:pStyle w:val="ПЗ_КодЗнак"/>
        <w:spacing w:before="0" w:after="0"/>
      </w:pPr>
      <w:r>
        <w:t xml:space="preserve">     "software"),</w:t>
      </w:r>
    </w:p>
    <w:p>
      <w:pPr>
        <w:pStyle w:val="ПЗ_КодЗнак"/>
        <w:spacing w:before="0" w:after="0"/>
      </w:pPr>
      <w:r>
        <w:t xml:space="preserve">    ("Случайно удалил файл",</w:t>
      </w:r>
    </w:p>
    <w:p>
      <w:pPr>
        <w:pStyle w:val="ПЗ_КодЗнак"/>
        <w:spacing w:before="0" w:after="0"/>
      </w:pPr>
      <w:r>
        <w:t xml:space="preserve">     "Сначала проверьте «Корзину» на рабочем столе — файл может быть там. Щёлкните по нему правой кнопкой → «Восстановить». "</w:t>
      </w:r>
    </w:p>
    <w:p>
      <w:pPr>
        <w:pStyle w:val="ПЗ_КодЗнак"/>
        <w:spacing w:before="0" w:after="0"/>
      </w:pPr>
      <w:r>
        <w:t xml:space="preserve">     "Если корзину уже очистили — восстановить сложнее; можно попробовать программы для восстановления данных, но без гарантии. Важные данные лучше хранить в копии (облако, второй диск).",</w:t>
      </w:r>
    </w:p>
    <w:p>
      <w:pPr>
        <w:pStyle w:val="ПЗ_КодЗнак"/>
        <w:spacing w:before="0" w:after="0"/>
      </w:pPr>
      <w:r>
        <w:t xml:space="preserve">     "software"),</w:t>
      </w:r>
    </w:p>
    <w:p>
      <w:pPr>
        <w:pStyle w:val="ПЗ_КодЗнак"/>
        <w:spacing w:before="0" w:after="0"/>
      </w:pPr>
      <w:r>
        <w:t xml:space="preserve">    ("Как сделать скриншот",</w:t>
      </w:r>
    </w:p>
    <w:p>
      <w:pPr>
        <w:pStyle w:val="ПЗ_КодЗнак"/>
        <w:spacing w:before="0" w:after="0"/>
      </w:pPr>
      <w:r>
        <w:t xml:space="preserve">     "Весь экран: нажмите клавишу Print Screen (PrtSc). Изображение попадёт в буфер — вставьте его в Word или Paint (Ctrl+V). "</w:t>
      </w:r>
    </w:p>
    <w:p>
      <w:pPr>
        <w:pStyle w:val="ПЗ_КодЗнак"/>
        <w:spacing w:before="0" w:after="0"/>
      </w:pPr>
      <w:r>
        <w:t xml:space="preserve">     "В Windows 10/11: Win+Shift+S — выделите область экрана, скриншот скопируется. Можно сохранить из буфера обмена в файл через любую программу.",</w:t>
      </w:r>
    </w:p>
    <w:p>
      <w:pPr>
        <w:pStyle w:val="ПЗ_КодЗнак"/>
        <w:spacing w:before="0" w:after="0"/>
      </w:pPr>
      <w:r>
        <w:t xml:space="preserve">     "software"),</w:t>
      </w:r>
    </w:p>
    <w:p>
      <w:pPr>
        <w:pStyle w:val="ПЗ_КодЗнак"/>
        <w:spacing w:before="0" w:after="0"/>
      </w:pPr>
      <w:r>
        <w:t xml:space="preserve">    ("Не работает микрофон",</w:t>
      </w:r>
    </w:p>
    <w:p>
      <w:pPr>
        <w:pStyle w:val="ПЗ_КодЗнак"/>
        <w:spacing w:before="0" w:after="0"/>
      </w:pPr>
      <w:r>
        <w:t xml:space="preserve">     "Проверьте, что микрофон подключён в нужный разъём (часто розовый или с иконкой микрофона). В настройках звука Windows выберите нужный микрофон как устройство ввода и проверьте громкость. "</w:t>
      </w:r>
    </w:p>
    <w:p>
      <w:pPr>
        <w:pStyle w:val="ПЗ_КодЗнак"/>
        <w:spacing w:before="0" w:after="0"/>
      </w:pPr>
      <w:r>
        <w:t xml:space="preserve">     "Разрешите доступ к микрофону программе, которой пользуетесь. Если микрофон встроенный в ноутбук — создайте заявку.",</w:t>
      </w:r>
    </w:p>
    <w:p>
      <w:pPr>
        <w:pStyle w:val="ПЗ_КодЗнак"/>
        <w:spacing w:before="0" w:after="0"/>
      </w:pPr>
      <w:r>
        <w:t xml:space="preserve">     "hardware"),</w:t>
      </w:r>
    </w:p>
    <w:p>
      <w:pPr>
        <w:pStyle w:val="ПЗ_КодЗнак"/>
        <w:spacing w:before="0" w:after="0"/>
      </w:pPr>
      <w:r>
        <w:t xml:space="preserve">    ("Не подключается Bluetooth",</w:t>
      </w:r>
    </w:p>
    <w:p>
      <w:pPr>
        <w:pStyle w:val="ПЗ_КодЗнак"/>
        <w:spacing w:before="0" w:after="0"/>
      </w:pPr>
      <w:r>
        <w:t xml:space="preserve">     "Убедитесь, что Bluetooth включён на обоих устройствах. Перезагрузите оба. Удалите старое сопряжение и подключите заново. "</w:t>
      </w:r>
    </w:p>
    <w:p>
      <w:pPr>
        <w:pStyle w:val="ПЗ_КодЗнак"/>
        <w:spacing w:before="0" w:after="0"/>
      </w:pPr>
      <w:r>
        <w:t xml:space="preserve">     "Проверьте, что устройство не подключено к другому компьютеру/телефону. Для ноутбука проверьте «Параметры» → «Устройства».",</w:t>
      </w:r>
    </w:p>
    <w:p>
      <w:pPr>
        <w:pStyle w:val="ПЗ_КодЗнак"/>
        <w:spacing w:before="0" w:after="0"/>
      </w:pPr>
      <w:r>
        <w:t xml:space="preserve">     "network"),</w:t>
      </w:r>
    </w:p>
    <w:p>
      <w:pPr>
        <w:pStyle w:val="ПЗ_КодЗнак"/>
        <w:spacing w:before="0" w:after="0"/>
      </w:pPr>
      <w:r>
        <w:t xml:space="preserve">    ("Как обновить Windows",</w:t>
      </w:r>
    </w:p>
    <w:p>
      <w:pPr>
        <w:pStyle w:val="ПЗ_КодЗнак"/>
        <w:spacing w:before="0" w:after="0"/>
      </w:pPr>
      <w:r>
        <w:t xml:space="preserve">     "«Параметры» → «Обновление и безопасность» → «Проверить наличие обновлений». Дождитесь загрузки и установки, при необходимости перезагрузите компьютер. "</w:t>
      </w:r>
    </w:p>
    <w:p>
      <w:pPr>
        <w:pStyle w:val="ПЗ_КодЗнак"/>
        <w:spacing w:before="0" w:after="0"/>
      </w:pPr>
      <w:r>
        <w:t xml:space="preserve">     "Обновления лучше ставить, когда вы не заняты срочной работой. Можно настроить активные часы, чтобы перезагрузка не была во время работы.",</w:t>
      </w:r>
    </w:p>
    <w:p>
      <w:pPr>
        <w:pStyle w:val="ПЗ_КодЗнак"/>
        <w:spacing w:before="0" w:after="0"/>
      </w:pPr>
      <w:r>
        <w:t xml:space="preserve">     "software"),</w:t>
      </w:r>
    </w:p>
    <w:p>
      <w:pPr>
        <w:pStyle w:val="ПЗ_КодЗнак"/>
        <w:spacing w:before="0" w:after="0"/>
      </w:pPr>
      <w:r>
        <w:t xml:space="preserve">    ("Появилось окно с ошибкой",</w:t>
      </w:r>
    </w:p>
    <w:p>
      <w:pPr>
        <w:pStyle w:val="ПЗ_КодЗнак"/>
        <w:spacing w:before="0" w:after="0"/>
      </w:pPr>
      <w:r>
        <w:t xml:space="preserve">     "Прочитайте текст ошибки — иногда там написано, что делать. Запомните или сфотографируйте код ошибки (например, 0x80070005). Перезагрузите программу или компьютер. "</w:t>
      </w:r>
    </w:p>
    <w:p>
      <w:pPr>
        <w:pStyle w:val="ПЗ_КодЗнак"/>
        <w:spacing w:before="0" w:after="0"/>
      </w:pPr>
      <w:r>
        <w:t xml:space="preserve">     "Поищите код ошибки в интернете или в базе знаний. Если не помогло — создайте заявку и приложите скриншот окна с ошибкой.",</w:t>
      </w:r>
    </w:p>
    <w:p>
      <w:pPr>
        <w:pStyle w:val="ПЗ_КодЗнак"/>
        <w:spacing w:before="0" w:after="0"/>
      </w:pPr>
      <w:r>
        <w:t xml:space="preserve">     "software"),</w:t>
      </w:r>
    </w:p>
    <w:p>
      <w:pPr>
        <w:pStyle w:val="ПЗ_КодЗнак"/>
        <w:spacing w:before="0" w:after="0"/>
      </w:pPr>
      <w:r>
        <w:t xml:space="preserve">    ("Компьютер не видит флешку",</w:t>
      </w:r>
    </w:p>
    <w:p>
      <w:pPr>
        <w:pStyle w:val="ПЗ_КодЗнак"/>
        <w:spacing w:before="0" w:after="0"/>
      </w:pPr>
      <w:r>
        <w:t xml:space="preserve">     "Попробуйте другой порт USB. Проверьте, что флешка вставлена до конца. На другом компьютере проверьте, определяется ли флешка. "</w:t>
      </w:r>
    </w:p>
    <w:p>
      <w:pPr>
        <w:pStyle w:val="ПЗ_КодЗнак"/>
        <w:spacing w:before="0" w:after="0"/>
      </w:pPr>
      <w:r>
        <w:t xml:space="preserve">     "В «Управление дисками» (Win+X → Управление дисками) посмотрите, есть ли там флешка — возможно, нужно назначить букву диска. Если нигде не видит — флешка может быть неисправна.",</w:t>
      </w:r>
    </w:p>
    <w:p>
      <w:pPr>
        <w:pStyle w:val="ПЗ_КодЗнак"/>
        <w:spacing w:before="0" w:after="0"/>
      </w:pPr>
      <w:r>
        <w:t xml:space="preserve">     "hardware"),</w:t>
      </w:r>
    </w:p>
    <w:p>
      <w:pPr>
        <w:pStyle w:val="ПЗ_КодЗнак"/>
        <w:spacing w:before="0" w:after="0"/>
      </w:pPr>
      <w:r>
        <w:t xml:space="preserve">    ("Как записать файлы на диск",</w:t>
      </w:r>
    </w:p>
    <w:p>
      <w:pPr>
        <w:pStyle w:val="ПЗ_КодЗнак"/>
        <w:spacing w:before="0" w:after="0"/>
      </w:pPr>
      <w:r>
        <w:t xml:space="preserve">     "Вставьте чистый диск. Откройте папку с файлами, выделите нужные, правой кнопкой → «Отправить» → «Диск». Или откройте диск в проводнике и перетащите файлы. "</w:t>
      </w:r>
    </w:p>
    <w:p>
      <w:pPr>
        <w:pStyle w:val="ПЗ_КодЗнак"/>
        <w:spacing w:before="0" w:after="0"/>
      </w:pPr>
      <w:r>
        <w:t xml:space="preserve">     "В Windows может потребоваться «Записать на диск». Следуйте подсказкам. CD/DVD‑привод должен быть записывающим.",</w:t>
      </w:r>
    </w:p>
    <w:p>
      <w:pPr>
        <w:pStyle w:val="ПЗ_КодЗнак"/>
        <w:spacing w:before="0" w:after="0"/>
      </w:pPr>
      <w:r>
        <w:t xml:space="preserve">     "hardware"),</w:t>
      </w:r>
    </w:p>
    <w:p>
      <w:pPr>
        <w:pStyle w:val="ПЗ_КодЗнак"/>
        <w:spacing w:before="0" w:after="0"/>
      </w:pPr>
      <w:r>
        <w:t xml:space="preserve">    ("Что такое приоритет заявки",</w:t>
      </w:r>
    </w:p>
    <w:p>
      <w:pPr>
        <w:pStyle w:val="ПЗ_КодЗнак"/>
        <w:spacing w:before="0" w:after="0"/>
      </w:pPr>
      <w:r>
        <w:t xml:space="preserve">     "Приоритет показывает срочность: низкий, средний, высокий. Обычно клиент создаёт заявку со средним приоритетом. Высокий ставят при срочной проблеме. "</w:t>
      </w:r>
    </w:p>
    <w:p>
      <w:pPr>
        <w:pStyle w:val="ПЗ_КодЗнак"/>
        <w:spacing w:before="0" w:after="0"/>
      </w:pPr>
      <w:r>
        <w:t xml:space="preserve">     "Оператор может изменить приоритет. От приоритета зависит порядок разбора заявок — срочные разбирают раньше.",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("Как приложить файл к заявке",</w:t>
      </w:r>
    </w:p>
    <w:p>
      <w:pPr>
        <w:pStyle w:val="ПЗ_КодЗнак"/>
        <w:spacing w:before="0" w:after="0"/>
      </w:pPr>
      <w:r>
        <w:t xml:space="preserve">     "Откройте заявку. В форме ответа или в блоке «Вложения» найдите кнопку «Прикрепить файл» или «Выбрать файл». Выберите файл с компьютера. Размер и типы файлов могут быть ограничены. "</w:t>
      </w:r>
    </w:p>
    <w:p>
      <w:pPr>
        <w:pStyle w:val="ПЗ_КодЗнак"/>
        <w:spacing w:before="0" w:after="0"/>
      </w:pPr>
      <w:r>
        <w:t xml:space="preserve">     "После прикрепления отправьте комментарий или сохраните заявку. Файл увидят специалисты, работающие с заявкой.",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 xml:space="preserve">    ("Долго грузится страница",</w:t>
      </w:r>
    </w:p>
    <w:p>
      <w:pPr>
        <w:pStyle w:val="ПЗ_КодЗнак"/>
        <w:spacing w:before="0" w:after="0"/>
      </w:pPr>
      <w:r>
        <w:t xml:space="preserve">     "Проверьте скорость интернета (можно на speedtest). Закройте лишние вкладки и программы. Перезагрузите роутер. Попробуйте другой браузер или режим инкогнито. "</w:t>
      </w:r>
    </w:p>
    <w:p>
      <w:pPr>
        <w:pStyle w:val="ПЗ_КодЗнак"/>
        <w:spacing w:before="0" w:after="0"/>
      </w:pPr>
      <w:r>
        <w:t xml:space="preserve">     "Если одна и та же страница всегда грузится долго — возможно, проблема на стороне сайта или перегружена сеть. Опишите в заявке, какая страница и как долго грузится.",</w:t>
      </w:r>
    </w:p>
    <w:p>
      <w:pPr>
        <w:pStyle w:val="ПЗ_КодЗнак"/>
        <w:spacing w:before="0" w:after="0"/>
      </w:pPr>
      <w:r>
        <w:t xml:space="preserve">     "network"),</w:t>
      </w:r>
    </w:p>
    <w:p>
      <w:pPr>
        <w:pStyle w:val="ПЗ_КодЗнак"/>
        <w:spacing w:before="0" w:after="0"/>
      </w:pPr>
      <w:r>
        <w:t xml:space="preserve">    ("Контакты поддержки и время работы",</w:t>
      </w:r>
    </w:p>
    <w:p>
      <w:pPr>
        <w:pStyle w:val="ПЗ_КодЗнак"/>
        <w:spacing w:before="0" w:after="0"/>
      </w:pPr>
      <w:r>
        <w:t xml:space="preserve">     "Поддержка работает через систему заявок на этом сайте. Зайдите в «Личный кабинет» или «Мои заявки», создайте новую заявку и опишите вопрос. "</w:t>
      </w:r>
    </w:p>
    <w:p>
      <w:pPr>
        <w:pStyle w:val="ПЗ_КодЗнак"/>
        <w:spacing w:before="0" w:after="0"/>
      </w:pPr>
      <w:r>
        <w:t xml:space="preserve">     "Ответ придёт в кабинет и на email. Точное время работы уточняйте на главной странице или в уведомлениях при регистрации. Для срочных вопросов указывайте в заявке высокий приоритет.",</w:t>
      </w:r>
    </w:p>
    <w:p>
      <w:pPr>
        <w:pStyle w:val="ПЗ_КодЗнак"/>
        <w:spacing w:before="0" w:after="0"/>
      </w:pPr>
      <w:r>
        <w:t xml:space="preserve">     "other"),</w:t>
      </w:r>
    </w:p>
    <w:p>
      <w:pPr>
        <w:pStyle w:val="ПЗ_КодЗнак"/>
        <w:spacing w:before="0" w:after="0"/>
      </w:pPr>
      <w:r>
        <w:t>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seed_knowledge_50():</w:t>
      </w:r>
    </w:p>
    <w:p>
      <w:pPr>
        <w:pStyle w:val="ПЗ_КодЗнак"/>
        <w:spacing w:before="0" w:after="0"/>
      </w:pPr>
      <w:r>
        <w:t xml:space="preserve">    """Обеспечить 50 статей с категориями и объёмным текстом (~1000+ слов). При первом запуске после обновления — перезаписать статьи; существующие обновляются до нового объёма."""</w:t>
      </w:r>
    </w:p>
    <w:p>
      <w:pPr>
        <w:pStyle w:val="ПЗ_КодЗнак"/>
        <w:spacing w:before="0" w:after="0"/>
      </w:pPr>
      <w:r>
        <w:t xml:space="preserve">    from datetime import datetime, timezone</w:t>
      </w:r>
    </w:p>
    <w:p>
      <w:pPr>
        <w:pStyle w:val="ПЗ_КодЗнак"/>
        <w:spacing w:before="0" w:after="0"/>
      </w:pPr>
      <w:r>
        <w:t xml:space="preserve">    def utc_now():</w:t>
      </w:r>
    </w:p>
    <w:p>
      <w:pPr>
        <w:pStyle w:val="ПЗ_КодЗнак"/>
        <w:spacing w:before="0" w:after="0"/>
      </w:pPr>
      <w:r>
        <w:t xml:space="preserve">        return datetime.now(timezone.utc).strftime('%Y-%m-%dT%H:%M:%fZ')[:23] + 'Z'</w:t>
      </w:r>
    </w:p>
    <w:p>
      <w:pPr>
        <w:pStyle w:val="ПЗ_КодЗнак"/>
        <w:spacing w:before="0" w:after="0"/>
      </w:pPr>
      <w:r>
        <w:t xml:space="preserve">    author_id = 1</w:t>
      </w:r>
    </w:p>
    <w:p>
      <w:pPr>
        <w:pStyle w:val="ПЗ_КодЗнак"/>
        <w:spacing w:before="0" w:after="0"/>
      </w:pPr>
      <w:r>
        <w:t xml:space="preserve">    now = utc_now()</w:t>
      </w:r>
    </w:p>
    <w:p>
      <w:pPr>
        <w:pStyle w:val="ПЗ_КодЗнак"/>
        <w:spacing w:before="0" w:after="0"/>
      </w:pPr>
      <w:r>
        <w:t xml:space="preserve">    categories = {c.code: c.category_ID for c in Category.query.all()}</w:t>
      </w:r>
    </w:p>
    <w:p>
      <w:pPr>
        <w:pStyle w:val="ПЗ_КодЗнак"/>
        <w:spacing w:before="0" w:after="0"/>
      </w:pPr>
      <w:r>
        <w:t xml:space="preserve">    existing = KnowledgeArticle.query.first()</w:t>
      </w:r>
    </w:p>
    <w:p>
      <w:pPr>
        <w:pStyle w:val="ПЗ_КодЗнак"/>
        <w:spacing w:before="0" w:after="0"/>
      </w:pPr>
      <w:r>
        <w:t xml:space="preserve">    has_category = existing and getattr(existing, 'category_ID', None) is not None</w:t>
      </w:r>
    </w:p>
    <w:p>
      <w:pPr>
        <w:pStyle w:val="ПЗ_КодЗнак"/>
        <w:spacing w:before="0" w:after="0"/>
      </w:pPr>
      <w:r>
        <w:t xml:space="preserve">    if KnowledgeArticle.query.count() &gt;= 50 and not has_category:</w:t>
      </w:r>
    </w:p>
    <w:p>
      <w:pPr>
        <w:pStyle w:val="ПЗ_КодЗнак"/>
        <w:spacing w:before="0" w:after="0"/>
      </w:pPr>
      <w:r>
        <w:t xml:space="preserve">        KnowledgeArticle.query.delete()</w:t>
      </w:r>
    </w:p>
    <w:p>
      <w:pPr>
        <w:pStyle w:val="ПЗ_КодЗнак"/>
        <w:spacing w:before="0" w:after="0"/>
      </w:pPr>
      <w:r>
        <w:t xml:space="preserve">        db.session.commit()</w:t>
      </w:r>
    </w:p>
    <w:p>
      <w:pPr>
        <w:pStyle w:val="ПЗ_КодЗнак"/>
        <w:spacing w:before="0" w:after="0"/>
      </w:pPr>
      <w:r>
        <w:t xml:space="preserve">    for title, short_content, code in ARTICLES_50:</w:t>
      </w:r>
    </w:p>
    <w:p>
      <w:pPr>
        <w:pStyle w:val="ПЗ_КодЗнак"/>
        <w:spacing w:before="0" w:after="0"/>
      </w:pPr>
      <w:r>
        <w:t xml:space="preserve">        category_id = categories.get(code) if code else None</w:t>
      </w:r>
    </w:p>
    <w:p>
      <w:pPr>
        <w:pStyle w:val="ПЗ_КодЗнак"/>
        <w:spacing w:before="0" w:after="0"/>
      </w:pPr>
      <w:r>
        <w:t xml:space="preserve">        content = _expand_content(short_content)</w:t>
      </w:r>
    </w:p>
    <w:p>
      <w:pPr>
        <w:pStyle w:val="ПЗ_КодЗнак"/>
        <w:spacing w:before="0" w:after="0"/>
      </w:pPr>
      <w:r>
        <w:t xml:space="preserve">        art = KnowledgeArticle.query.filter_by(title=title).first()</w:t>
      </w:r>
    </w:p>
    <w:p>
      <w:pPr>
        <w:pStyle w:val="ПЗ_КодЗнак"/>
        <w:spacing w:before="0" w:after="0"/>
      </w:pPr>
      <w:r>
        <w:t xml:space="preserve">        if art:</w:t>
      </w:r>
    </w:p>
    <w:p>
      <w:pPr>
        <w:pStyle w:val="ПЗ_КодЗнак"/>
        <w:spacing w:before="0" w:after="0"/>
      </w:pPr>
      <w:r>
        <w:t xml:space="preserve">            art.content = content</w:t>
      </w:r>
    </w:p>
    <w:p>
      <w:pPr>
        <w:pStyle w:val="ПЗ_КодЗнак"/>
        <w:spacing w:before="0" w:after="0"/>
      </w:pPr>
      <w:r>
        <w:t xml:space="preserve">            art.updated_at = now</w:t>
      </w:r>
    </w:p>
    <w:p>
      <w:pPr>
        <w:pStyle w:val="ПЗ_КодЗнак"/>
        <w:spacing w:before="0" w:after="0"/>
      </w:pPr>
      <w:r>
        <w:t xml:space="preserve">            continue</w:t>
      </w:r>
    </w:p>
    <w:p>
      <w:pPr>
        <w:pStyle w:val="ПЗ_КодЗнак"/>
        <w:spacing w:before="0" w:after="0"/>
      </w:pPr>
      <w:r>
        <w:t xml:space="preserve">        a = KnowledgeArticle(</w:t>
      </w:r>
    </w:p>
    <w:p>
      <w:pPr>
        <w:pStyle w:val="ПЗ_КодЗнак"/>
        <w:spacing w:before="0" w:after="0"/>
      </w:pPr>
      <w:r>
        <w:t xml:space="preserve">            author_ID=author_id,</w:t>
      </w:r>
    </w:p>
    <w:p>
      <w:pPr>
        <w:pStyle w:val="ПЗ_КодЗнак"/>
        <w:spacing w:before="0" w:after="0"/>
      </w:pPr>
      <w:r>
        <w:t xml:space="preserve">            category_ID=category_id,</w:t>
      </w:r>
    </w:p>
    <w:p>
      <w:pPr>
        <w:pStyle w:val="ПЗ_КодЗнак"/>
        <w:spacing w:before="0" w:after="0"/>
      </w:pPr>
      <w:r>
        <w:t xml:space="preserve">            title=title,</w:t>
      </w:r>
    </w:p>
    <w:p>
      <w:pPr>
        <w:pStyle w:val="ПЗ_КодЗнак"/>
        <w:spacing w:before="0" w:after="0"/>
      </w:pPr>
      <w:r>
        <w:t xml:space="preserve">            content=content,</w:t>
      </w:r>
    </w:p>
    <w:p>
      <w:pPr>
        <w:pStyle w:val="ПЗ_КодЗнак"/>
        <w:spacing w:before="0" w:after="0"/>
      </w:pPr>
      <w:r>
        <w:t xml:space="preserve">            created_at=now,</w:t>
      </w:r>
    </w:p>
    <w:p>
      <w:pPr>
        <w:pStyle w:val="ПЗ_КодЗнак"/>
        <w:spacing w:before="0" w:after="0"/>
      </w:pPr>
      <w:r>
        <w:t xml:space="preserve">            updated_at=now,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       db.session.add(a)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Заголовок3"/>
      </w:pPr>
      <w:r>
        <w:t>11) SkyNet-master/SkyNet-main2/skynet_web/app/static/password-policy.js</w:t>
      </w:r>
    </w:p>
    <w:p>
      <w:pPr>
        <w:pStyle w:val="ПЗ_КодЗнак"/>
        <w:spacing w:before="0" w:after="0"/>
      </w:pPr>
      <w:r>
        <w:t>(function() {</w:t>
      </w:r>
    </w:p>
    <w:p>
      <w:pPr>
        <w:pStyle w:val="ПЗ_КодЗнак"/>
        <w:spacing w:before="0" w:after="0"/>
      </w:pPr>
      <w:r>
        <w:t xml:space="preserve">  function hasDigit(value) {</w:t>
      </w:r>
    </w:p>
    <w:p>
      <w:pPr>
        <w:pStyle w:val="ПЗ_КодЗнак"/>
        <w:spacing w:before="0" w:after="0"/>
      </w:pPr>
      <w:r>
        <w:t xml:space="preserve">    return /\d/.test(value || '');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hasSpecial(value) {</w:t>
      </w:r>
    </w:p>
    <w:p>
      <w:pPr>
        <w:pStyle w:val="ПЗ_КодЗнак"/>
        <w:spacing w:before="0" w:after="0"/>
      </w:pPr>
      <w:r>
        <w:t xml:space="preserve">    return /[!@#$%^&amp;*(),.?":{}|&lt;&gt;_\-+=\[\]\\;/]/.test(value || '');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createRuleItem(text) {</w:t>
      </w:r>
    </w:p>
    <w:p>
      <w:pPr>
        <w:pStyle w:val="ПЗ_КодЗнак"/>
        <w:spacing w:before="0" w:after="0"/>
      </w:pPr>
      <w:r>
        <w:t xml:space="preserve">    var li = document.createElement('li');</w:t>
      </w:r>
    </w:p>
    <w:p>
      <w:pPr>
        <w:pStyle w:val="ПЗ_КодЗнак"/>
        <w:spacing w:before="0" w:after="0"/>
      </w:pPr>
      <w:r>
        <w:t xml:space="preserve">    li.className = 'password-policy-item';</w:t>
      </w:r>
    </w:p>
    <w:p>
      <w:pPr>
        <w:pStyle w:val="ПЗ_КодЗнак"/>
        <w:spacing w:before="0" w:after="0"/>
      </w:pPr>
      <w:r>
        <w:t xml:space="preserve">    li.textContent = text;</w:t>
      </w:r>
    </w:p>
    <w:p>
      <w:pPr>
        <w:pStyle w:val="ПЗ_КодЗнак"/>
        <w:spacing w:before="0" w:after="0"/>
      </w:pPr>
      <w:r>
        <w:t xml:space="preserve">    return li;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attachPolicy(input) {</w:t>
      </w:r>
    </w:p>
    <w:p>
      <w:pPr>
        <w:pStyle w:val="ПЗ_КодЗнак"/>
        <w:spacing w:before="0" w:after="0"/>
      </w:pPr>
      <w:r>
        <w:t xml:space="preserve">    if (!input || input.dataset.policyReady === '1') return;</w:t>
      </w:r>
    </w:p>
    <w:p>
      <w:pPr>
        <w:pStyle w:val="ПЗ_КодЗнак"/>
        <w:spacing w:before="0" w:after="0"/>
      </w:pPr>
      <w:r>
        <w:t xml:space="preserve">    input.dataset.policyReady = '1';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var form = input.closest('form');</w:t>
      </w:r>
    </w:p>
    <w:p>
      <w:pPr>
        <w:pStyle w:val="ПЗ_КодЗнак"/>
        <w:spacing w:before="0" w:after="0"/>
      </w:pPr>
      <w:r>
        <w:t xml:space="preserve">    if (!form) return;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var confirmInput = form.querySelector('input[name="confirm_password"]');</w:t>
      </w:r>
    </w:p>
    <w:p>
      <w:pPr>
        <w:pStyle w:val="ПЗ_КодЗнак"/>
        <w:spacing w:before="0" w:after="0"/>
      </w:pPr>
      <w:r>
        <w:t xml:space="preserve">    var box = document.createElement('div');</w:t>
      </w:r>
    </w:p>
    <w:p>
      <w:pPr>
        <w:pStyle w:val="ПЗ_КодЗнак"/>
        <w:spacing w:before="0" w:after="0"/>
      </w:pPr>
      <w:r>
        <w:t xml:space="preserve">    box.className = 'password-policy-box';</w:t>
      </w:r>
    </w:p>
    <w:p>
      <w:pPr>
        <w:pStyle w:val="ПЗ_КодЗнак"/>
        <w:spacing w:before="0" w:after="0"/>
      </w:pPr>
      <w:r>
        <w:t xml:space="preserve">    box.innerHTML = '&lt;p class="password-policy-title"&gt;Требования к паролю:&lt;/p&gt;';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var list = document.createElement('ul');</w:t>
      </w:r>
    </w:p>
    <w:p>
      <w:pPr>
        <w:pStyle w:val="ПЗ_КодЗнак"/>
        <w:spacing w:before="0" w:after="0"/>
      </w:pPr>
      <w:r>
        <w:t xml:space="preserve">    list.className = 'password-policy-list';</w:t>
      </w:r>
    </w:p>
    <w:p>
      <w:pPr>
        <w:pStyle w:val="ПЗ_КодЗнак"/>
        <w:spacing w:before="0" w:after="0"/>
      </w:pPr>
      <w:r>
        <w:t xml:space="preserve">    var ruleLength = createRuleItem('Не менее 8 символов');</w:t>
      </w:r>
    </w:p>
    <w:p>
      <w:pPr>
        <w:pStyle w:val="ПЗ_КодЗнак"/>
        <w:spacing w:before="0" w:after="0"/>
      </w:pPr>
      <w:r>
        <w:t xml:space="preserve">    var ruleDigit = createRuleItem('Хотя бы одна цифра');</w:t>
      </w:r>
    </w:p>
    <w:p>
      <w:pPr>
        <w:pStyle w:val="ПЗ_КодЗнак"/>
        <w:spacing w:before="0" w:after="0"/>
      </w:pPr>
      <w:r>
        <w:t xml:space="preserve">    var ruleSpecial = createRuleItem('Хотя бы один спецсимвол');</w:t>
      </w:r>
    </w:p>
    <w:p>
      <w:pPr>
        <w:pStyle w:val="ПЗ_КодЗнак"/>
        <w:spacing w:before="0" w:after="0"/>
      </w:pPr>
      <w:r>
        <w:t xml:space="preserve">    list.appendChild(ruleLength);</w:t>
      </w:r>
    </w:p>
    <w:p>
      <w:pPr>
        <w:pStyle w:val="ПЗ_КодЗнак"/>
        <w:spacing w:before="0" w:after="0"/>
      </w:pPr>
      <w:r>
        <w:t xml:space="preserve">    list.appendChild(ruleDigit);</w:t>
      </w:r>
    </w:p>
    <w:p>
      <w:pPr>
        <w:pStyle w:val="ПЗ_КодЗнак"/>
        <w:spacing w:before="0" w:after="0"/>
      </w:pPr>
      <w:r>
        <w:t xml:space="preserve">    list.appendChild(ruleSpecial);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var ruleConfirm = null;</w:t>
      </w:r>
    </w:p>
    <w:p>
      <w:pPr>
        <w:pStyle w:val="ПЗ_КодЗнак"/>
        <w:spacing w:before="0" w:after="0"/>
      </w:pPr>
      <w:r>
        <w:t xml:space="preserve">    if (confirmInput) {</w:t>
      </w:r>
    </w:p>
    <w:p>
      <w:pPr>
        <w:pStyle w:val="ПЗ_КодЗнак"/>
        <w:spacing w:before="0" w:after="0"/>
      </w:pPr>
      <w:r>
        <w:t xml:space="preserve">      ruleConfirm = createRuleItem('Пароли совпадают');</w:t>
      </w:r>
    </w:p>
    <w:p>
      <w:pPr>
        <w:pStyle w:val="ПЗ_КодЗнак"/>
        <w:spacing w:before="0" w:after="0"/>
      </w:pPr>
      <w:r>
        <w:t xml:space="preserve">      list.appendChild(ruleConfirm);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box.appendChild(list);</w:t>
      </w:r>
    </w:p>
    <w:p>
      <w:pPr>
        <w:pStyle w:val="ПЗ_КодЗнак"/>
        <w:spacing w:before="0" w:after="0"/>
      </w:pPr>
      <w:r>
        <w:t xml:space="preserve">    var anchor = input.closest('.password-field') || input;</w:t>
      </w:r>
    </w:p>
    <w:p>
      <w:pPr>
        <w:pStyle w:val="ПЗ_КодЗнак"/>
        <w:spacing w:before="0" w:after="0"/>
      </w:pPr>
      <w:r>
        <w:t xml:space="preserve">    anchor.insertAdjacentElement('afterend', box);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function setState(el, ok) {</w:t>
      </w:r>
    </w:p>
    <w:p>
      <w:pPr>
        <w:pStyle w:val="ПЗ_КодЗнак"/>
        <w:spacing w:before="0" w:after="0"/>
      </w:pPr>
      <w:r>
        <w:t xml:space="preserve">      el.classList.toggle('is-ok', !!ok);</w:t>
      </w:r>
    </w:p>
    <w:p>
      <w:pPr>
        <w:pStyle w:val="ПЗ_КодЗнак"/>
        <w:spacing w:before="0" w:after="0"/>
      </w:pPr>
      <w:r>
        <w:t xml:space="preserve">      el.classList.toggle('is-pending', !ok);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function update() {</w:t>
      </w:r>
    </w:p>
    <w:p>
      <w:pPr>
        <w:pStyle w:val="ПЗ_КодЗнак"/>
        <w:spacing w:before="0" w:after="0"/>
      </w:pPr>
      <w:r>
        <w:t xml:space="preserve">      var value = input.value || '';</w:t>
      </w:r>
    </w:p>
    <w:p>
      <w:pPr>
        <w:pStyle w:val="ПЗ_КодЗнак"/>
        <w:spacing w:before="0" w:after="0"/>
      </w:pPr>
      <w:r>
        <w:t xml:space="preserve">      setState(ruleLength, value.length &gt;= 8);</w:t>
      </w:r>
    </w:p>
    <w:p>
      <w:pPr>
        <w:pStyle w:val="ПЗ_КодЗнак"/>
        <w:spacing w:before="0" w:after="0"/>
      </w:pPr>
      <w:r>
        <w:t xml:space="preserve">      setState(ruleDigit, hasDigit(value));</w:t>
      </w:r>
    </w:p>
    <w:p>
      <w:pPr>
        <w:pStyle w:val="ПЗ_КодЗнак"/>
        <w:spacing w:before="0" w:after="0"/>
      </w:pPr>
      <w:r>
        <w:t xml:space="preserve">      setState(ruleSpecial, hasSpecial(value));</w:t>
      </w:r>
    </w:p>
    <w:p>
      <w:pPr>
        <w:pStyle w:val="ПЗ_КодЗнак"/>
        <w:spacing w:before="0" w:after="0"/>
      </w:pPr>
      <w:r>
        <w:t xml:space="preserve">      if (ruleConfirm &amp;&amp; confirmInput) {</w:t>
      </w:r>
    </w:p>
    <w:p>
      <w:pPr>
        <w:pStyle w:val="ПЗ_КодЗнак"/>
        <w:spacing w:before="0" w:after="0"/>
      </w:pPr>
      <w:r>
        <w:t xml:space="preserve">        setState(ruleConfirm, value.length &gt; 0 &amp;&amp; confirmInput.value === value);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input.addEventListener('input', update);</w:t>
      </w:r>
    </w:p>
    <w:p>
      <w:pPr>
        <w:pStyle w:val="ПЗ_КодЗнак"/>
        <w:spacing w:before="0" w:after="0"/>
      </w:pPr>
      <w:r>
        <w:t xml:space="preserve">    if (confirmInput) {</w:t>
      </w:r>
    </w:p>
    <w:p>
      <w:pPr>
        <w:pStyle w:val="ПЗ_КодЗнак"/>
        <w:spacing w:before="0" w:after="0"/>
      </w:pPr>
      <w:r>
        <w:t xml:space="preserve">      confirmInput.addEventListener('input', update);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update();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initPasswordPolicies() {</w:t>
      </w:r>
    </w:p>
    <w:p>
      <w:pPr>
        <w:pStyle w:val="ПЗ_КодЗнак"/>
        <w:spacing w:before="0" w:after="0"/>
      </w:pPr>
      <w:r>
        <w:t xml:space="preserve">    var policyInputs = document.querySelectorAll('input[data-password-policy="true"]');</w:t>
      </w:r>
    </w:p>
    <w:p>
      <w:pPr>
        <w:pStyle w:val="ПЗ_КодЗнак"/>
        <w:spacing w:before="0" w:after="0"/>
      </w:pPr>
      <w:r>
        <w:t xml:space="preserve">    policyInputs.forEach(attachPolicy);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if (document.readyState === 'loading') {</w:t>
      </w:r>
    </w:p>
    <w:p>
      <w:pPr>
        <w:pStyle w:val="ПЗ_КодЗнак"/>
        <w:spacing w:before="0" w:after="0"/>
      </w:pPr>
      <w:r>
        <w:t xml:space="preserve">    document.addEventListener('DOMContentLoaded', initPasswordPolicies);</w:t>
      </w:r>
    </w:p>
    <w:p>
      <w:pPr>
        <w:pStyle w:val="ПЗ_КодЗнак"/>
        <w:spacing w:before="0" w:after="0"/>
      </w:pPr>
      <w:r>
        <w:t xml:space="preserve">  } else {</w:t>
      </w:r>
    </w:p>
    <w:p>
      <w:pPr>
        <w:pStyle w:val="ПЗ_КодЗнак"/>
        <w:spacing w:before="0" w:after="0"/>
      </w:pPr>
      <w:r>
        <w:t xml:space="preserve">    initPasswordPolicies();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>})();</w:t>
      </w:r>
    </w:p>
    <w:p>
      <w:pPr>
        <w:pStyle w:val="ПЗ_Заголовок3"/>
      </w:pPr>
      <w:r>
        <w:t>12) SkyNet-master/SkyNet-main2/skynet_web/app/static/password-toggle.js</w:t>
      </w:r>
    </w:p>
    <w:p>
      <w:pPr>
        <w:pStyle w:val="ПЗ_КодЗнак"/>
        <w:spacing w:before="0" w:after="0"/>
      </w:pPr>
      <w:r>
        <w:t>(function() {</w:t>
      </w:r>
    </w:p>
    <w:p>
      <w:pPr>
        <w:pStyle w:val="ПЗ_КодЗнак"/>
        <w:spacing w:before="0" w:after="0"/>
      </w:pPr>
      <w:r>
        <w:t xml:space="preserve">  function addPasswordToggle(input) {</w:t>
      </w:r>
    </w:p>
    <w:p>
      <w:pPr>
        <w:pStyle w:val="ПЗ_КодЗнак"/>
        <w:spacing w:before="0" w:after="0"/>
      </w:pPr>
      <w:r>
        <w:t xml:space="preserve">    if (!input || input.dataset.toggleReady === '1') return;</w:t>
      </w:r>
    </w:p>
    <w:p>
      <w:pPr>
        <w:pStyle w:val="ПЗ_КодЗнак"/>
        <w:spacing w:before="0" w:after="0"/>
      </w:pPr>
      <w:r>
        <w:t xml:space="preserve">    input.dataset.toggleReady = '1';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var wrapper = document.createElement('div');</w:t>
      </w:r>
    </w:p>
    <w:p>
      <w:pPr>
        <w:pStyle w:val="ПЗ_КодЗнак"/>
        <w:spacing w:before="0" w:after="0"/>
      </w:pPr>
      <w:r>
        <w:t xml:space="preserve">    wrapper.className = 'password-field';</w:t>
      </w:r>
    </w:p>
    <w:p>
      <w:pPr>
        <w:pStyle w:val="ПЗ_КодЗнак"/>
        <w:spacing w:before="0" w:after="0"/>
      </w:pPr>
      <w:r>
        <w:t xml:space="preserve">    input.parentNode.insertBefore(wrapper, input);</w:t>
      </w:r>
    </w:p>
    <w:p>
      <w:pPr>
        <w:pStyle w:val="ПЗ_КодЗнак"/>
        <w:spacing w:before="0" w:after="0"/>
      </w:pPr>
      <w:r>
        <w:t xml:space="preserve">    wrapper.appendChild(input);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var button = document.createElement('button');</w:t>
      </w:r>
    </w:p>
    <w:p>
      <w:pPr>
        <w:pStyle w:val="ПЗ_КодЗнак"/>
        <w:spacing w:before="0" w:after="0"/>
      </w:pPr>
      <w:r>
        <w:t xml:space="preserve">    button.type = 'button';</w:t>
      </w:r>
    </w:p>
    <w:p>
      <w:pPr>
        <w:pStyle w:val="ПЗ_КодЗнак"/>
        <w:spacing w:before="0" w:after="0"/>
      </w:pPr>
      <w:r>
        <w:t xml:space="preserve">    button.className = 'password-toggle-btn';</w:t>
      </w:r>
    </w:p>
    <w:p>
      <w:pPr>
        <w:pStyle w:val="ПЗ_КодЗнак"/>
        <w:spacing w:before="0" w:after="0"/>
      </w:pPr>
      <w:r>
        <w:t xml:space="preserve">    button.textContent = 'Показать';</w:t>
      </w:r>
    </w:p>
    <w:p>
      <w:pPr>
        <w:pStyle w:val="ПЗ_КодЗнак"/>
        <w:spacing w:before="0" w:after="0"/>
      </w:pPr>
      <w:r>
        <w:t xml:space="preserve">    button.setAttribute('aria-label', 'Показать пароль');</w:t>
      </w:r>
    </w:p>
    <w:p>
      <w:pPr>
        <w:pStyle w:val="ПЗ_КодЗнак"/>
        <w:spacing w:before="0" w:after="0"/>
      </w:pPr>
      <w:r>
        <w:t xml:space="preserve">    wrapper.appendChild(button);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button.addEventListener('click', function() {</w:t>
      </w:r>
    </w:p>
    <w:p>
      <w:pPr>
        <w:pStyle w:val="ПЗ_КодЗнак"/>
        <w:spacing w:before="0" w:after="0"/>
      </w:pPr>
      <w:r>
        <w:t xml:space="preserve">      var isHidden = input.type === 'password';</w:t>
      </w:r>
    </w:p>
    <w:p>
      <w:pPr>
        <w:pStyle w:val="ПЗ_КодЗнак"/>
        <w:spacing w:before="0" w:after="0"/>
      </w:pPr>
      <w:r>
        <w:t xml:space="preserve">      input.type = isHidden ? 'text' : 'password';</w:t>
      </w:r>
    </w:p>
    <w:p>
      <w:pPr>
        <w:pStyle w:val="ПЗ_КодЗнак"/>
        <w:spacing w:before="0" w:after="0"/>
      </w:pPr>
      <w:r>
        <w:t xml:space="preserve">      button.textContent = isHidden ? 'Скрыть' : 'Показать';</w:t>
      </w:r>
    </w:p>
    <w:p>
      <w:pPr>
        <w:pStyle w:val="ПЗ_КодЗнак"/>
        <w:spacing w:before="0" w:after="0"/>
      </w:pPr>
      <w:r>
        <w:t xml:space="preserve">      button.setAttribute('aria-label', isHidden ? 'Скрыть пароль' : 'Показать пароль');</w:t>
      </w:r>
    </w:p>
    <w:p>
      <w:pPr>
        <w:pStyle w:val="ПЗ_КодЗнак"/>
        <w:spacing w:before="0" w:after="0"/>
      </w:pPr>
      <w:r>
        <w:t xml:space="preserve">      input.focus();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initPasswordToggles() {</w:t>
      </w:r>
    </w:p>
    <w:p>
      <w:pPr>
        <w:pStyle w:val="ПЗ_КодЗнак"/>
        <w:spacing w:before="0" w:after="0"/>
      </w:pPr>
      <w:r>
        <w:t xml:space="preserve">    var fields = document.querySelectorAll('input[type="password"]');</w:t>
      </w:r>
    </w:p>
    <w:p>
      <w:pPr>
        <w:pStyle w:val="ПЗ_КодЗнак"/>
        <w:spacing w:before="0" w:after="0"/>
      </w:pPr>
      <w:r>
        <w:t xml:space="preserve">    fields.forEach(addPasswordToggle);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if (document.readyState === 'loading') {</w:t>
      </w:r>
    </w:p>
    <w:p>
      <w:pPr>
        <w:pStyle w:val="ПЗ_КодЗнак"/>
        <w:spacing w:before="0" w:after="0"/>
      </w:pPr>
      <w:r>
        <w:t xml:space="preserve">    document.addEventListener('DOMContentLoaded', initPasswordToggles);</w:t>
      </w:r>
    </w:p>
    <w:p>
      <w:pPr>
        <w:pStyle w:val="ПЗ_КодЗнак"/>
        <w:spacing w:before="0" w:after="0"/>
      </w:pPr>
      <w:r>
        <w:t xml:space="preserve">  } else {</w:t>
      </w:r>
    </w:p>
    <w:p>
      <w:pPr>
        <w:pStyle w:val="ПЗ_КодЗнак"/>
        <w:spacing w:before="0" w:after="0"/>
      </w:pPr>
      <w:r>
        <w:t xml:space="preserve">    initPasswordToggles();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>})();</w:t>
      </w:r>
    </w:p>
    <w:p>
      <w:pPr>
        <w:pStyle w:val="ПЗ_Заголовок3"/>
      </w:pPr>
      <w:r>
        <w:t>13) SkyNet-master/SkyNet-main2/skynet_web/app/static/style.css</w:t>
      </w:r>
    </w:p>
    <w:p>
      <w:pPr>
        <w:pStyle w:val="ПЗ_КодЗнак"/>
        <w:spacing w:before="0" w:after="0"/>
      </w:pPr>
      <w:r>
        <w:t>/* ИС SkyNet — светлая тема, резиновая адаптивная вёрстка под все размеры экрана */</w:t>
      </w:r>
    </w:p>
    <w:p>
      <w:pPr>
        <w:pStyle w:val="ПЗ_КодЗнак"/>
        <w:spacing w:before="0" w:after="0"/>
      </w:pPr>
      <w:r>
        <w:t>:root {</w:t>
      </w:r>
    </w:p>
    <w:p>
      <w:pPr>
        <w:pStyle w:val="ПЗ_КодЗнак"/>
        <w:spacing w:before="0" w:after="0"/>
      </w:pPr>
      <w:r>
        <w:t xml:space="preserve">  --primary: #1976d2;</w:t>
      </w:r>
    </w:p>
    <w:p>
      <w:pPr>
        <w:pStyle w:val="ПЗ_КодЗнак"/>
        <w:spacing w:before="0" w:after="0"/>
      </w:pPr>
      <w:r>
        <w:t xml:space="preserve">  --primary-dark: #1565c0;</w:t>
      </w:r>
    </w:p>
    <w:p>
      <w:pPr>
        <w:pStyle w:val="ПЗ_КодЗнак"/>
        <w:spacing w:before="0" w:after="0"/>
      </w:pPr>
      <w:r>
        <w:t xml:space="preserve">  --surface: #fff;</w:t>
      </w:r>
    </w:p>
    <w:p>
      <w:pPr>
        <w:pStyle w:val="ПЗ_КодЗнак"/>
        <w:spacing w:before="0" w:after="0"/>
      </w:pPr>
      <w:r>
        <w:t xml:space="preserve">  --background: #f5f5f5;</w:t>
      </w:r>
    </w:p>
    <w:p>
      <w:pPr>
        <w:pStyle w:val="ПЗ_КодЗнак"/>
        <w:spacing w:before="0" w:after="0"/>
      </w:pPr>
      <w:r>
        <w:t xml:space="preserve">  --on-surface: #212121;</w:t>
      </w:r>
    </w:p>
    <w:p>
      <w:pPr>
        <w:pStyle w:val="ПЗ_КодЗнак"/>
        <w:spacing w:before="0" w:after="0"/>
      </w:pPr>
      <w:r>
        <w:t xml:space="preserve">  --on-primary: #fff;</w:t>
      </w:r>
    </w:p>
    <w:p>
      <w:pPr>
        <w:pStyle w:val="ПЗ_КодЗнак"/>
        <w:spacing w:before="0" w:after="0"/>
      </w:pPr>
      <w:r>
        <w:t xml:space="preserve">  --outline: #e0e0e0;</w:t>
      </w:r>
    </w:p>
    <w:p>
      <w:pPr>
        <w:pStyle w:val="ПЗ_КодЗнак"/>
        <w:spacing w:before="0" w:after="0"/>
      </w:pPr>
      <w:r>
        <w:t xml:space="preserve">  --error: #b00020;</w:t>
      </w:r>
    </w:p>
    <w:p>
      <w:pPr>
        <w:pStyle w:val="ПЗ_КодЗнак"/>
        <w:spacing w:before="0" w:after="0"/>
      </w:pPr>
      <w:r>
        <w:t xml:space="preserve">  --success: #2e7d32;</w:t>
      </w:r>
    </w:p>
    <w:p>
      <w:pPr>
        <w:pStyle w:val="ПЗ_КодЗнак"/>
        <w:spacing w:before="0" w:after="0"/>
      </w:pPr>
      <w:r>
        <w:t xml:space="preserve">  --shadow: 0 1px 3px rgba(0,0,0,0.12);</w:t>
      </w:r>
    </w:p>
    <w:p>
      <w:pPr>
        <w:pStyle w:val="ПЗ_КодЗнак"/>
        <w:spacing w:before="0" w:after="0"/>
      </w:pPr>
      <w:r>
        <w:t xml:space="preserve">  --radius: 8px;</w:t>
      </w:r>
    </w:p>
    <w:p>
      <w:pPr>
        <w:pStyle w:val="ПЗ_КодЗнак"/>
        <w:spacing w:before="0" w:after="0"/>
      </w:pPr>
      <w:r>
        <w:t xml:space="preserve">  --pad: clamp(12px, 4vw, 24px);</w:t>
      </w:r>
    </w:p>
    <w:p>
      <w:pPr>
        <w:pStyle w:val="ПЗ_КодЗнак"/>
        <w:spacing w:before="0" w:after="0"/>
      </w:pPr>
      <w:r>
        <w:t xml:space="preserve">  --pad-sm: clamp(8px, 2vw, 16px);</w:t>
      </w:r>
    </w:p>
    <w:p>
      <w:pPr>
        <w:pStyle w:val="ПЗ_КодЗнак"/>
        <w:spacing w:before="0" w:after="0"/>
      </w:pPr>
      <w:r>
        <w:t xml:space="preserve">  --gap: clamp(12px, 3vw, 24px);</w:t>
      </w:r>
    </w:p>
    <w:p>
      <w:pPr>
        <w:pStyle w:val="ПЗ_КодЗнак"/>
        <w:spacing w:before="0" w:after="0"/>
      </w:pPr>
      <w:r>
        <w:t xml:space="preserve">  --max-content: min(1200px, 100vw - 2 * var(--pad));</w:t>
      </w:r>
    </w:p>
    <w:p>
      <w:pPr>
        <w:pStyle w:val="ПЗ_КодЗнак"/>
        <w:spacing w:before="0" w:after="0"/>
      </w:pPr>
      <w:r>
        <w:t xml:space="preserve">  --font-base: 'Roboto', 'Segoe UI', system-ui, sans-serif;</w:t>
      </w:r>
    </w:p>
    <w:p>
      <w:pPr>
        <w:pStyle w:val="ПЗ_КодЗнак"/>
        <w:spacing w:before="0" w:after="0"/>
      </w:pPr>
      <w:r>
        <w:t xml:space="preserve">  --font-size-base: 15px;</w:t>
      </w:r>
    </w:p>
    <w:p>
      <w:pPr>
        <w:pStyle w:val="ПЗ_КодЗнак"/>
        <w:spacing w:before="0" w:after="0"/>
      </w:pPr>
      <w:r>
        <w:t xml:space="preserve">  --line-height-base: 1.6;</w:t>
      </w:r>
    </w:p>
    <w:p>
      <w:pPr>
        <w:pStyle w:val="ПЗ_КодЗнак"/>
        <w:spacing w:before="0" w:after="0"/>
      </w:pPr>
      <w:r>
        <w:t xml:space="preserve">  --ease-standard: 220ms cubic-bezier(0.2, 0.65, 0.2, 1);</w:t>
      </w:r>
    </w:p>
    <w:p>
      <w:pPr>
        <w:pStyle w:val="ПЗ_КодЗнак"/>
        <w:spacing w:before="0" w:after="0"/>
      </w:pPr>
      <w:r>
        <w:t xml:space="preserve">  --card-border: 1px solid rgba(0,0,0,0.06);</w:t>
      </w:r>
    </w:p>
    <w:p>
      <w:pPr>
        <w:pStyle w:val="ПЗ_КодЗнак"/>
        <w:spacing w:before="0" w:after="0"/>
      </w:pPr>
      <w:r>
        <w:t xml:space="preserve">  --header-height: 78px;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body.theme-dark {</w:t>
      </w:r>
    </w:p>
    <w:p>
      <w:pPr>
        <w:pStyle w:val="ПЗ_КодЗнак"/>
        <w:spacing w:before="0" w:after="0"/>
      </w:pPr>
      <w:r>
        <w:t xml:space="preserve">  --surface: #1f2733;</w:t>
      </w:r>
    </w:p>
    <w:p>
      <w:pPr>
        <w:pStyle w:val="ПЗ_КодЗнак"/>
        <w:spacing w:before="0" w:after="0"/>
      </w:pPr>
      <w:r>
        <w:t xml:space="preserve">  --background: #121821;</w:t>
      </w:r>
    </w:p>
    <w:p>
      <w:pPr>
        <w:pStyle w:val="ПЗ_КодЗнак"/>
        <w:spacing w:before="0" w:after="0"/>
      </w:pPr>
      <w:r>
        <w:t xml:space="preserve">  --on-surface: #e6edf4;</w:t>
      </w:r>
    </w:p>
    <w:p>
      <w:pPr>
        <w:pStyle w:val="ПЗ_КодЗнак"/>
        <w:spacing w:before="0" w:after="0"/>
      </w:pPr>
      <w:r>
        <w:t xml:space="preserve">  --outline: #334154;</w:t>
      </w:r>
    </w:p>
    <w:p>
      <w:pPr>
        <w:pStyle w:val="ПЗ_КодЗнак"/>
        <w:spacing w:before="0" w:after="0"/>
      </w:pPr>
      <w:r>
        <w:t xml:space="preserve">  --shadow: 0 2px 8px rgba(0,0,0,0.35);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* { box-sizing: border-box; }</w:t>
      </w:r>
    </w:p>
    <w:p>
      <w:pPr>
        <w:pStyle w:val="ПЗ_КодЗнак"/>
        <w:spacing w:before="0" w:after="0"/>
      </w:pPr>
      <w:r>
        <w:t>html { overflow-x: hidden; scroll-behavior: smooth; }</w:t>
      </w:r>
    </w:p>
    <w:p>
      <w:pPr>
        <w:pStyle w:val="ПЗ_КодЗнак"/>
        <w:spacing w:before="0" w:after="0"/>
      </w:pPr>
      <w:r>
        <w:t>body {</w:t>
      </w:r>
    </w:p>
    <w:p>
      <w:pPr>
        <w:pStyle w:val="ПЗ_КодЗнак"/>
        <w:spacing w:before="0" w:after="0"/>
      </w:pPr>
      <w:r>
        <w:t xml:space="preserve">  margin: 0; font-family: var(--font-base); font-size: var(--font-size-base);</w:t>
      </w:r>
    </w:p>
    <w:p>
      <w:pPr>
        <w:pStyle w:val="ПЗ_КодЗнак"/>
        <w:spacing w:before="0" w:after="0"/>
      </w:pPr>
      <w:r>
        <w:t xml:space="preserve">  background: var(--background); color: var(--on-surface); line-height: var(--line-height-base);</w:t>
      </w:r>
    </w:p>
    <w:p>
      <w:pPr>
        <w:pStyle w:val="ПЗ_КодЗнак"/>
        <w:spacing w:before="0" w:after="0"/>
      </w:pPr>
      <w:r>
        <w:t xml:space="preserve">  overflow-x: hidden;</w:t>
      </w:r>
    </w:p>
    <w:p>
      <w:pPr>
        <w:pStyle w:val="ПЗ_КодЗнак"/>
        <w:spacing w:before="0" w:after="0"/>
      </w:pPr>
      <w:r>
        <w:t xml:space="preserve">  overflow-wrap: break-word;</w:t>
      </w:r>
    </w:p>
    <w:p>
      <w:pPr>
        <w:pStyle w:val="ПЗ_КодЗнак"/>
        <w:spacing w:before="0" w:after="0"/>
      </w:pPr>
      <w:r>
        <w:t xml:space="preserve">  word-wrap: break-word;</w:t>
      </w:r>
    </w:p>
    <w:p>
      <w:pPr>
        <w:pStyle w:val="ПЗ_КодЗнак"/>
        <w:spacing w:before="0" w:after="0"/>
      </w:pPr>
      <w:r>
        <w:t xml:space="preserve">  -webkit-text-size-adjust: 100%;</w:t>
      </w:r>
    </w:p>
    <w:p>
      <w:pPr>
        <w:pStyle w:val="ПЗ_КодЗнак"/>
        <w:spacing w:before="0" w:after="0"/>
      </w:pPr>
      <w:r>
        <w:t xml:space="preserve">  text-rendering: optimizeLegibility;</w:t>
      </w:r>
    </w:p>
    <w:p>
      <w:pPr>
        <w:pStyle w:val="ПЗ_КодЗнак"/>
        <w:spacing w:before="0" w:after="0"/>
      </w:pPr>
      <w:r>
        <w:t xml:space="preserve">  -webkit-font-smoothing: antialiased;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.layout { min-height: 100vh; min-height: 100dvh; display: flex; flex-direction: column;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/* ——— Helpdesk layout: верхняя панель + левое меню + контент ——— */</w:t>
      </w:r>
    </w:p>
    <w:p>
      <w:pPr>
        <w:pStyle w:val="ПЗ_КодЗнак"/>
        <w:spacing w:before="0" w:after="0"/>
      </w:pPr>
      <w:r>
        <w:t>.layout-helpdesk { flex-direction: row; flex-wrap: wrap; }</w:t>
      </w:r>
    </w:p>
    <w:p>
      <w:pPr>
        <w:pStyle w:val="ПЗ_КодЗнак"/>
        <w:spacing w:before="0" w:after="0"/>
      </w:pPr>
      <w:r>
        <w:t>.layout-helpdesk .hd-header {</w:t>
      </w:r>
    </w:p>
    <w:p>
      <w:pPr>
        <w:pStyle w:val="ПЗ_КодЗнак"/>
        <w:spacing w:before="0" w:after="0"/>
      </w:pPr>
      <w:r>
        <w:t xml:space="preserve">  width: 100%;</w:t>
      </w:r>
    </w:p>
    <w:p>
      <w:pPr>
        <w:pStyle w:val="ПЗ_КодЗнак"/>
        <w:spacing w:before="0" w:after="0"/>
      </w:pPr>
      <w:r>
        <w:t xml:space="preserve">  min-height: var(--header-height);</w:t>
      </w:r>
    </w:p>
    <w:p>
      <w:pPr>
        <w:pStyle w:val="ПЗ_КодЗнак"/>
        <w:spacing w:before="0" w:after="0"/>
      </w:pPr>
      <w:r>
        <w:t xml:space="preserve">  display: flex;</w:t>
      </w:r>
    </w:p>
    <w:p>
      <w:pPr>
        <w:pStyle w:val="ПЗ_КодЗнак"/>
        <w:spacing w:before="0" w:after="0"/>
      </w:pPr>
      <w:r>
        <w:t xml:space="preserve">  align-items: center;</w:t>
      </w:r>
    </w:p>
    <w:p>
      <w:pPr>
        <w:pStyle w:val="ПЗ_КодЗнак"/>
        <w:spacing w:before="0" w:after="0"/>
      </w:pPr>
      <w:r>
        <w:t xml:space="preserve">  padding: 12px var(--pad);</w:t>
      </w:r>
    </w:p>
    <w:p>
      <w:pPr>
        <w:pStyle w:val="ПЗ_КодЗнак"/>
        <w:spacing w:before="0" w:after="0"/>
      </w:pPr>
      <w:r>
        <w:t xml:space="preserve">  background: rgba(255,255,255,0.88);</w:t>
      </w:r>
    </w:p>
    <w:p>
      <w:pPr>
        <w:pStyle w:val="ПЗ_КодЗнак"/>
        <w:spacing w:before="0" w:after="0"/>
      </w:pPr>
      <w:r>
        <w:t xml:space="preserve">  color: var(--on-surface);</w:t>
      </w:r>
    </w:p>
    <w:p>
      <w:pPr>
        <w:pStyle w:val="ПЗ_КодЗнак"/>
        <w:spacing w:before="0" w:after="0"/>
      </w:pPr>
      <w:r>
        <w:t xml:space="preserve">  border-bottom: 1px solid var(--outline);</w:t>
      </w:r>
    </w:p>
    <w:p>
      <w:pPr>
        <w:pStyle w:val="ПЗ_КодЗнак"/>
        <w:spacing w:before="0" w:after="0"/>
      </w:pPr>
      <w:r>
        <w:t xml:space="preserve">  backdrop-filter: saturate(140%) blur(10px);</w:t>
      </w:r>
    </w:p>
    <w:p>
      <w:pPr>
        <w:pStyle w:val="ПЗ_КодЗнак"/>
        <w:spacing w:before="0" w:after="0"/>
      </w:pPr>
      <w:r>
        <w:t xml:space="preserve">  -webkit-backdrop-filter: saturate(140%) blur(10px);</w:t>
      </w:r>
    </w:p>
    <w:p>
      <w:pPr>
        <w:pStyle w:val="ПЗ_КодЗнак"/>
        <w:spacing w:before="0" w:after="0"/>
      </w:pPr>
      <w:r>
        <w:t xml:space="preserve">  position: sticky;</w:t>
      </w:r>
    </w:p>
    <w:p>
      <w:pPr>
        <w:pStyle w:val="ПЗ_КодЗнак"/>
        <w:spacing w:before="0" w:after="0"/>
      </w:pPr>
      <w:r>
        <w:t xml:space="preserve">  top: 0;</w:t>
      </w:r>
    </w:p>
    <w:p>
      <w:pPr>
        <w:pStyle w:val="ПЗ_КодЗнак"/>
        <w:spacing w:before="0" w:after="0"/>
      </w:pPr>
      <w:r>
        <w:t xml:space="preserve">  z-index: 100;</w:t>
      </w:r>
    </w:p>
    <w:p>
      <w:pPr>
        <w:pStyle w:val="ПЗ_КодЗнак"/>
        <w:spacing w:before="0" w:after="0"/>
      </w:pPr>
      <w:r>
        <w:t xml:space="preserve">  animation: fadeSlideUp 360ms ease both;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.hd-burger {</w:t>
      </w:r>
    </w:p>
    <w:p>
      <w:pPr>
        <w:pStyle w:val="ПЗ_КодЗнак"/>
        <w:spacing w:before="0" w:after="0"/>
      </w:pPr>
      <w:r>
        <w:t xml:space="preserve">  display: none; width: 44px; height: 44px; margin: 0 -8px 0 0; padding: 0;</w:t>
      </w:r>
    </w:p>
    <w:p>
      <w:pPr>
        <w:pStyle w:val="ПЗ_КодЗнак"/>
        <w:spacing w:before="0" w:after="0"/>
      </w:pPr>
      <w:r>
        <w:t xml:space="preserve">  background: none; border: none; color: inherit; cursor: pointer; border-radius: 4px;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.hd-burger::before { content: ''; display: block; width: 22px; height: 2px; margin: 0 auto; background: currentColor; box-shadow: 0 6px 0 currentColor, 0 12px 0 currentColor; }</w:t>
      </w:r>
    </w:p>
    <w:p>
      <w:pPr>
        <w:pStyle w:val="ПЗ_КодЗнак"/>
        <w:spacing w:before="0" w:after="0"/>
      </w:pPr>
      <w:r>
        <w:t>.hd-logo {</w:t>
      </w:r>
    </w:p>
    <w:p>
      <w:pPr>
        <w:pStyle w:val="ПЗ_КодЗнак"/>
        <w:spacing w:before="0" w:after="0"/>
      </w:pPr>
      <w:r>
        <w:t xml:space="preserve">  font-weight: 700;</w:t>
      </w:r>
    </w:p>
    <w:p>
      <w:pPr>
        <w:pStyle w:val="ПЗ_КодЗнак"/>
        <w:spacing w:before="0" w:after="0"/>
      </w:pPr>
      <w:r>
        <w:t xml:space="preserve">  font-size: 1.2rem;</w:t>
      </w:r>
    </w:p>
    <w:p>
      <w:pPr>
        <w:pStyle w:val="ПЗ_КодЗнак"/>
        <w:spacing w:before="0" w:after="0"/>
      </w:pPr>
      <w:r>
        <w:t xml:space="preserve">  color: inherit;</w:t>
      </w:r>
    </w:p>
    <w:p>
      <w:pPr>
        <w:pStyle w:val="ПЗ_КодЗнак"/>
        <w:spacing w:before="0" w:after="0"/>
      </w:pPr>
      <w:r>
        <w:t xml:space="preserve">  text-decoration: none;</w:t>
      </w:r>
    </w:p>
    <w:p>
      <w:pPr>
        <w:pStyle w:val="ПЗ_КодЗнак"/>
        <w:spacing w:before="0" w:after="0"/>
      </w:pPr>
      <w:r>
        <w:t xml:space="preserve">  margin-right: auto;</w:t>
      </w:r>
    </w:p>
    <w:p>
      <w:pPr>
        <w:pStyle w:val="ПЗ_КодЗнак"/>
        <w:spacing w:before="0" w:after="0"/>
      </w:pPr>
      <w:r>
        <w:t xml:space="preserve">  letter-spacing: 0.02em;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.hd-user { display: flex; align-items: center; gap: 12px; }</w:t>
      </w:r>
    </w:p>
    <w:p>
      <w:pPr>
        <w:pStyle w:val="ПЗ_КодЗнак"/>
        <w:spacing w:before="0" w:after="0"/>
      </w:pPr>
      <w:r>
        <w:t>.hd-user-link { display: flex; align-items: center; gap: 8px; color: inherit; text-decoration: none; }</w:t>
      </w:r>
    </w:p>
    <w:p>
      <w:pPr>
        <w:pStyle w:val="ПЗ_КодЗнак"/>
        <w:spacing w:before="0" w:after="0"/>
      </w:pPr>
      <w:r>
        <w:t>.hd-user-link:hover { opacity: 0.95; }</w:t>
      </w:r>
    </w:p>
    <w:p>
      <w:pPr>
        <w:pStyle w:val="ПЗ_КодЗнак"/>
        <w:spacing w:before="0" w:after="0"/>
      </w:pPr>
      <w:r>
        <w:t>.hd-avatar {</w:t>
      </w:r>
    </w:p>
    <w:p>
      <w:pPr>
        <w:pStyle w:val="ПЗ_КодЗнак"/>
        <w:spacing w:before="0" w:after="0"/>
      </w:pPr>
      <w:r>
        <w:t xml:space="preserve">  width: 36px; height: 36px; border-radius: 50%; object-fit: cover; display: block; background: rgba(255,255,255,0.3); flex: 0 0 36px;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.hd-avatar-placeholder {</w:t>
      </w:r>
    </w:p>
    <w:p>
      <w:pPr>
        <w:pStyle w:val="ПЗ_КодЗнак"/>
        <w:spacing w:before="0" w:after="0"/>
      </w:pPr>
      <w:r>
        <w:t xml:space="preserve">  display: flex;</w:t>
      </w:r>
    </w:p>
    <w:p>
      <w:pPr>
        <w:pStyle w:val="ПЗ_КодЗнак"/>
        <w:spacing w:before="0" w:after="0"/>
      </w:pPr>
      <w:r>
        <w:t xml:space="preserve">  align-items: center;</w:t>
      </w:r>
    </w:p>
    <w:p>
      <w:pPr>
        <w:pStyle w:val="ПЗ_КодЗнак"/>
        <w:spacing w:before="0" w:after="0"/>
      </w:pPr>
      <w:r>
        <w:t xml:space="preserve">  justify-content: center;</w:t>
      </w:r>
    </w:p>
    <w:p>
      <w:pPr>
        <w:pStyle w:val="ПЗ_КодЗнак"/>
        <w:spacing w:before="0" w:after="0"/>
      </w:pPr>
      <w:r>
        <w:t xml:space="preserve">  font-size: 1rem;</w:t>
      </w:r>
    </w:p>
    <w:p>
      <w:pPr>
        <w:pStyle w:val="ПЗ_КодЗнак"/>
        <w:spacing w:before="0" w:after="0"/>
      </w:pPr>
      <w:r>
        <w:t xml:space="preserve">  font-weight: 600;</w:t>
      </w:r>
    </w:p>
    <w:p>
      <w:pPr>
        <w:pStyle w:val="ПЗ_КодЗнак"/>
        <w:spacing w:before="0" w:after="0"/>
      </w:pPr>
      <w:r>
        <w:t xml:space="preserve">  line-height: 1;</w:t>
      </w:r>
    </w:p>
    <w:p>
      <w:pPr>
        <w:pStyle w:val="ПЗ_КодЗнак"/>
        <w:spacing w:before="0" w:after="0"/>
      </w:pPr>
      <w:r>
        <w:t xml:space="preserve">  text-align: center;</w:t>
      </w:r>
    </w:p>
    <w:p>
      <w:pPr>
        <w:pStyle w:val="ПЗ_КодЗнак"/>
        <w:spacing w:before="0" w:after="0"/>
      </w:pPr>
      <w:r>
        <w:t xml:space="preserve">  text-transform: uppercase;</w:t>
      </w:r>
    </w:p>
    <w:p>
      <w:pPr>
        <w:pStyle w:val="ПЗ_КодЗнак"/>
        <w:spacing w:before="0" w:after="0"/>
      </w:pPr>
      <w:r>
        <w:t xml:space="preserve">  padding: 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.hd-user-name { font-size: 15px; max-width: 180px; overflow: hidden; text-overflow: ellipsis; white-space: nowrap; }</w:t>
      </w:r>
    </w:p>
    <w:p>
      <w:pPr>
        <w:pStyle w:val="ПЗ_КодЗнак"/>
        <w:spacing w:before="0" w:after="0"/>
      </w:pPr>
      <w:r>
        <w:t>.hd-logout {</w:t>
      </w:r>
    </w:p>
    <w:p>
      <w:pPr>
        <w:pStyle w:val="ПЗ_КодЗнак"/>
        <w:spacing w:before="0" w:after="0"/>
      </w:pPr>
      <w:r>
        <w:t xml:space="preserve">  font-size: 14px;</w:t>
      </w:r>
    </w:p>
    <w:p>
      <w:pPr>
        <w:pStyle w:val="ПЗ_КодЗнак"/>
        <w:spacing w:before="0" w:after="0"/>
      </w:pPr>
      <w:r>
        <w:t xml:space="preserve">  color: var(--on-surface);</w:t>
      </w:r>
    </w:p>
    <w:p>
      <w:pPr>
        <w:pStyle w:val="ПЗ_КодЗнак"/>
        <w:spacing w:before="0" w:after="0"/>
      </w:pPr>
      <w:r>
        <w:t xml:space="preserve">  text-decoration: none;</w:t>
      </w:r>
    </w:p>
    <w:p>
      <w:pPr>
        <w:pStyle w:val="ПЗ_КодЗнак"/>
        <w:spacing w:before="0" w:after="0"/>
      </w:pPr>
      <w:r>
        <w:t xml:space="preserve">  padding: 8px 12px;</w:t>
      </w:r>
    </w:p>
    <w:p>
      <w:pPr>
        <w:pStyle w:val="ПЗ_КодЗнак"/>
        <w:spacing w:before="0" w:after="0"/>
      </w:pPr>
      <w:r>
        <w:t xml:space="preserve">  border-radius: 999px;</w:t>
      </w:r>
    </w:p>
    <w:p>
      <w:pPr>
        <w:pStyle w:val="ПЗ_КодЗнак"/>
        <w:spacing w:before="0" w:after="0"/>
      </w:pPr>
      <w:r>
        <w:t xml:space="preserve">  border: 1px solid var(--outline);</w:t>
      </w:r>
    </w:p>
    <w:p>
      <w:pPr>
        <w:pStyle w:val="ПЗ_КодЗнак"/>
        <w:spacing w:before="0" w:after="0"/>
      </w:pPr>
      <w:r>
        <w:t xml:space="preserve">  transition: border-color var(--ease-standard), background var(--ease-standard), transform var(--ease-standard);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.hd-logout:hover { background: rgba(0,0,0,0.03); border-color: #aab6c4; transform: translateY(-1px); }</w:t>
      </w:r>
    </w:p>
    <w:p>
      <w:pPr>
        <w:pStyle w:val="ПЗ_КодЗнак"/>
        <w:spacing w:before="0" w:after="0"/>
      </w:pPr>
      <w:r>
        <w:t>.hd-sidebar {</w:t>
      </w:r>
    </w:p>
    <w:p>
      <w:pPr>
        <w:pStyle w:val="ПЗ_КодЗнак"/>
        <w:spacing w:before="0" w:after="0"/>
      </w:pPr>
      <w:r>
        <w:t xml:space="preserve">  width: 240px; min-height: calc(100vh - var(--header-height)); min-height: calc(100dvh - var(--header-height));</w:t>
      </w:r>
    </w:p>
    <w:p>
      <w:pPr>
        <w:pStyle w:val="ПЗ_КодЗнак"/>
        <w:spacing w:before="0" w:after="0"/>
      </w:pPr>
      <w:r>
        <w:t xml:space="preserve">  background: var(--surface); border-right: 1px solid var(--outline); padding: var(--pad) 0;</w:t>
      </w:r>
    </w:p>
    <w:p>
      <w:pPr>
        <w:pStyle w:val="ПЗ_КодЗнак"/>
        <w:spacing w:before="0" w:after="0"/>
      </w:pPr>
      <w:r>
        <w:t xml:space="preserve">  flex-shrink: 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.hd-nav { display: flex; flex-direction: column; gap: 2px; }</w:t>
      </w:r>
    </w:p>
    <w:p>
      <w:pPr>
        <w:pStyle w:val="ПЗ_КодЗнак"/>
        <w:spacing w:before="0" w:after="0"/>
      </w:pPr>
      <w:r>
        <w:t>.hd-nav-item {</w:t>
      </w:r>
    </w:p>
    <w:p>
      <w:pPr>
        <w:pStyle w:val="ПЗ_КодЗнак"/>
        <w:spacing w:before="0" w:after="0"/>
      </w:pPr>
      <w:r>
        <w:t xml:space="preserve">  display: block;</w:t>
      </w:r>
    </w:p>
    <w:p>
      <w:pPr>
        <w:pStyle w:val="ПЗ_КодЗнак"/>
        <w:spacing w:before="0" w:after="0"/>
      </w:pPr>
      <w:r>
        <w:t xml:space="preserve">  margin: 0 8px;</w:t>
      </w:r>
    </w:p>
    <w:p>
      <w:pPr>
        <w:pStyle w:val="ПЗ_КодЗнак"/>
        <w:spacing w:before="0" w:after="0"/>
      </w:pPr>
      <w:r>
        <w:t xml:space="preserve">  padding: 10px 12px;</w:t>
      </w:r>
    </w:p>
    <w:p>
      <w:pPr>
        <w:pStyle w:val="ПЗ_КодЗнак"/>
        <w:spacing w:before="0" w:after="0"/>
      </w:pPr>
      <w:r>
        <w:t xml:space="preserve">  font-size: 15px;</w:t>
      </w:r>
    </w:p>
    <w:p>
      <w:pPr>
        <w:pStyle w:val="ПЗ_КодЗнак"/>
        <w:spacing w:before="0" w:after="0"/>
      </w:pPr>
      <w:r>
        <w:t xml:space="preserve">  color: var(--on-surface);</w:t>
      </w:r>
    </w:p>
    <w:p>
      <w:pPr>
        <w:pStyle w:val="ПЗ_КодЗнак"/>
        <w:spacing w:before="0" w:after="0"/>
      </w:pPr>
      <w:r>
        <w:t xml:space="preserve">  text-decoration: none;</w:t>
      </w:r>
    </w:p>
    <w:p>
      <w:pPr>
        <w:pStyle w:val="ПЗ_КодЗнак"/>
        <w:spacing w:before="0" w:after="0"/>
      </w:pPr>
      <w:r>
        <w:t xml:space="preserve">  border-radius: 10px;</w:t>
      </w:r>
    </w:p>
    <w:p>
      <w:pPr>
        <w:pStyle w:val="ПЗ_КодЗнак"/>
        <w:spacing w:before="0" w:after="0"/>
      </w:pPr>
      <w:r>
        <w:t xml:space="preserve">  border: 1px solid transparent;</w:t>
      </w:r>
    </w:p>
    <w:p>
      <w:pPr>
        <w:pStyle w:val="ПЗ_КодЗнак"/>
        <w:spacing w:before="0" w:after="0"/>
      </w:pPr>
      <w:r>
        <w:t xml:space="preserve">  transition: background var(--ease-standard), border-color var(--ease-standard), transform var(--ease-standard);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.hd-nav-item:hover { background: #f5f7fa; border-color: var(--outline); transform: translateX(2px); }</w:t>
      </w:r>
    </w:p>
    <w:p>
      <w:pPr>
        <w:pStyle w:val="ПЗ_КодЗнак"/>
        <w:spacing w:before="0" w:after="0"/>
      </w:pPr>
      <w:r>
        <w:t>.hd-nav-item.active { border-color: #b8d5f3; background: #edf5fd; font-weight: 600; color: #0f5fa8; }</w:t>
      </w:r>
    </w:p>
    <w:p>
      <w:pPr>
        <w:pStyle w:val="ПЗ_КодЗнак"/>
        <w:spacing w:before="0" w:after="0"/>
      </w:pPr>
      <w:r>
        <w:t>.hd-nav-sep { height: 1px; background: var(--outline); margin: 8px var(--pad); }</w:t>
      </w:r>
    </w:p>
    <w:p>
      <w:pPr>
        <w:pStyle w:val="ПЗ_КодЗнак"/>
        <w:spacing w:before="0" w:after="0"/>
      </w:pPr>
      <w:r>
        <w:t>.hd-main {</w:t>
      </w:r>
    </w:p>
    <w:p>
      <w:pPr>
        <w:pStyle w:val="ПЗ_КодЗнак"/>
        <w:spacing w:before="0" w:after="0"/>
      </w:pPr>
      <w:r>
        <w:t xml:space="preserve">  flex: 1; min-width: 0; padding: var(--pad); background: var(--background); min-height: calc(100vh - var(--header-height));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@media (max-width: 768px) {</w:t>
      </w:r>
    </w:p>
    <w:p>
      <w:pPr>
        <w:pStyle w:val="ПЗ_КодЗнак"/>
        <w:spacing w:before="0" w:after="0"/>
      </w:pPr>
      <w:r>
        <w:t xml:space="preserve">  .hd-burger { display: block; }</w:t>
      </w:r>
    </w:p>
    <w:p>
      <w:pPr>
        <w:pStyle w:val="ПЗ_КодЗнак"/>
        <w:spacing w:before="0" w:after="0"/>
      </w:pPr>
      <w:r>
        <w:t xml:space="preserve">  .hd-sidebar {</w:t>
      </w:r>
    </w:p>
    <w:p>
      <w:pPr>
        <w:pStyle w:val="ПЗ_КодЗнак"/>
        <w:spacing w:before="0" w:after="0"/>
      </w:pPr>
      <w:r>
        <w:t xml:space="preserve">    position: fixed; left: 0; top: var(--header-height); bottom: 0; z-index: 99;</w:t>
      </w:r>
    </w:p>
    <w:p>
      <w:pPr>
        <w:pStyle w:val="ПЗ_КодЗнак"/>
        <w:spacing w:before="0" w:after="0"/>
      </w:pPr>
      <w:r>
        <w:t xml:space="preserve">    transform: translateX(-100%); transition: transform 0.2s; box-shadow: 4px 0 12px rgba(0,0,0,0.1);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.hd-sidebar-open { transform: translateX(0); }</w:t>
      </w:r>
    </w:p>
    <w:p>
      <w:pPr>
        <w:pStyle w:val="ПЗ_КодЗнак"/>
        <w:spacing w:before="0" w:after="0"/>
      </w:pPr>
      <w:r>
        <w:t xml:space="preserve">  .hd-sidebar-overlay::after { content: ''; position: fixed; inset: 0; background: rgba(0,0,0,0.3); top: var(--header-height); z-index: 98;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.main {</w:t>
      </w:r>
    </w:p>
    <w:p>
      <w:pPr>
        <w:pStyle w:val="ПЗ_КодЗнак"/>
        <w:spacing w:before="0" w:after="0"/>
      </w:pPr>
      <w:r>
        <w:t xml:space="preserve">  flex: 1; padding: var(--pad); max-width: 1200px; margin: 0 auto;</w:t>
      </w:r>
    </w:p>
    <w:p>
      <w:pPr>
        <w:pStyle w:val="ПЗ_КодЗнак"/>
        <w:spacing w:before="0" w:after="0"/>
      </w:pPr>
      <w:r>
        <w:t xml:space="preserve">  width: 100%; min-width: 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@supports (padding: env(safe-area-inset-left)) {</w:t>
      </w:r>
    </w:p>
    <w:p>
      <w:pPr>
        <w:pStyle w:val="ПЗ_КодЗнак"/>
        <w:spacing w:before="0" w:after="0"/>
      </w:pPr>
      <w:r>
        <w:t xml:space="preserve">  .main { padding-left: max(var(--pad), env(safe-area-inset-left)); padding-right: max(var(--pad), env(safe-area-inset-right));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.header {</w:t>
      </w:r>
    </w:p>
    <w:p>
      <w:pPr>
        <w:pStyle w:val="ПЗ_КодЗнак"/>
        <w:spacing w:before="0" w:after="0"/>
      </w:pPr>
      <w:r>
        <w:t xml:space="preserve">  background: rgba(255,255,255,0.88);</w:t>
      </w:r>
    </w:p>
    <w:p>
      <w:pPr>
        <w:pStyle w:val="ПЗ_КодЗнак"/>
        <w:spacing w:before="0" w:after="0"/>
      </w:pPr>
      <w:r>
        <w:t xml:space="preserve">  color: var(--on-surface);</w:t>
      </w:r>
    </w:p>
    <w:p>
      <w:pPr>
        <w:pStyle w:val="ПЗ_КодЗнак"/>
        <w:spacing w:before="0" w:after="0"/>
      </w:pPr>
      <w:r>
        <w:t xml:space="preserve">  display: flex;</w:t>
      </w:r>
    </w:p>
    <w:p>
      <w:pPr>
        <w:pStyle w:val="ПЗ_КодЗнак"/>
        <w:spacing w:before="0" w:after="0"/>
      </w:pPr>
      <w:r>
        <w:t xml:space="preserve">  align-items: center;</w:t>
      </w:r>
    </w:p>
    <w:p>
      <w:pPr>
        <w:pStyle w:val="ПЗ_КодЗнак"/>
        <w:spacing w:before="0" w:after="0"/>
      </w:pPr>
      <w:r>
        <w:t xml:space="preserve">  justify-content: space-between;</w:t>
      </w:r>
    </w:p>
    <w:p>
      <w:pPr>
        <w:pStyle w:val="ПЗ_КодЗнак"/>
        <w:spacing w:before="0" w:after="0"/>
      </w:pPr>
      <w:r>
        <w:t xml:space="preserve">  flex-wrap: wrap;</w:t>
      </w:r>
    </w:p>
    <w:p>
      <w:pPr>
        <w:pStyle w:val="ПЗ_КодЗнак"/>
        <w:spacing w:before="0" w:after="0"/>
      </w:pPr>
      <w:r>
        <w:t xml:space="preserve">  padding: 12px var(--pad);</w:t>
      </w:r>
    </w:p>
    <w:p>
      <w:pPr>
        <w:pStyle w:val="ПЗ_КодЗнак"/>
        <w:spacing w:before="0" w:after="0"/>
      </w:pPr>
      <w:r>
        <w:t xml:space="preserve">  min-height: var(--header-height);</w:t>
      </w:r>
    </w:p>
    <w:p>
      <w:pPr>
        <w:pStyle w:val="ПЗ_КодЗнак"/>
        <w:spacing w:before="0" w:after="0"/>
      </w:pPr>
      <w:r>
        <w:t xml:space="preserve">  gap: 10px;</w:t>
      </w:r>
    </w:p>
    <w:p>
      <w:pPr>
        <w:pStyle w:val="ПЗ_КодЗнак"/>
        <w:spacing w:before="0" w:after="0"/>
      </w:pPr>
      <w:r>
        <w:t xml:space="preserve">  border-bottom: 1px solid var(--outline);</w:t>
      </w:r>
    </w:p>
    <w:p>
      <w:pPr>
        <w:pStyle w:val="ПЗ_КодЗнак"/>
        <w:spacing w:before="0" w:after="0"/>
      </w:pPr>
      <w:r>
        <w:t xml:space="preserve">  backdrop-filter: saturate(140%) blur(10px);</w:t>
      </w:r>
    </w:p>
    <w:p>
      <w:pPr>
        <w:pStyle w:val="ПЗ_КодЗнак"/>
        <w:spacing w:before="0" w:after="0"/>
      </w:pPr>
      <w:r>
        <w:t xml:space="preserve">  -webkit-backdrop-filter: saturate(140%) blur(10px);</w:t>
      </w:r>
    </w:p>
    <w:p>
      <w:pPr>
        <w:pStyle w:val="ПЗ_КодЗнак"/>
        <w:spacing w:before="0" w:after="0"/>
      </w:pPr>
      <w:r>
        <w:t xml:space="preserve">  position: sticky;</w:t>
      </w:r>
    </w:p>
    <w:p>
      <w:pPr>
        <w:pStyle w:val="ПЗ_КодЗнак"/>
        <w:spacing w:before="0" w:after="0"/>
      </w:pPr>
      <w:r>
        <w:t xml:space="preserve">  top: 0;</w:t>
      </w:r>
    </w:p>
    <w:p>
      <w:pPr>
        <w:pStyle w:val="ПЗ_КодЗнак"/>
        <w:spacing w:before="0" w:after="0"/>
      </w:pPr>
      <w:r>
        <w:t xml:space="preserve">  z-index: 100;</w:t>
      </w:r>
    </w:p>
    <w:p>
      <w:pPr>
        <w:pStyle w:val="ПЗ_КодЗнак"/>
        <w:spacing w:before="0" w:after="0"/>
      </w:pPr>
      <w:r>
        <w:t xml:space="preserve">  animation: fadeSlideUp 360ms ease both;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@supports (padding: env(safe-area-inset-left)) {</w:t>
      </w:r>
    </w:p>
    <w:p>
      <w:pPr>
        <w:pStyle w:val="ПЗ_КодЗнак"/>
        <w:spacing w:before="0" w:after="0"/>
      </w:pPr>
      <w:r>
        <w:t xml:space="preserve">  .header { padding-left: max(var(--pad), env(safe-area-inset-left)); padding-right: max(var(--pad), env(safe-area-inset-right));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.logo {</w:t>
      </w:r>
    </w:p>
    <w:p>
      <w:pPr>
        <w:pStyle w:val="ПЗ_КодЗнак"/>
        <w:spacing w:before="0" w:after="0"/>
      </w:pPr>
      <w:r>
        <w:t xml:space="preserve">  font-weight: 700; font-size: clamp(1.08rem, 2.8vw, 1.28rem); color: inherit; text-decoration: none;</w:t>
      </w:r>
    </w:p>
    <w:p>
      <w:pPr>
        <w:pStyle w:val="ПЗ_КодЗнак"/>
        <w:spacing w:before="0" w:after="0"/>
      </w:pPr>
      <w:r>
        <w:t xml:space="preserve">  min-width: 0; white-space: nowrap; overflow: hidden; text-overflow: ellipsis;</w:t>
      </w:r>
    </w:p>
    <w:p>
      <w:pPr>
        <w:pStyle w:val="ПЗ_КодЗнак"/>
        <w:spacing w:before="0" w:after="0"/>
      </w:pPr>
      <w:r>
        <w:t xml:space="preserve">  letter-spacing: 0.02em;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.nav { display: flex; align-items: center; gap: 8px; flex-wrap: wrap; }</w:t>
      </w:r>
    </w:p>
    <w:p>
      <w:pPr>
        <w:pStyle w:val="ПЗ_КодЗнак"/>
        <w:spacing w:before="0" w:after="0"/>
      </w:pPr>
      <w:r>
        <w:t>.nav a {</w:t>
      </w:r>
    </w:p>
    <w:p>
      <w:pPr>
        <w:pStyle w:val="ПЗ_КодЗнак"/>
        <w:spacing w:before="0" w:after="0"/>
      </w:pPr>
      <w:r>
        <w:t xml:space="preserve">  color: var(--on-surface); text-decoration: none;</w:t>
      </w:r>
    </w:p>
    <w:p>
      <w:pPr>
        <w:pStyle w:val="ПЗ_КодЗнак"/>
        <w:spacing w:before="0" w:after="0"/>
      </w:pPr>
      <w:r>
        <w:t xml:space="preserve">  padding: 10px 14px; border-radius: 999px;</w:t>
      </w:r>
    </w:p>
    <w:p>
      <w:pPr>
        <w:pStyle w:val="ПЗ_КодЗнак"/>
        <w:spacing w:before="0" w:after="0"/>
      </w:pPr>
      <w:r>
        <w:t xml:space="preserve">  font-size: 15px;</w:t>
      </w:r>
    </w:p>
    <w:p>
      <w:pPr>
        <w:pStyle w:val="ПЗ_КодЗнак"/>
        <w:spacing w:before="0" w:after="0"/>
      </w:pPr>
      <w:r>
        <w:t xml:space="preserve">  border: 1px solid transparent;</w:t>
      </w:r>
    </w:p>
    <w:p>
      <w:pPr>
        <w:pStyle w:val="ПЗ_КодЗнак"/>
        <w:spacing w:before="0" w:after="0"/>
      </w:pPr>
      <w:r>
        <w:t xml:space="preserve">  background: transparent;</w:t>
      </w:r>
    </w:p>
    <w:p>
      <w:pPr>
        <w:pStyle w:val="ПЗ_КодЗнак"/>
        <w:spacing w:before="0" w:after="0"/>
      </w:pPr>
      <w:r>
        <w:t xml:space="preserve">  transition: background var(--ease-standard), border-color var(--ease-standard), transform var(--ease-standard);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.nav a:hover { background: #f4f7fb; border-color: var(--outline); transform: translateY(-1px); }</w:t>
      </w:r>
    </w:p>
    <w:p>
      <w:pPr>
        <w:pStyle w:val="ПЗ_КодЗнак"/>
        <w:spacing w:before="0" w:after="0"/>
      </w:pPr>
      <w:r>
        <w:t>.nav-user { font-weight: 500; }</w:t>
      </w:r>
    </w:p>
    <w:p>
      <w:pPr>
        <w:pStyle w:val="ПЗ_КодЗнак"/>
        <w:spacing w:before="0" w:after="0"/>
      </w:pPr>
      <w:r>
        <w:t>.theme-toggle {</w:t>
      </w:r>
    </w:p>
    <w:p>
      <w:pPr>
        <w:pStyle w:val="ПЗ_КодЗнак"/>
        <w:spacing w:before="0" w:after="0"/>
      </w:pPr>
      <w:r>
        <w:t xml:space="preserve">  border: 1px solid var(--outline);</w:t>
      </w:r>
    </w:p>
    <w:p>
      <w:pPr>
        <w:pStyle w:val="ПЗ_КодЗнак"/>
        <w:spacing w:before="0" w:after="0"/>
      </w:pPr>
      <w:r>
        <w:t xml:space="preserve">  background: #fff;</w:t>
      </w:r>
    </w:p>
    <w:p>
      <w:pPr>
        <w:pStyle w:val="ПЗ_КодЗнак"/>
        <w:spacing w:before="0" w:after="0"/>
      </w:pPr>
      <w:r>
        <w:t xml:space="preserve">  color: var(--on-surface);</w:t>
      </w:r>
    </w:p>
    <w:p>
      <w:pPr>
        <w:pStyle w:val="ПЗ_КодЗнак"/>
        <w:spacing w:before="0" w:after="0"/>
      </w:pPr>
      <w:r>
        <w:t xml:space="preserve">  border-radius: 999px;</w:t>
      </w:r>
    </w:p>
    <w:p>
      <w:pPr>
        <w:pStyle w:val="ПЗ_КодЗнак"/>
        <w:spacing w:before="0" w:after="0"/>
      </w:pPr>
      <w:r>
        <w:t xml:space="preserve">  cursor: pointer;</w:t>
      </w:r>
    </w:p>
    <w:p>
      <w:pPr>
        <w:pStyle w:val="ПЗ_КодЗнак"/>
        <w:spacing w:before="0" w:after="0"/>
      </w:pPr>
      <w:r>
        <w:t xml:space="preserve">  padding: 8px 12px;</w:t>
      </w:r>
    </w:p>
    <w:p>
      <w:pPr>
        <w:pStyle w:val="ПЗ_КодЗнак"/>
        <w:spacing w:before="0" w:after="0"/>
      </w:pPr>
      <w:r>
        <w:t xml:space="preserve">  min-height: 40px;</w:t>
      </w:r>
    </w:p>
    <w:p>
      <w:pPr>
        <w:pStyle w:val="ПЗ_КодЗнак"/>
        <w:spacing w:before="0" w:after="0"/>
      </w:pPr>
      <w:r>
        <w:t xml:space="preserve">  font-size: 15px;</w:t>
      </w:r>
    </w:p>
    <w:p>
      <w:pPr>
        <w:pStyle w:val="ПЗ_КодЗнак"/>
        <w:spacing w:before="0" w:after="0"/>
      </w:pPr>
      <w:r>
        <w:t xml:space="preserve">  transition: background var(--ease-standard), border-color var(--ease-standard), transform var(--ease-standard);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.theme-toggle:hover { background: #f4f7fb; border-color: #aab6c4; transform: translateY(-1px); }</w:t>
      </w:r>
    </w:p>
    <w:p>
      <w:pPr>
        <w:pStyle w:val="ПЗ_КодЗнак"/>
        <w:spacing w:before="0" w:after="0"/>
      </w:pPr>
      <w:r>
        <w:t>.theme-toggle-helpdesk { margin-right: 8px; }</w:t>
      </w:r>
    </w:p>
    <w:p>
      <w:pPr>
        <w:pStyle w:val="ПЗ_КодЗнак"/>
        <w:spacing w:before="0" w:after="0"/>
      </w:pPr>
      <w:r>
        <w:t>.accessibility-toggle {</w:t>
      </w:r>
    </w:p>
    <w:p>
      <w:pPr>
        <w:pStyle w:val="ПЗ_КодЗнак"/>
        <w:spacing w:before="0" w:after="0"/>
      </w:pPr>
      <w:r>
        <w:t xml:space="preserve">  border: 1px solid var(--outline);</w:t>
      </w:r>
    </w:p>
    <w:p>
      <w:pPr>
        <w:pStyle w:val="ПЗ_КодЗнак"/>
        <w:spacing w:before="0" w:after="0"/>
      </w:pPr>
      <w:r>
        <w:t xml:space="preserve">  background: #fff;</w:t>
      </w:r>
    </w:p>
    <w:p>
      <w:pPr>
        <w:pStyle w:val="ПЗ_КодЗнак"/>
        <w:spacing w:before="0" w:after="0"/>
      </w:pPr>
      <w:r>
        <w:t xml:space="preserve">  color: var(--on-surface);</w:t>
      </w:r>
    </w:p>
    <w:p>
      <w:pPr>
        <w:pStyle w:val="ПЗ_КодЗнак"/>
        <w:spacing w:before="0" w:after="0"/>
      </w:pPr>
      <w:r>
        <w:t xml:space="preserve">  border-radius: 999px;</w:t>
      </w:r>
    </w:p>
    <w:p>
      <w:pPr>
        <w:pStyle w:val="ПЗ_КодЗнак"/>
        <w:spacing w:before="0" w:after="0"/>
      </w:pPr>
      <w:r>
        <w:t xml:space="preserve">  cursor: pointer;</w:t>
      </w:r>
    </w:p>
    <w:p>
      <w:pPr>
        <w:pStyle w:val="ПЗ_КодЗнак"/>
        <w:spacing w:before="0" w:after="0"/>
      </w:pPr>
      <w:r>
        <w:t xml:space="preserve">  padding: 8px 14px;</w:t>
      </w:r>
    </w:p>
    <w:p>
      <w:pPr>
        <w:pStyle w:val="ПЗ_КодЗнак"/>
        <w:spacing w:before="0" w:after="0"/>
      </w:pPr>
      <w:r>
        <w:t xml:space="preserve">  min-height: 40px;</w:t>
      </w:r>
    </w:p>
    <w:p>
      <w:pPr>
        <w:pStyle w:val="ПЗ_КодЗнак"/>
        <w:spacing w:before="0" w:after="0"/>
      </w:pPr>
      <w:r>
        <w:t xml:space="preserve">  font-size: 14px;</w:t>
      </w:r>
    </w:p>
    <w:p>
      <w:pPr>
        <w:pStyle w:val="ПЗ_КодЗнак"/>
        <w:spacing w:before="0" w:after="0"/>
      </w:pPr>
      <w:r>
        <w:t xml:space="preserve">  font-weight: 600;</w:t>
      </w:r>
    </w:p>
    <w:p>
      <w:pPr>
        <w:pStyle w:val="ПЗ_КодЗнак"/>
        <w:spacing w:before="0" w:after="0"/>
      </w:pPr>
      <w:r>
        <w:t xml:space="preserve">  transition: background var(--ease-standard), border-color var(--ease-standard), transform var(--ease-standard);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.accessibility-toggle:hover {</w:t>
      </w:r>
    </w:p>
    <w:p>
      <w:pPr>
        <w:pStyle w:val="ПЗ_КодЗнак"/>
        <w:spacing w:before="0" w:after="0"/>
      </w:pPr>
      <w:r>
        <w:t xml:space="preserve">  background: #f4f7fb;</w:t>
      </w:r>
    </w:p>
    <w:p>
      <w:pPr>
        <w:pStyle w:val="ПЗ_КодЗнак"/>
        <w:spacing w:before="0" w:after="0"/>
      </w:pPr>
      <w:r>
        <w:t xml:space="preserve">  border-color: #aab6c4;</w:t>
      </w:r>
    </w:p>
    <w:p>
      <w:pPr>
        <w:pStyle w:val="ПЗ_КодЗнак"/>
        <w:spacing w:before="0" w:after="0"/>
      </w:pPr>
      <w:r>
        <w:t xml:space="preserve">  transform: translateY(-1px);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.accessibility-toggle-helpdesk { margin-right: 2px;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@keyframes fadeSlideUp {</w:t>
      </w:r>
    </w:p>
    <w:p>
      <w:pPr>
        <w:pStyle w:val="ПЗ_КодЗнак"/>
        <w:spacing w:before="0" w:after="0"/>
      </w:pPr>
      <w:r>
        <w:t xml:space="preserve">  from { opacity: 0; transform: translateY(14px); }</w:t>
      </w:r>
    </w:p>
    <w:p>
      <w:pPr>
        <w:pStyle w:val="ПЗ_КодЗнак"/>
        <w:spacing w:before="0" w:after="0"/>
      </w:pPr>
      <w:r>
        <w:t xml:space="preserve">  to { opacity: 1; transform: translateY(0);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@keyframes fadeSlideLeft {</w:t>
      </w:r>
    </w:p>
    <w:p>
      <w:pPr>
        <w:pStyle w:val="ПЗ_КодЗнак"/>
        <w:spacing w:before="0" w:after="0"/>
      </w:pPr>
      <w:r>
        <w:t xml:space="preserve">  from { opacity: 0; transform: translateX(18px); }</w:t>
      </w:r>
    </w:p>
    <w:p>
      <w:pPr>
        <w:pStyle w:val="ПЗ_КодЗнак"/>
        <w:spacing w:before="0" w:after="0"/>
      </w:pPr>
      <w:r>
        <w:t xml:space="preserve">  to { opacity: 1; transform: translateX(0);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@keyframes fadeSlideRight {</w:t>
      </w:r>
    </w:p>
    <w:p>
      <w:pPr>
        <w:pStyle w:val="ПЗ_КодЗнак"/>
        <w:spacing w:before="0" w:after="0"/>
      </w:pPr>
      <w:r>
        <w:t xml:space="preserve">  from { opacity: 0; transform: translateX(-18px); }</w:t>
      </w:r>
    </w:p>
    <w:p>
      <w:pPr>
        <w:pStyle w:val="ПЗ_КодЗнак"/>
        <w:spacing w:before="0" w:after="0"/>
      </w:pPr>
      <w:r>
        <w:t xml:space="preserve">  to { opacity: 1; transform: translateX(0);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@keyframes pulseGlow {</w:t>
      </w:r>
    </w:p>
    <w:p>
      <w:pPr>
        <w:pStyle w:val="ПЗ_КодЗнак"/>
        <w:spacing w:before="0" w:after="0"/>
      </w:pPr>
      <w:r>
        <w:t xml:space="preserve">  0% { box-shadow: 0 0 0 0 rgba(25,118,210,0.22); }</w:t>
      </w:r>
    </w:p>
    <w:p>
      <w:pPr>
        <w:pStyle w:val="ПЗ_КодЗнак"/>
        <w:spacing w:before="0" w:after="0"/>
      </w:pPr>
      <w:r>
        <w:t xml:space="preserve">  100% { box-shadow: 0 0 0 12px rgba(25,118,210,0);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@keyframes floatSoft {</w:t>
      </w:r>
    </w:p>
    <w:p>
      <w:pPr>
        <w:pStyle w:val="ПЗ_КодЗнак"/>
        <w:spacing w:before="0" w:after="0"/>
      </w:pPr>
      <w:r>
        <w:t xml:space="preserve">  0%, 100% { transform: translateY(0); }</w:t>
      </w:r>
    </w:p>
    <w:p>
      <w:pPr>
        <w:pStyle w:val="ПЗ_КодЗнак"/>
        <w:spacing w:before="0" w:after="0"/>
      </w:pPr>
      <w:r>
        <w:t xml:space="preserve">  50% { transform: translateY(-3px);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@keyframes sheenSweep {</w:t>
      </w:r>
    </w:p>
    <w:p>
      <w:pPr>
        <w:pStyle w:val="ПЗ_КодЗнак"/>
        <w:spacing w:before="0" w:after="0"/>
      </w:pPr>
      <w:r>
        <w:t xml:space="preserve">  0% { transform: translateX(-120%); }</w:t>
      </w:r>
    </w:p>
    <w:p>
      <w:pPr>
        <w:pStyle w:val="ПЗ_КодЗнак"/>
        <w:spacing w:before="0" w:after="0"/>
      </w:pPr>
      <w:r>
        <w:t xml:space="preserve">  100% { transform: translateX(220%);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@keyframes fadeScaleIn {</w:t>
      </w:r>
    </w:p>
    <w:p>
      <w:pPr>
        <w:pStyle w:val="ПЗ_КодЗнак"/>
        <w:spacing w:before="0" w:after="0"/>
      </w:pPr>
      <w:r>
        <w:t xml:space="preserve">  from { opacity: 0; transform: scale(0.98) translateY(8px); }</w:t>
      </w:r>
    </w:p>
    <w:p>
      <w:pPr>
        <w:pStyle w:val="ПЗ_КодЗнак"/>
        <w:spacing w:before="0" w:after="0"/>
      </w:pPr>
      <w:r>
        <w:t xml:space="preserve">  to { opacity: 1; transform: scale(1) translateY(0);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@keyframes blinkAccent {</w:t>
      </w:r>
    </w:p>
    <w:p>
      <w:pPr>
        <w:pStyle w:val="ПЗ_КодЗнак"/>
        <w:spacing w:before="0" w:after="0"/>
      </w:pPr>
      <w:r>
        <w:t xml:space="preserve">  0%, 100% { border-color: rgba(25,118,210,0.2); }</w:t>
      </w:r>
    </w:p>
    <w:p>
      <w:pPr>
        <w:pStyle w:val="ПЗ_КодЗнак"/>
        <w:spacing w:before="0" w:after="0"/>
      </w:pPr>
      <w:r>
        <w:t xml:space="preserve">  50% { border-color: rgba(25,118,210,0.75);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.site-footer {</w:t>
      </w:r>
    </w:p>
    <w:p>
      <w:pPr>
        <w:pStyle w:val="ПЗ_КодЗнак"/>
        <w:spacing w:before="0" w:after="0"/>
      </w:pPr>
      <w:r>
        <w:t xml:space="preserve">  width: 100%;</w:t>
      </w:r>
    </w:p>
    <w:p>
      <w:pPr>
        <w:pStyle w:val="ПЗ_КодЗнак"/>
        <w:spacing w:before="0" w:after="0"/>
      </w:pPr>
      <w:r>
        <w:t xml:space="preserve">  margin-top: auto;</w:t>
      </w:r>
    </w:p>
    <w:p>
      <w:pPr>
        <w:pStyle w:val="ПЗ_КодЗнак"/>
        <w:spacing w:before="0" w:after="0"/>
      </w:pPr>
      <w:r>
        <w:t xml:space="preserve">  position: relative;</w:t>
      </w:r>
    </w:p>
    <w:p>
      <w:pPr>
        <w:pStyle w:val="ПЗ_КодЗнак"/>
        <w:spacing w:before="0" w:after="0"/>
      </w:pPr>
      <w:r>
        <w:t xml:space="preserve">  background:</w:t>
      </w:r>
    </w:p>
    <w:p>
      <w:pPr>
        <w:pStyle w:val="ПЗ_КодЗнак"/>
        <w:spacing w:before="0" w:after="0"/>
      </w:pPr>
      <w:r>
        <w:t xml:space="preserve">    radial-gradient(120% 180% at 0% 100%, rgba(25,118,210,0.22) 0%, rgba(25,118,210,0) 65%),</w:t>
      </w:r>
    </w:p>
    <w:p>
      <w:pPr>
        <w:pStyle w:val="ПЗ_КодЗнак"/>
        <w:spacing w:before="0" w:after="0"/>
      </w:pPr>
      <w:r>
        <w:t xml:space="preserve">    linear-gradient(180deg, #112a45 0%, #0c2136 100%);</w:t>
      </w:r>
    </w:p>
    <w:p>
      <w:pPr>
        <w:pStyle w:val="ПЗ_КодЗнак"/>
        <w:spacing w:before="0" w:after="0"/>
      </w:pPr>
      <w:r>
        <w:t xml:space="preserve">  color: rgba(255,255,255,0.9);</w:t>
      </w:r>
    </w:p>
    <w:p>
      <w:pPr>
        <w:pStyle w:val="ПЗ_КодЗнак"/>
        <w:spacing w:before="0" w:after="0"/>
      </w:pPr>
      <w:r>
        <w:t xml:space="preserve">  border-top: 1px solid rgba(255,255,255,0.1);</w:t>
      </w:r>
    </w:p>
    <w:p>
      <w:pPr>
        <w:pStyle w:val="ПЗ_КодЗнак"/>
        <w:spacing w:before="0" w:after="0"/>
      </w:pPr>
      <w:r>
        <w:t xml:space="preserve">  overflow: hidden;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.site-footer::before {</w:t>
      </w:r>
    </w:p>
    <w:p>
      <w:pPr>
        <w:pStyle w:val="ПЗ_КодЗнак"/>
        <w:spacing w:before="0" w:after="0"/>
      </w:pPr>
      <w:r>
        <w:t xml:space="preserve">  content: "";</w:t>
      </w:r>
    </w:p>
    <w:p>
      <w:pPr>
        <w:pStyle w:val="ПЗ_КодЗнак"/>
        <w:spacing w:before="0" w:after="0"/>
      </w:pPr>
      <w:r>
        <w:t xml:space="preserve">  position: absolute;</w:t>
      </w:r>
    </w:p>
    <w:p>
      <w:pPr>
        <w:pStyle w:val="ПЗ_КодЗнак"/>
        <w:spacing w:before="0" w:after="0"/>
      </w:pPr>
      <w:r>
        <w:t xml:space="preserve">  inset: 0 0 auto 0;</w:t>
      </w:r>
    </w:p>
    <w:p>
      <w:pPr>
        <w:pStyle w:val="ПЗ_КодЗнак"/>
        <w:spacing w:before="0" w:after="0"/>
      </w:pPr>
      <w:r>
        <w:t xml:space="preserve">  height: 2px;</w:t>
      </w:r>
    </w:p>
    <w:p>
      <w:pPr>
        <w:pStyle w:val="ПЗ_КодЗнак"/>
        <w:spacing w:before="0" w:after="0"/>
      </w:pPr>
      <w:r>
        <w:t xml:space="preserve">  background: linear-gradient(90deg, rgba(25,118,210,0.15), rgba(122,186,255,0.95), rgba(25,118,210,0.15));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.site-footer-wide { flex-basis: 100%; }</w:t>
      </w:r>
    </w:p>
    <w:p>
      <w:pPr>
        <w:pStyle w:val="ПЗ_КодЗнак"/>
        <w:spacing w:before="0" w:after="0"/>
      </w:pPr>
      <w:r>
        <w:t>.site-footer-inner {</w:t>
      </w:r>
    </w:p>
    <w:p>
      <w:pPr>
        <w:pStyle w:val="ПЗ_КодЗнак"/>
        <w:spacing w:before="0" w:after="0"/>
      </w:pPr>
      <w:r>
        <w:t xml:space="preserve">  max-width: 1200px;</w:t>
      </w:r>
    </w:p>
    <w:p>
      <w:pPr>
        <w:pStyle w:val="ПЗ_КодЗнак"/>
        <w:spacing w:before="0" w:after="0"/>
      </w:pPr>
      <w:r>
        <w:t xml:space="preserve">  margin: 0 auto;</w:t>
      </w:r>
    </w:p>
    <w:p>
      <w:pPr>
        <w:pStyle w:val="ПЗ_КодЗнак"/>
        <w:spacing w:before="0" w:after="0"/>
      </w:pPr>
      <w:r>
        <w:t xml:space="preserve">  padding: 24px var(--pad) 20px;</w:t>
      </w:r>
    </w:p>
    <w:p>
      <w:pPr>
        <w:pStyle w:val="ПЗ_КодЗнак"/>
        <w:spacing w:before="0" w:after="0"/>
      </w:pPr>
      <w:r>
        <w:t xml:space="preserve">  display: grid;</w:t>
      </w:r>
    </w:p>
    <w:p>
      <w:pPr>
        <w:pStyle w:val="ПЗ_КодЗнак"/>
        <w:spacing w:before="0" w:after="0"/>
      </w:pPr>
      <w:r>
        <w:t xml:space="preserve">  grid-template-columns: minmax(220px, 1.4fr) repeat(2, minmax(180px, 1fr));</w:t>
      </w:r>
    </w:p>
    <w:p>
      <w:pPr>
        <w:pStyle w:val="ПЗ_КодЗнак"/>
        <w:spacing w:before="0" w:after="0"/>
      </w:pPr>
      <w:r>
        <w:t xml:space="preserve">  gap: clamp(12px, 2vw, 24px);</w:t>
      </w:r>
    </w:p>
    <w:p>
      <w:pPr>
        <w:pStyle w:val="ПЗ_КодЗнак"/>
        <w:spacing w:before="0" w:after="0"/>
      </w:pPr>
      <w:r>
        <w:t xml:space="preserve">  align-items: start;</w:t>
      </w:r>
    </w:p>
    <w:p>
      <w:pPr>
        <w:pStyle w:val="ПЗ_КодЗнак"/>
        <w:spacing w:before="0" w:after="0"/>
      </w:pPr>
      <w:r>
        <w:t xml:space="preserve">  position: relative;</w:t>
      </w:r>
    </w:p>
    <w:p>
      <w:pPr>
        <w:pStyle w:val="ПЗ_КодЗнак"/>
        <w:spacing w:before="0" w:after="0"/>
      </w:pPr>
      <w:r>
        <w:t xml:space="preserve">  z-index: 1;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.site-footer-brand strong {</w:t>
      </w:r>
    </w:p>
    <w:p>
      <w:pPr>
        <w:pStyle w:val="ПЗ_КодЗнак"/>
        <w:spacing w:before="0" w:after="0"/>
      </w:pPr>
      <w:r>
        <w:t xml:space="preserve">  display: inline-block;</w:t>
      </w:r>
    </w:p>
    <w:p>
      <w:pPr>
        <w:pStyle w:val="ПЗ_КодЗнак"/>
        <w:spacing w:before="0" w:after="0"/>
      </w:pPr>
      <w:r>
        <w:t xml:space="preserve">  margin-bottom: 10px;</w:t>
      </w:r>
    </w:p>
    <w:p>
      <w:pPr>
        <w:pStyle w:val="ПЗ_КодЗнак"/>
        <w:spacing w:before="0" w:after="0"/>
      </w:pPr>
      <w:r>
        <w:t xml:space="preserve">  font-size: 1.05rem;</w:t>
      </w:r>
    </w:p>
    <w:p>
      <w:pPr>
        <w:pStyle w:val="ПЗ_КодЗнак"/>
        <w:spacing w:before="0" w:after="0"/>
      </w:pPr>
      <w:r>
        <w:t xml:space="preserve">  color: #fff;</w:t>
      </w:r>
    </w:p>
    <w:p>
      <w:pPr>
        <w:pStyle w:val="ПЗ_КодЗнак"/>
        <w:spacing w:before="0" w:after="0"/>
      </w:pPr>
      <w:r>
        <w:t xml:space="preserve">  letter-spacing: 0.02em;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.site-footer-note {</w:t>
      </w:r>
    </w:p>
    <w:p>
      <w:pPr>
        <w:pStyle w:val="ПЗ_КодЗнак"/>
        <w:spacing w:before="0" w:after="0"/>
      </w:pPr>
      <w:r>
        <w:t xml:space="preserve">  margin: 0;</w:t>
      </w:r>
    </w:p>
    <w:p>
      <w:pPr>
        <w:pStyle w:val="ПЗ_КодЗнак"/>
        <w:spacing w:before="0" w:after="0"/>
      </w:pPr>
      <w:r>
        <w:t xml:space="preserve">  color: rgba(255,255,255,0.74);</w:t>
      </w:r>
    </w:p>
    <w:p>
      <w:pPr>
        <w:pStyle w:val="ПЗ_КодЗнак"/>
        <w:spacing w:before="0" w:after="0"/>
      </w:pPr>
      <w:r>
        <w:t xml:space="preserve">  font-size: 14px;</w:t>
      </w:r>
    </w:p>
    <w:p>
      <w:pPr>
        <w:pStyle w:val="ПЗ_КодЗнак"/>
        <w:spacing w:before="0" w:after="0"/>
      </w:pPr>
      <w:r>
        <w:t xml:space="preserve">  line-height: 1.6;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.site-footer-links {</w:t>
      </w:r>
    </w:p>
    <w:p>
      <w:pPr>
        <w:pStyle w:val="ПЗ_КодЗнак"/>
        <w:spacing w:before="0" w:after="0"/>
      </w:pPr>
      <w:r>
        <w:t xml:space="preserve">  display: grid;</w:t>
      </w:r>
    </w:p>
    <w:p>
      <w:pPr>
        <w:pStyle w:val="ПЗ_КодЗнак"/>
        <w:spacing w:before="0" w:after="0"/>
      </w:pPr>
      <w:r>
        <w:t xml:space="preserve">  grid-template-columns: repeat(2, minmax(150px, 1fr));</w:t>
      </w:r>
    </w:p>
    <w:p>
      <w:pPr>
        <w:pStyle w:val="ПЗ_КодЗнак"/>
        <w:spacing w:before="0" w:after="0"/>
      </w:pPr>
      <w:r>
        <w:t xml:space="preserve">  gap: 10px;</w:t>
      </w:r>
    </w:p>
    <w:p>
      <w:pPr>
        <w:pStyle w:val="ПЗ_КодЗнак"/>
        <w:spacing w:before="0" w:after="0"/>
      </w:pPr>
      <w:r>
        <w:t xml:space="preserve">  align-content: start;</w:t>
      </w:r>
    </w:p>
    <w:p>
      <w:pPr>
        <w:pStyle w:val="ПЗ_КодЗнак"/>
        <w:spacing w:before="0" w:after="0"/>
      </w:pPr>
      <w:r>
        <w:t xml:space="preserve">  width: 100%;</w:t>
      </w:r>
    </w:p>
    <w:p>
      <w:pPr>
        <w:pStyle w:val="ПЗ_КодЗнак"/>
        <w:spacing w:before="0" w:after="0"/>
      </w:pPr>
      <w:r>
        <w:t xml:space="preserve">  max-width: 360px;</w:t>
      </w:r>
    </w:p>
    <w:p>
      <w:pPr>
        <w:pStyle w:val="ПЗ_КодЗнак"/>
        <w:spacing w:before="0" w:after="0"/>
      </w:pPr>
      <w:r>
        <w:t xml:space="preserve">  justify-self: center;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.site-footer-links a {</w:t>
      </w:r>
    </w:p>
    <w:p>
      <w:pPr>
        <w:pStyle w:val="ПЗ_КодЗнак"/>
        <w:spacing w:before="0" w:after="0"/>
      </w:pPr>
      <w:r>
        <w:t xml:space="preserve">  color: rgba(255,255,255,0.9);</w:t>
      </w:r>
    </w:p>
    <w:p>
      <w:pPr>
        <w:pStyle w:val="ПЗ_КодЗнак"/>
        <w:spacing w:before="0" w:after="0"/>
      </w:pPr>
      <w:r>
        <w:t xml:space="preserve">  text-decoration: none;</w:t>
      </w:r>
    </w:p>
    <w:p>
      <w:pPr>
        <w:pStyle w:val="ПЗ_КодЗнак"/>
        <w:spacing w:before="0" w:after="0"/>
      </w:pPr>
      <w:r>
        <w:t xml:space="preserve">  font-size: 13px;</w:t>
      </w:r>
    </w:p>
    <w:p>
      <w:pPr>
        <w:pStyle w:val="ПЗ_КодЗнак"/>
        <w:spacing w:before="0" w:after="0"/>
      </w:pPr>
      <w:r>
        <w:t xml:space="preserve">  font-weight: 500;</w:t>
      </w:r>
    </w:p>
    <w:p>
      <w:pPr>
        <w:pStyle w:val="ПЗ_КодЗнак"/>
        <w:spacing w:before="0" w:after="0"/>
      </w:pPr>
      <w:r>
        <w:t xml:space="preserve">  padding: 6px 10px;</w:t>
      </w:r>
    </w:p>
    <w:p>
      <w:pPr>
        <w:pStyle w:val="ПЗ_КодЗнак"/>
        <w:spacing w:before="0" w:after="0"/>
      </w:pPr>
      <w:r>
        <w:t xml:space="preserve">  border-radius: 999px;</w:t>
      </w:r>
    </w:p>
    <w:p>
      <w:pPr>
        <w:pStyle w:val="ПЗ_КодЗнак"/>
        <w:spacing w:before="0" w:after="0"/>
      </w:pPr>
      <w:r>
        <w:t xml:space="preserve">  border: 1px solid rgba(255,255,255,0.18);</w:t>
      </w:r>
    </w:p>
    <w:p>
      <w:pPr>
        <w:pStyle w:val="ПЗ_КодЗнак"/>
        <w:spacing w:before="0" w:after="0"/>
      </w:pPr>
      <w:r>
        <w:t xml:space="preserve">  background: rgba(255,255,255,0.04);</w:t>
      </w:r>
    </w:p>
    <w:p>
      <w:pPr>
        <w:pStyle w:val="ПЗ_КодЗнак"/>
        <w:spacing w:before="0" w:after="0"/>
      </w:pPr>
      <w:r>
        <w:t xml:space="preserve">  transition: background var(--ease-standard), border-color var(--ease-standard), color var(--ease-standard), transform var(--ease-standard);</w:t>
      </w:r>
    </w:p>
    <w:p>
      <w:pPr>
        <w:pStyle w:val="ПЗ_КодЗнак"/>
        <w:spacing w:before="0" w:after="0"/>
      </w:pPr>
      <w:r>
        <w:t xml:space="preserve">  display: inline-flex;</w:t>
      </w:r>
    </w:p>
    <w:p>
      <w:pPr>
        <w:pStyle w:val="ПЗ_КодЗнак"/>
        <w:spacing w:before="0" w:after="0"/>
      </w:pPr>
      <w:r>
        <w:t xml:space="preserve">  align-items: center;</w:t>
      </w:r>
    </w:p>
    <w:p>
      <w:pPr>
        <w:pStyle w:val="ПЗ_КодЗнак"/>
        <w:spacing w:before="0" w:after="0"/>
      </w:pPr>
      <w:r>
        <w:t xml:space="preserve">  justify-content: center;</w:t>
      </w:r>
    </w:p>
    <w:p>
      <w:pPr>
        <w:pStyle w:val="ПЗ_КодЗнак"/>
        <w:spacing w:before="0" w:after="0"/>
      </w:pPr>
      <w:r>
        <w:t xml:space="preserve">  min-height: 38px;</w:t>
      </w:r>
    </w:p>
    <w:p>
      <w:pPr>
        <w:pStyle w:val="ПЗ_КодЗнак"/>
        <w:spacing w:before="0" w:after="0"/>
      </w:pPr>
      <w:r>
        <w:t xml:space="preserve">  width: 100%;</w:t>
      </w:r>
    </w:p>
    <w:p>
      <w:pPr>
        <w:pStyle w:val="ПЗ_КодЗнак"/>
        <w:spacing w:before="0" w:after="0"/>
      </w:pPr>
      <w:r>
        <w:t xml:space="preserve">  text-align: center;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.site-footer-links a:hover {</w:t>
      </w:r>
    </w:p>
    <w:p>
      <w:pPr>
        <w:pStyle w:val="ПЗ_КодЗнак"/>
        <w:spacing w:before="0" w:after="0"/>
      </w:pPr>
      <w:r>
        <w:t xml:space="preserve">  color: #fff;</w:t>
      </w:r>
    </w:p>
    <w:p>
      <w:pPr>
        <w:pStyle w:val="ПЗ_КодЗнак"/>
        <w:spacing w:before="0" w:after="0"/>
      </w:pPr>
      <w:r>
        <w:t xml:space="preserve">  border-color: rgba(122,186,255,0.8);</w:t>
      </w:r>
    </w:p>
    <w:p>
      <w:pPr>
        <w:pStyle w:val="ПЗ_КодЗнак"/>
        <w:spacing w:before="0" w:after="0"/>
      </w:pPr>
      <w:r>
        <w:t xml:space="preserve">  background: rgba(122,186,255,0.2);</w:t>
      </w:r>
    </w:p>
    <w:p>
      <w:pPr>
        <w:pStyle w:val="ПЗ_КодЗнак"/>
        <w:spacing w:before="0" w:after="0"/>
      </w:pPr>
      <w:r>
        <w:t xml:space="preserve">  transform: translateY(-1px);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.site-footer-meta {</w:t>
      </w:r>
    </w:p>
    <w:p>
      <w:pPr>
        <w:pStyle w:val="ПЗ_КодЗнак"/>
        <w:spacing w:before="0" w:after="0"/>
      </w:pPr>
      <w:r>
        <w:t xml:space="preserve">  display: flex;</w:t>
      </w:r>
    </w:p>
    <w:p>
      <w:pPr>
        <w:pStyle w:val="ПЗ_КодЗнак"/>
        <w:spacing w:before="0" w:after="0"/>
      </w:pPr>
      <w:r>
        <w:t xml:space="preserve">  flex-direction: column;</w:t>
      </w:r>
    </w:p>
    <w:p>
      <w:pPr>
        <w:pStyle w:val="ПЗ_КодЗнак"/>
        <w:spacing w:before="0" w:after="0"/>
      </w:pPr>
      <w:r>
        <w:t xml:space="preserve">  gap: 8px;</w:t>
      </w:r>
    </w:p>
    <w:p>
      <w:pPr>
        <w:pStyle w:val="ПЗ_КодЗнак"/>
        <w:spacing w:before="0" w:after="0"/>
      </w:pPr>
      <w:r>
        <w:t xml:space="preserve">  justify-self: end;</w:t>
      </w:r>
    </w:p>
    <w:p>
      <w:pPr>
        <w:pStyle w:val="ПЗ_КодЗнак"/>
        <w:spacing w:before="0" w:after="0"/>
      </w:pPr>
      <w:r>
        <w:t xml:space="preserve">  text-align: right;</w:t>
      </w:r>
    </w:p>
    <w:p>
      <w:pPr>
        <w:pStyle w:val="ПЗ_КодЗнак"/>
        <w:spacing w:before="0" w:after="0"/>
      </w:pPr>
      <w:r>
        <w:t xml:space="preserve">  font-size: 13px;</w:t>
      </w:r>
    </w:p>
    <w:p>
      <w:pPr>
        <w:pStyle w:val="ПЗ_КодЗнак"/>
        <w:spacing w:before="0" w:after="0"/>
      </w:pPr>
      <w:r>
        <w:t xml:space="preserve">  color: rgba(255,255,255,0.72);</w:t>
      </w:r>
    </w:p>
    <w:p>
      <w:pPr>
        <w:pStyle w:val="ПЗ_КодЗнак"/>
        <w:spacing w:before="0" w:after="0"/>
      </w:pPr>
      <w:r>
        <w:t xml:space="preserve">  padding-left: 12px;</w:t>
      </w:r>
    </w:p>
    <w:p>
      <w:pPr>
        <w:pStyle w:val="ПЗ_КодЗнак"/>
        <w:spacing w:before="0" w:after="0"/>
      </w:pPr>
      <w:r>
        <w:t xml:space="preserve">  border-left: 1px solid rgba(255,255,255,0.12);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.btn {</w:t>
      </w:r>
    </w:p>
    <w:p>
      <w:pPr>
        <w:pStyle w:val="ПЗ_КодЗнак"/>
        <w:spacing w:before="0" w:after="0"/>
      </w:pPr>
      <w:r>
        <w:t xml:space="preserve">  display: inline-flex; align-items: center; justify-content: center;</w:t>
      </w:r>
    </w:p>
    <w:p>
      <w:pPr>
        <w:pStyle w:val="ПЗ_КодЗнак"/>
        <w:spacing w:before="0" w:after="0"/>
      </w:pPr>
      <w:r>
        <w:t xml:space="preserve">  padding: clamp(8px, 2vw, 12px) clamp(12px, 3vw, 20px); min-height: 44px;</w:t>
      </w:r>
    </w:p>
    <w:p>
      <w:pPr>
        <w:pStyle w:val="ПЗ_КодЗнак"/>
        <w:spacing w:before="0" w:after="0"/>
      </w:pPr>
      <w:r>
        <w:t xml:space="preserve">  border-radius: 4px; border: none; cursor: pointer; font-size: clamp(13px, 1.5vw, 15px); font-weight: 500;</w:t>
      </w:r>
    </w:p>
    <w:p>
      <w:pPr>
        <w:pStyle w:val="ПЗ_КодЗнак"/>
        <w:spacing w:before="0" w:after="0"/>
      </w:pPr>
      <w:r>
        <w:t xml:space="preserve">  text-decoration: none; background: var(--primary); color: var(--on-primary);</w:t>
      </w:r>
    </w:p>
    <w:p>
      <w:pPr>
        <w:pStyle w:val="ПЗ_КодЗнак"/>
        <w:spacing w:before="0" w:after="0"/>
      </w:pPr>
      <w:r>
        <w:t xml:space="preserve">  transition: transform var(--ease-standard), box-shadow var(--ease-standard), background var(--ease-standard), opacity var(--ease-standard);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.btn:hover { background: var(--primary-dark); transform: translateY(-1px); box-shadow: 0 8px 16px rgba(25,118,210,0.18); }</w:t>
      </w:r>
    </w:p>
    <w:p>
      <w:pPr>
        <w:pStyle w:val="ПЗ_КодЗнак"/>
        <w:spacing w:before="0" w:after="0"/>
      </w:pPr>
      <w:r>
        <w:t>.btn:active { transform: translateY(0); box-shadow: none; }</w:t>
      </w:r>
    </w:p>
    <w:p>
      <w:pPr>
        <w:pStyle w:val="ПЗ_КодЗнак"/>
        <w:spacing w:before="0" w:after="0"/>
      </w:pPr>
      <w:r>
        <w:t>.btn {</w:t>
      </w:r>
    </w:p>
    <w:p>
      <w:pPr>
        <w:pStyle w:val="ПЗ_КодЗнак"/>
        <w:spacing w:before="0" w:after="0"/>
      </w:pPr>
      <w:r>
        <w:t xml:space="preserve">  position: relative;</w:t>
      </w:r>
    </w:p>
    <w:p>
      <w:pPr>
        <w:pStyle w:val="ПЗ_КодЗнак"/>
        <w:spacing w:before="0" w:after="0"/>
      </w:pPr>
      <w:r>
        <w:t xml:space="preserve">  overflow: hidden;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.btn::after {</w:t>
      </w:r>
    </w:p>
    <w:p>
      <w:pPr>
        <w:pStyle w:val="ПЗ_КодЗнак"/>
        <w:spacing w:before="0" w:after="0"/>
      </w:pPr>
      <w:r>
        <w:t xml:space="preserve">  content: "";</w:t>
      </w:r>
    </w:p>
    <w:p>
      <w:pPr>
        <w:pStyle w:val="ПЗ_КодЗнак"/>
        <w:spacing w:before="0" w:after="0"/>
      </w:pPr>
      <w:r>
        <w:t xml:space="preserve">  position: absolute;</w:t>
      </w:r>
    </w:p>
    <w:p>
      <w:pPr>
        <w:pStyle w:val="ПЗ_КодЗнак"/>
        <w:spacing w:before="0" w:after="0"/>
      </w:pPr>
      <w:r>
        <w:t xml:space="preserve">  inset: 0 auto 0 -140%;</w:t>
      </w:r>
    </w:p>
    <w:p>
      <w:pPr>
        <w:pStyle w:val="ПЗ_КодЗнак"/>
        <w:spacing w:before="0" w:after="0"/>
      </w:pPr>
      <w:r>
        <w:t xml:space="preserve">  width: 40%;</w:t>
      </w:r>
    </w:p>
    <w:p>
      <w:pPr>
        <w:pStyle w:val="ПЗ_КодЗнак"/>
        <w:spacing w:before="0" w:after="0"/>
      </w:pPr>
      <w:r>
        <w:t xml:space="preserve">  background: linear-gradient(90deg, rgba(255,255,255,0), rgba(255,255,255,0.36), rgba(255,255,255,0));</w:t>
      </w:r>
    </w:p>
    <w:p>
      <w:pPr>
        <w:pStyle w:val="ПЗ_КодЗнак"/>
        <w:spacing w:before="0" w:after="0"/>
      </w:pPr>
      <w:r>
        <w:t xml:space="preserve">  transform: skewX(-18deg);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.btn:hover::after {</w:t>
      </w:r>
    </w:p>
    <w:p>
      <w:pPr>
        <w:pStyle w:val="ПЗ_КодЗнак"/>
        <w:spacing w:before="0" w:after="0"/>
      </w:pPr>
      <w:r>
        <w:t xml:space="preserve">  animation: sheenSweep 640ms ease;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.actions .btn,</w:t>
      </w:r>
    </w:p>
    <w:p>
      <w:pPr>
        <w:pStyle w:val="ПЗ_КодЗнак"/>
        <w:spacing w:before="0" w:after="0"/>
      </w:pPr>
      <w:r>
        <w:t>.pagination a,</w:t>
      </w:r>
    </w:p>
    <w:p>
      <w:pPr>
        <w:pStyle w:val="ПЗ_КодЗнак"/>
        <w:spacing w:before="0" w:after="0"/>
      </w:pPr>
      <w:r>
        <w:t>.pagination span,</w:t>
      </w:r>
    </w:p>
    <w:p>
      <w:pPr>
        <w:pStyle w:val="ПЗ_КодЗнак"/>
        <w:spacing w:before="0" w:after="0"/>
      </w:pPr>
      <w:r>
        <w:t>.nav a,</w:t>
      </w:r>
    </w:p>
    <w:p>
      <w:pPr>
        <w:pStyle w:val="ПЗ_КодЗнак"/>
        <w:spacing w:before="0" w:after="0"/>
      </w:pPr>
      <w:r>
        <w:t>.hd-nav-item,</w:t>
      </w:r>
    </w:p>
    <w:p>
      <w:pPr>
        <w:pStyle w:val="ПЗ_КодЗнак"/>
        <w:spacing w:before="0" w:after="0"/>
      </w:pPr>
      <w:r>
        <w:t>.site-footer-links a {</w:t>
      </w:r>
    </w:p>
    <w:p>
      <w:pPr>
        <w:pStyle w:val="ПЗ_КодЗнак"/>
        <w:spacing w:before="0" w:after="0"/>
      </w:pPr>
      <w:r>
        <w:t xml:space="preserve">  animation: fadeSlideUp 260ms ease both;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.btn-secondary { background: #e0e0e0; color: var(--on-surface); }</w:t>
      </w:r>
    </w:p>
    <w:p>
      <w:pPr>
        <w:pStyle w:val="ПЗ_КодЗнак"/>
        <w:spacing w:before="0" w:after="0"/>
      </w:pPr>
      <w:r>
        <w:t>.btn-secondary:hover { background: #bdbdbd; }</w:t>
      </w:r>
    </w:p>
    <w:p>
      <w:pPr>
        <w:pStyle w:val="ПЗ_КодЗнак"/>
        <w:spacing w:before="0" w:after="0"/>
      </w:pPr>
      <w:r>
        <w:t>.btn-danger { background: #c62828; color: #fff; }</w:t>
      </w:r>
    </w:p>
    <w:p>
      <w:pPr>
        <w:pStyle w:val="ПЗ_КодЗнак"/>
        <w:spacing w:before="0" w:after="0"/>
      </w:pPr>
      <w:r>
        <w:t>.btn-danger:hover { background: #b71c1c; }</w:t>
      </w:r>
    </w:p>
    <w:p>
      <w:pPr>
        <w:pStyle w:val="ПЗ_КодЗнак"/>
        <w:spacing w:before="0" w:after="0"/>
      </w:pPr>
      <w:r>
        <w:t>.btn-sm { padding: clamp(6px, 1.5vw, 10px) clamp(10px, 2vw, 14px); font-size: clamp(12px, 1.2vw, 14px); min-height: 36px;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.card {</w:t>
      </w:r>
    </w:p>
    <w:p>
      <w:pPr>
        <w:pStyle w:val="ПЗ_КодЗнак"/>
        <w:spacing w:before="0" w:after="0"/>
      </w:pPr>
      <w:r>
        <w:t xml:space="preserve">  background: var(--surface); border-radius: var(--radius); box-shadow: var(--shadow);</w:t>
      </w:r>
    </w:p>
    <w:p>
      <w:pPr>
        <w:pStyle w:val="ПЗ_КодЗнак"/>
        <w:spacing w:before="0" w:after="0"/>
      </w:pPr>
      <w:r>
        <w:t xml:space="preserve">  padding: var(--pad); margin-bottom: var(--gap);</w:t>
      </w:r>
    </w:p>
    <w:p>
      <w:pPr>
        <w:pStyle w:val="ПЗ_КодЗнак"/>
        <w:spacing w:before="0" w:after="0"/>
      </w:pPr>
      <w:r>
        <w:t xml:space="preserve">  border: var(--card-border);</w:t>
      </w:r>
    </w:p>
    <w:p>
      <w:pPr>
        <w:pStyle w:val="ПЗ_КодЗнак"/>
        <w:spacing w:before="0" w:after="0"/>
      </w:pPr>
      <w:r>
        <w:t xml:space="preserve">  transition: transform var(--ease-standard), box-shadow var(--ease-standard), border-color var(--ease-standard);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.card h1, .card h2, .card h3 { margin-top: 0; }</w:t>
      </w:r>
    </w:p>
    <w:p>
      <w:pPr>
        <w:pStyle w:val="ПЗ_КодЗнак"/>
        <w:spacing w:before="0" w:after="0"/>
      </w:pPr>
      <w:r>
        <w:t>.card:hover { transform: translateY(-2px); box-shadow: 0 10px 24px rgba(0,0,0,0.08); }</w:t>
      </w:r>
    </w:p>
    <w:p>
      <w:pPr>
        <w:pStyle w:val="ПЗ_КодЗнак"/>
        <w:spacing w:before="0" w:after="0"/>
      </w:pPr>
      <w:r>
        <w:t>.card {</w:t>
      </w:r>
    </w:p>
    <w:p>
      <w:pPr>
        <w:pStyle w:val="ПЗ_КодЗнак"/>
        <w:spacing w:before="0" w:after="0"/>
      </w:pPr>
      <w:r>
        <w:t xml:space="preserve">  animation: fadeScaleIn 360ms ease both;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.form-group { margin-bottom: 12px; }</w:t>
      </w:r>
    </w:p>
    <w:p>
      <w:pPr>
        <w:pStyle w:val="ПЗ_КодЗнак"/>
        <w:spacing w:before="0" w:after="0"/>
      </w:pPr>
      <w:r>
        <w:t>.form-group label { display: block; margin-bottom: 4px; font-weight: 500; color: #424242; }</w:t>
      </w:r>
    </w:p>
    <w:p>
      <w:pPr>
        <w:pStyle w:val="ПЗ_КодЗнак"/>
        <w:spacing w:before="0" w:after="0"/>
      </w:pPr>
      <w:r>
        <w:t>.form-group input, .form-group select, .form-group textarea {</w:t>
      </w:r>
    </w:p>
    <w:p>
      <w:pPr>
        <w:pStyle w:val="ПЗ_КодЗнак"/>
        <w:spacing w:before="0" w:after="0"/>
      </w:pPr>
      <w:r>
        <w:t xml:space="preserve">  width: 100%; max-width: 100%; padding: clamp(10px, 2vw, 14px);</w:t>
      </w:r>
    </w:p>
    <w:p>
      <w:pPr>
        <w:pStyle w:val="ПЗ_КодЗнак"/>
        <w:spacing w:before="0" w:after="0"/>
      </w:pPr>
      <w:r>
        <w:t xml:space="preserve">  border: 1px solid var(--outline); border-radius: 4px;</w:t>
      </w:r>
    </w:p>
    <w:p>
      <w:pPr>
        <w:pStyle w:val="ПЗ_КодЗнак"/>
        <w:spacing w:before="0" w:after="0"/>
      </w:pPr>
      <w:r>
        <w:t xml:space="preserve">  font-size: 16px; font-family: inherit;</w:t>
      </w:r>
    </w:p>
    <w:p>
      <w:pPr>
        <w:pStyle w:val="ПЗ_КодЗнак"/>
        <w:spacing w:before="0" w:after="0"/>
      </w:pPr>
      <w:r>
        <w:t xml:space="preserve">  transition: border-color 0.2s ease, box-shadow 0.2s ease, transform 0.2s ease;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.password-field {</w:t>
      </w:r>
    </w:p>
    <w:p>
      <w:pPr>
        <w:pStyle w:val="ПЗ_КодЗнак"/>
        <w:spacing w:before="0" w:after="0"/>
      </w:pPr>
      <w:r>
        <w:t xml:space="preserve">  position: relative;</w:t>
      </w:r>
    </w:p>
    <w:p>
      <w:pPr>
        <w:pStyle w:val="ПЗ_КодЗнак"/>
        <w:spacing w:before="0" w:after="0"/>
      </w:pPr>
      <w:r>
        <w:t xml:space="preserve">  width: 100%;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.password-field input {</w:t>
      </w:r>
    </w:p>
    <w:p>
      <w:pPr>
        <w:pStyle w:val="ПЗ_КодЗнак"/>
        <w:spacing w:before="0" w:after="0"/>
      </w:pPr>
      <w:r>
        <w:t xml:space="preserve">  padding-right: 96px;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.password-toggle-btn {</w:t>
      </w:r>
    </w:p>
    <w:p>
      <w:pPr>
        <w:pStyle w:val="ПЗ_КодЗнак"/>
        <w:spacing w:before="0" w:after="0"/>
      </w:pPr>
      <w:r>
        <w:t xml:space="preserve">  position: absolute;</w:t>
      </w:r>
    </w:p>
    <w:p>
      <w:pPr>
        <w:pStyle w:val="ПЗ_КодЗнак"/>
        <w:spacing w:before="0" w:after="0"/>
      </w:pPr>
      <w:r>
        <w:t xml:space="preserve">  right: 8px;</w:t>
      </w:r>
    </w:p>
    <w:p>
      <w:pPr>
        <w:pStyle w:val="ПЗ_КодЗнак"/>
        <w:spacing w:before="0" w:after="0"/>
      </w:pPr>
      <w:r>
        <w:t xml:space="preserve">  top: 50%;</w:t>
      </w:r>
    </w:p>
    <w:p>
      <w:pPr>
        <w:pStyle w:val="ПЗ_КодЗнак"/>
        <w:spacing w:before="0" w:after="0"/>
      </w:pPr>
      <w:r>
        <w:t xml:space="preserve">  transform: translateY(-50%);</w:t>
      </w:r>
    </w:p>
    <w:p>
      <w:pPr>
        <w:pStyle w:val="ПЗ_КодЗнак"/>
        <w:spacing w:before="0" w:after="0"/>
      </w:pPr>
      <w:r>
        <w:t xml:space="preserve">  border: none;</w:t>
      </w:r>
    </w:p>
    <w:p>
      <w:pPr>
        <w:pStyle w:val="ПЗ_КодЗнак"/>
        <w:spacing w:before="0" w:after="0"/>
      </w:pPr>
      <w:r>
        <w:t xml:space="preserve">  background: transparent;</w:t>
      </w:r>
    </w:p>
    <w:p>
      <w:pPr>
        <w:pStyle w:val="ПЗ_КодЗнак"/>
        <w:spacing w:before="0" w:after="0"/>
      </w:pPr>
      <w:r>
        <w:t xml:space="preserve">  color: var(--primary);</w:t>
      </w:r>
    </w:p>
    <w:p>
      <w:pPr>
        <w:pStyle w:val="ПЗ_КодЗнак"/>
        <w:spacing w:before="0" w:after="0"/>
      </w:pPr>
      <w:r>
        <w:t xml:space="preserve">  cursor: pointer;</w:t>
      </w:r>
    </w:p>
    <w:p>
      <w:pPr>
        <w:pStyle w:val="ПЗ_КодЗнак"/>
        <w:spacing w:before="0" w:after="0"/>
      </w:pPr>
      <w:r>
        <w:t xml:space="preserve">  font-size: 13px;</w:t>
      </w:r>
    </w:p>
    <w:p>
      <w:pPr>
        <w:pStyle w:val="ПЗ_КодЗнак"/>
        <w:spacing w:before="0" w:after="0"/>
      </w:pPr>
      <w:r>
        <w:t xml:space="preserve">  font-weight: 600;</w:t>
      </w:r>
    </w:p>
    <w:p>
      <w:pPr>
        <w:pStyle w:val="ПЗ_КодЗнак"/>
        <w:spacing w:before="0" w:after="0"/>
      </w:pPr>
      <w:r>
        <w:t xml:space="preserve">  padding: 6px 8px;</w:t>
      </w:r>
    </w:p>
    <w:p>
      <w:pPr>
        <w:pStyle w:val="ПЗ_КодЗнак"/>
        <w:spacing w:before="0" w:after="0"/>
      </w:pPr>
      <w:r>
        <w:t xml:space="preserve">  border-radius: 4px;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.password-toggle-btn:hover {</w:t>
      </w:r>
    </w:p>
    <w:p>
      <w:pPr>
        <w:pStyle w:val="ПЗ_КодЗнак"/>
        <w:spacing w:before="0" w:after="0"/>
      </w:pPr>
      <w:r>
        <w:t xml:space="preserve">  background: rgba(25,118,210,0.1);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.password-policy-box {</w:t>
      </w:r>
    </w:p>
    <w:p>
      <w:pPr>
        <w:pStyle w:val="ПЗ_КодЗнак"/>
        <w:spacing w:before="0" w:after="0"/>
      </w:pPr>
      <w:r>
        <w:t xml:space="preserve">  margin-top: 8px;</w:t>
      </w:r>
    </w:p>
    <w:p>
      <w:pPr>
        <w:pStyle w:val="ПЗ_КодЗнак"/>
        <w:spacing w:before="0" w:after="0"/>
      </w:pPr>
      <w:r>
        <w:t xml:space="preserve">  padding: 10px 12px;</w:t>
      </w:r>
    </w:p>
    <w:p>
      <w:pPr>
        <w:pStyle w:val="ПЗ_КодЗнак"/>
        <w:spacing w:before="0" w:after="0"/>
      </w:pPr>
      <w:r>
        <w:t xml:space="preserve">  border: 1px solid var(--outline);</w:t>
      </w:r>
    </w:p>
    <w:p>
      <w:pPr>
        <w:pStyle w:val="ПЗ_КодЗнак"/>
        <w:spacing w:before="0" w:after="0"/>
      </w:pPr>
      <w:r>
        <w:t xml:space="preserve">  border-radius: 8px;</w:t>
      </w:r>
    </w:p>
    <w:p>
      <w:pPr>
        <w:pStyle w:val="ПЗ_КодЗнак"/>
        <w:spacing w:before="0" w:after="0"/>
      </w:pPr>
      <w:r>
        <w:t xml:space="preserve">  background: #fafcff;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.password-policy-title {</w:t>
      </w:r>
    </w:p>
    <w:p>
      <w:pPr>
        <w:pStyle w:val="ПЗ_КодЗнак"/>
        <w:spacing w:before="0" w:after="0"/>
      </w:pPr>
      <w:r>
        <w:t xml:space="preserve">  margin: 0 0 6px;</w:t>
      </w:r>
    </w:p>
    <w:p>
      <w:pPr>
        <w:pStyle w:val="ПЗ_КодЗнак"/>
        <w:spacing w:before="0" w:after="0"/>
      </w:pPr>
      <w:r>
        <w:t xml:space="preserve">  font-size: 12px;</w:t>
      </w:r>
    </w:p>
    <w:p>
      <w:pPr>
        <w:pStyle w:val="ПЗ_КодЗнак"/>
        <w:spacing w:before="0" w:after="0"/>
      </w:pPr>
      <w:r>
        <w:t xml:space="preserve">  font-weight: 600;</w:t>
      </w:r>
    </w:p>
    <w:p>
      <w:pPr>
        <w:pStyle w:val="ПЗ_КодЗнак"/>
        <w:spacing w:before="0" w:after="0"/>
      </w:pPr>
      <w:r>
        <w:t xml:space="preserve">  color: #616161;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.password-policy-list {</w:t>
      </w:r>
    </w:p>
    <w:p>
      <w:pPr>
        <w:pStyle w:val="ПЗ_КодЗнак"/>
        <w:spacing w:before="0" w:after="0"/>
      </w:pPr>
      <w:r>
        <w:t xml:space="preserve">  margin: 0;</w:t>
      </w:r>
    </w:p>
    <w:p>
      <w:pPr>
        <w:pStyle w:val="ПЗ_КодЗнак"/>
        <w:spacing w:before="0" w:after="0"/>
      </w:pPr>
      <w:r>
        <w:t xml:space="preserve">  padding-left: 18px;</w:t>
      </w:r>
    </w:p>
    <w:p>
      <w:pPr>
        <w:pStyle w:val="ПЗ_КодЗнак"/>
        <w:spacing w:before="0" w:after="0"/>
      </w:pPr>
      <w:r>
        <w:t xml:space="preserve">  display: grid;</w:t>
      </w:r>
    </w:p>
    <w:p>
      <w:pPr>
        <w:pStyle w:val="ПЗ_КодЗнак"/>
        <w:spacing w:before="0" w:after="0"/>
      </w:pPr>
      <w:r>
        <w:t xml:space="preserve">  gap: 4px;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.password-policy-item {</w:t>
      </w:r>
    </w:p>
    <w:p>
      <w:pPr>
        <w:pStyle w:val="ПЗ_КодЗнак"/>
        <w:spacing w:before="0" w:after="0"/>
      </w:pPr>
      <w:r>
        <w:t xml:space="preserve">  font-size: 13px;</w:t>
      </w:r>
    </w:p>
    <w:p>
      <w:pPr>
        <w:pStyle w:val="ПЗ_КодЗнак"/>
        <w:spacing w:before="0" w:after="0"/>
      </w:pPr>
      <w:r>
        <w:t xml:space="preserve">  color: #757575;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.password-policy-item.is-ok {</w:t>
      </w:r>
    </w:p>
    <w:p>
      <w:pPr>
        <w:pStyle w:val="ПЗ_КодЗнак"/>
        <w:spacing w:before="0" w:after="0"/>
      </w:pPr>
      <w:r>
        <w:t xml:space="preserve">  color: var(--success);</w:t>
      </w:r>
    </w:p>
    <w:p>
      <w:pPr>
        <w:pStyle w:val="ПЗ_КодЗнак"/>
        <w:spacing w:before="0" w:after="0"/>
      </w:pPr>
      <w:r>
        <w:t xml:space="preserve">  font-weight: 600;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.password-policy-item.is-pending {</w:t>
      </w:r>
    </w:p>
    <w:p>
      <w:pPr>
        <w:pStyle w:val="ПЗ_КодЗнак"/>
        <w:spacing w:before="0" w:after="0"/>
      </w:pPr>
      <w:r>
        <w:t xml:space="preserve">  color: #757575;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body.theme-dark .password-policy-box {</w:t>
      </w:r>
    </w:p>
    <w:p>
      <w:pPr>
        <w:pStyle w:val="ПЗ_КодЗнак"/>
        <w:spacing w:before="0" w:after="0"/>
      </w:pPr>
      <w:r>
        <w:t xml:space="preserve">  background: #1b2430;</w:t>
      </w:r>
    </w:p>
    <w:p>
      <w:pPr>
        <w:pStyle w:val="ПЗ_КодЗнак"/>
        <w:spacing w:before="0" w:after="0"/>
      </w:pPr>
      <w:r>
        <w:t xml:space="preserve">  border-color: #334154;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body.theme-dark .password-policy-title {</w:t>
      </w:r>
    </w:p>
    <w:p>
      <w:pPr>
        <w:pStyle w:val="ПЗ_КодЗнак"/>
        <w:spacing w:before="0" w:after="0"/>
      </w:pPr>
      <w:r>
        <w:t xml:space="preserve">  color: #c3d0de;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body.theme-dark .password-policy-item {</w:t>
      </w:r>
    </w:p>
    <w:p>
      <w:pPr>
        <w:pStyle w:val="ПЗ_КодЗнак"/>
        <w:spacing w:before="0" w:after="0"/>
      </w:pPr>
      <w:r>
        <w:t xml:space="preserve">  color: #9fb0c2;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body.theme-dark .password-policy-item.is-ok {</w:t>
      </w:r>
    </w:p>
    <w:p>
      <w:pPr>
        <w:pStyle w:val="ПЗ_КодЗнак"/>
        <w:spacing w:before="0" w:after="0"/>
      </w:pPr>
      <w:r>
        <w:t xml:space="preserve">  color: #7de0a7;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body.theme-dark .password-policy-item.is-pending {</w:t>
      </w:r>
    </w:p>
    <w:p>
      <w:pPr>
        <w:pStyle w:val="ПЗ_КодЗнак"/>
        <w:spacing w:before="0" w:after="0"/>
      </w:pPr>
      <w:r>
        <w:t xml:space="preserve">  color: #9fb0c2;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@media (min-width: 600px) {</w:t>
      </w:r>
    </w:p>
    <w:p>
      <w:pPr>
        <w:pStyle w:val="ПЗ_КодЗнак"/>
        <w:spacing w:before="0" w:after="0"/>
      </w:pPr>
      <w:r>
        <w:t xml:space="preserve">  .form-group input, .form-group select, .form-group textarea { font-size: 14px;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.form-group input:focus, .form-group select:focus, .form-group textarea:focus {</w:t>
      </w:r>
    </w:p>
    <w:p>
      <w:pPr>
        <w:pStyle w:val="ПЗ_КодЗнак"/>
        <w:spacing w:before="0" w:after="0"/>
      </w:pPr>
      <w:r>
        <w:t xml:space="preserve">  outline: none; border-color: var(--primary); box-shadow: 0 0 0 2px rgba(25,118,210,0.2);</w:t>
      </w:r>
    </w:p>
    <w:p>
      <w:pPr>
        <w:pStyle w:val="ПЗ_КодЗнак"/>
        <w:spacing w:before="0" w:after="0"/>
      </w:pPr>
      <w:r>
        <w:t xml:space="preserve">  animation: blinkAccent 800ms ease;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.form-group input.is-invalid, .form-group select.is-invalid, .form-group textarea.is-invalid {</w:t>
      </w:r>
    </w:p>
    <w:p>
      <w:pPr>
        <w:pStyle w:val="ПЗ_КодЗнак"/>
        <w:spacing w:before="0" w:after="0"/>
      </w:pPr>
      <w:r>
        <w:t xml:space="preserve">  border-color: var(--error);</w:t>
      </w:r>
    </w:p>
    <w:p>
      <w:pPr>
        <w:pStyle w:val="ПЗ_КодЗнак"/>
        <w:spacing w:before="0" w:after="0"/>
      </w:pPr>
      <w:r>
        <w:t xml:space="preserve">  box-shadow: 0 0 0 2px rgba(176,0,32,0.12);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.checkbox-label.is-invalid { color: var(--error); }</w:t>
      </w:r>
    </w:p>
    <w:p>
      <w:pPr>
        <w:pStyle w:val="ПЗ_КодЗнак"/>
        <w:spacing w:before="0" w:after="0"/>
      </w:pPr>
      <w:r>
        <w:t>.form-group textarea { min-height: 100px; resize: vertical;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.register-promo { margin: 0 0 1rem; padding: 10px 0; border-bottom: 1px solid var(--outline); }</w:t>
      </w:r>
    </w:p>
    <w:p>
      <w:pPr>
        <w:pStyle w:val="ПЗ_КодЗнак"/>
        <w:spacing w:before="0" w:after="0"/>
      </w:pPr>
      <w:r>
        <w:t>.register-promo .btn { margin-left: 6px;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.flash-wrap { margin-bottom: 16px; }</w:t>
      </w:r>
    </w:p>
    <w:p>
      <w:pPr>
        <w:pStyle w:val="ПЗ_КодЗнак"/>
        <w:spacing w:before="0" w:after="0"/>
      </w:pPr>
      <w:r>
        <w:t>.flash { padding: 12px 16px; border-radius: 4px; }</w:t>
      </w:r>
    </w:p>
    <w:p>
      <w:pPr>
        <w:pStyle w:val="ПЗ_КодЗнак"/>
        <w:spacing w:before="0" w:after="0"/>
      </w:pPr>
      <w:r>
        <w:t>.flash-error, .flash-danger { background: #ffebee; color: var(--error); }</w:t>
      </w:r>
    </w:p>
    <w:p>
      <w:pPr>
        <w:pStyle w:val="ПЗ_КодЗнак"/>
        <w:spacing w:before="0" w:after="0"/>
      </w:pPr>
      <w:r>
        <w:t>.flash-success { background: #e8f5e9; color: var(--success); }</w:t>
      </w:r>
    </w:p>
    <w:p>
      <w:pPr>
        <w:pStyle w:val="ПЗ_КодЗнак"/>
        <w:spacing w:before="0" w:after="0"/>
      </w:pPr>
      <w:r>
        <w:t>.flash-info { background: #e3f2fd; color: #1565c0;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.pagination { display: flex; gap: 4px; align-items: center; flex-wrap: wrap; margin-top: 16px; }</w:t>
      </w:r>
    </w:p>
    <w:p>
      <w:pPr>
        <w:pStyle w:val="ПЗ_КодЗнак"/>
        <w:spacing w:before="0" w:after="0"/>
      </w:pPr>
      <w:r>
        <w:t>.pagination a, .pagination span {</w:t>
      </w:r>
    </w:p>
    <w:p>
      <w:pPr>
        <w:pStyle w:val="ПЗ_КодЗнак"/>
        <w:spacing w:before="0" w:after="0"/>
      </w:pPr>
      <w:r>
        <w:t xml:space="preserve">  padding: 8px 12px; border-radius: 4px; text-decoration: none; color: var(--primary);</w:t>
      </w:r>
    </w:p>
    <w:p>
      <w:pPr>
        <w:pStyle w:val="ПЗ_КодЗнак"/>
        <w:spacing w:before="0" w:after="0"/>
      </w:pPr>
      <w:r>
        <w:t xml:space="preserve">  border: 1px solid var(--outline); background: var(--surface);</w:t>
      </w:r>
    </w:p>
    <w:p>
      <w:pPr>
        <w:pStyle w:val="ПЗ_КодЗнак"/>
        <w:spacing w:before="0" w:after="0"/>
      </w:pPr>
      <w:r>
        <w:t xml:space="preserve">  transition: transform var(--ease-standard), background var(--ease-standard), border-color var(--ease-standard);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.pagination a:hover { background: #e3f2fd; transform: translateY(-1px) scale(1.03); border-color: #9fc6ea; }</w:t>
      </w:r>
    </w:p>
    <w:p>
      <w:pPr>
        <w:pStyle w:val="ПЗ_КодЗнак"/>
        <w:spacing w:before="0" w:after="0"/>
      </w:pPr>
      <w:r>
        <w:t>.pagination .current { background: var(--primary); color: #fff; border-color: var(--primary);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.table-wrap { overflow-x: auto; -webkit-overflow-scrolling: touch; overflow-y: visible; }</w:t>
      </w:r>
    </w:p>
    <w:p>
      <w:pPr>
        <w:pStyle w:val="ПЗ_КодЗнак"/>
        <w:spacing w:before="0" w:after="0"/>
      </w:pPr>
      <w:r>
        <w:t>table { width: 100%; min-width: 320px; border-collapse: collapse; font-size: clamp(12px, 1.5vw, 14px); }</w:t>
      </w:r>
    </w:p>
    <w:p>
      <w:pPr>
        <w:pStyle w:val="ПЗ_КодЗнак"/>
        <w:spacing w:before="0" w:after="0"/>
      </w:pPr>
      <w:r>
        <w:t>th, td { padding: clamp(8px, 2vw, 12px); text-align: left; border-bottom: 1px solid var(--outline); }</w:t>
      </w:r>
    </w:p>
    <w:p>
      <w:pPr>
        <w:pStyle w:val="ПЗ_КодЗнак"/>
        <w:spacing w:before="0" w:after="0"/>
      </w:pPr>
      <w:r>
        <w:t>th, td { vertical-align: middle; }</w:t>
      </w:r>
    </w:p>
    <w:p>
      <w:pPr>
        <w:pStyle w:val="ПЗ_КодЗнак"/>
        <w:spacing w:before="0" w:after="0"/>
      </w:pPr>
      <w:r>
        <w:t>th { font-weight: 600; color: #616161; background: #fafafa; }</w:t>
      </w:r>
    </w:p>
    <w:p>
      <w:pPr>
        <w:pStyle w:val="ПЗ_КодЗнак"/>
        <w:spacing w:before="0" w:after="0"/>
      </w:pPr>
      <w:r>
        <w:t>tr:hover { background: #fafafa; }</w:t>
      </w:r>
    </w:p>
    <w:p>
      <w:pPr>
        <w:pStyle w:val="ПЗ_КодЗнак"/>
        <w:spacing w:before="0" w:after="0"/>
      </w:pPr>
      <w:r>
        <w:t>.table-wrap table tbody tr {</w:t>
      </w:r>
    </w:p>
    <w:p>
      <w:pPr>
        <w:pStyle w:val="ПЗ_КодЗнак"/>
        <w:spacing w:before="0" w:after="0"/>
      </w:pPr>
      <w:r>
        <w:t xml:space="preserve">  animation: fadeSlideUp 320ms ease both;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.actions { white-space: nowrap; }</w:t>
      </w:r>
    </w:p>
    <w:p>
      <w:pPr>
        <w:pStyle w:val="ПЗ_КодЗнак"/>
        <w:spacing w:before="0" w:after="0"/>
      </w:pPr>
      <w:r>
        <w:t>.actions .btn { margin-right: 4px;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.badge { display: inline-block; padding: 4px 10px; border-radius: 14px; font-size: 12px; font-weight: 500; }</w:t>
      </w:r>
    </w:p>
    <w:p>
      <w:pPr>
        <w:pStyle w:val="ПЗ_КодЗнак"/>
        <w:spacing w:before="0" w:after="0"/>
      </w:pPr>
      <w:r>
        <w:t>.badge-draft { background: #e0e0e0; color: #424242; }</w:t>
      </w:r>
    </w:p>
    <w:p>
      <w:pPr>
        <w:pStyle w:val="ПЗ_КодЗнак"/>
        <w:spacing w:before="0" w:after="0"/>
      </w:pPr>
      <w:r>
        <w:t>.badge-new { background: #1976d2; color: #fff; }</w:t>
      </w:r>
    </w:p>
    <w:p>
      <w:pPr>
        <w:pStyle w:val="ПЗ_КодЗнак"/>
        <w:spacing w:before="0" w:after="0"/>
      </w:pPr>
      <w:r>
        <w:t>.badge-in_progress { background: #f57c00; color: #fff; }</w:t>
      </w:r>
    </w:p>
    <w:p>
      <w:pPr>
        <w:pStyle w:val="ПЗ_КодЗнак"/>
        <w:spacing w:before="0" w:after="0"/>
      </w:pPr>
      <w:r>
        <w:t>.badge-resolved { background: #2e7d32; color: #fff; }</w:t>
      </w:r>
    </w:p>
    <w:p>
      <w:pPr>
        <w:pStyle w:val="ПЗ_КодЗнак"/>
        <w:spacing w:before="0" w:after="0"/>
      </w:pPr>
      <w:r>
        <w:t>.badge-closed { background: #757575; color: #fff; }</w:t>
      </w:r>
    </w:p>
    <w:p>
      <w:pPr>
        <w:pStyle w:val="ПЗ_КодЗнак"/>
        <w:spacing w:before="0" w:after="0"/>
      </w:pPr>
      <w:r>
        <w:t>.priority-badge { display: inline-block; padding: 2px 6px; border-radius: 4px; font-size: 11px; }</w:t>
      </w:r>
    </w:p>
    <w:p>
      <w:pPr>
        <w:pStyle w:val="ПЗ_КодЗнак"/>
        <w:spacing w:before="0" w:after="0"/>
      </w:pPr>
      <w:r>
        <w:t>.priority-low { color: #616161; background: #eee; }</w:t>
      </w:r>
    </w:p>
    <w:p>
      <w:pPr>
        <w:pStyle w:val="ПЗ_КодЗнак"/>
        <w:spacing w:before="0" w:after="0"/>
      </w:pPr>
      <w:r>
        <w:t>.priority-medium { color: #1976d2; background: #e3f2fd; }</w:t>
      </w:r>
    </w:p>
    <w:p>
      <w:pPr>
        <w:pStyle w:val="ПЗ_КодЗнак"/>
        <w:spacing w:before="0" w:after="0"/>
      </w:pPr>
      <w:r>
        <w:t>.priority-high { color: #c62828; background: #ffebee;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.hero { text-align: center; padding: 2rem 1.5rem !important; }</w:t>
      </w:r>
    </w:p>
    <w:p>
      <w:pPr>
        <w:pStyle w:val="ПЗ_КодЗнак"/>
        <w:spacing w:before="0" w:after="0"/>
      </w:pPr>
      <w:r>
        <w:t>.hero h1 { margin-bottom: 0.5rem; }</w:t>
      </w:r>
    </w:p>
    <w:p>
      <w:pPr>
        <w:pStyle w:val="ПЗ_КодЗнак"/>
        <w:spacing w:before="0" w:after="0"/>
      </w:pPr>
      <w:r>
        <w:t>.lead { font-size: 1.1rem; color: #424242; max-width: 560px; margin: 0 auto 1.5rem; }</w:t>
      </w:r>
    </w:p>
    <w:p>
      <w:pPr>
        <w:pStyle w:val="ПЗ_КодЗнак"/>
        <w:spacing w:before="0" w:after="0"/>
      </w:pPr>
      <w:r>
        <w:t>.hero .btn { margin: 0 6px; }</w:t>
      </w:r>
    </w:p>
    <w:p>
      <w:pPr>
        <w:pStyle w:val="ПЗ_КодЗнак"/>
        <w:spacing w:before="0" w:after="0"/>
      </w:pPr>
      <w:r>
        <w:t>.btn-primary-cta { background: #2e7d32; }</w:t>
      </w:r>
    </w:p>
    <w:p>
      <w:pPr>
        <w:pStyle w:val="ПЗ_КодЗнак"/>
        <w:spacing w:before="0" w:after="0"/>
      </w:pPr>
      <w:r>
        <w:t>.btn-primary-cta:hover { background: #1b5e20;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/* Главная: герой + форма заявки без регистрации (ТЗ) */</w:t>
      </w:r>
    </w:p>
    <w:p>
      <w:pPr>
        <w:pStyle w:val="ПЗ_КодЗнак"/>
        <w:spacing w:before="0" w:after="0"/>
      </w:pPr>
      <w:r>
        <w:t>.hero-section {</w:t>
      </w:r>
    </w:p>
    <w:p>
      <w:pPr>
        <w:pStyle w:val="ПЗ_КодЗнак"/>
        <w:spacing w:before="0" w:after="0"/>
      </w:pPr>
      <w:r>
        <w:t xml:space="preserve">  display: grid; grid-template-columns: 1fr 1fr; gap: var(--gap); align-items: start; margin-bottom: var(--gap);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.hero-content { padding-right: 0; min-width: 0; }</w:t>
      </w:r>
    </w:p>
    <w:p>
      <w:pPr>
        <w:pStyle w:val="ПЗ_КодЗнак"/>
        <w:spacing w:before="0" w:after="0"/>
      </w:pPr>
      <w:r>
        <w:t>.hero-title { margin: 0 0 0.75rem; font-size: clamp(1.35rem, 4vw, 1.75rem); color: var(--on-surface); }</w:t>
      </w:r>
    </w:p>
    <w:p>
      <w:pPr>
        <w:pStyle w:val="ПЗ_КодЗнак"/>
        <w:spacing w:before="0" w:after="0"/>
      </w:pPr>
      <w:r>
        <w:t>.hero-desc { color: #424242; line-height: 1.6; margin: 0 0 1rem; }</w:t>
      </w:r>
    </w:p>
    <w:p>
      <w:pPr>
        <w:pStyle w:val="ПЗ_КодЗнак"/>
        <w:spacing w:before="0" w:after="0"/>
      </w:pPr>
      <w:r>
        <w:t>.hero-form-card { max-width: 440px; width: 100%; min-width: 0; }</w:t>
      </w:r>
    </w:p>
    <w:p>
      <w:pPr>
        <w:pStyle w:val="ПЗ_КодЗнак"/>
        <w:spacing w:before="0" w:after="0"/>
      </w:pPr>
      <w:r>
        <w:t>.hero-form-card h2 { margin: 0 0 0.5rem; font-size: clamp(1.1rem, 2.5vw, 1.25rem); }</w:t>
      </w:r>
    </w:p>
    <w:p>
      <w:pPr>
        <w:pStyle w:val="ПЗ_КодЗнак"/>
        <w:spacing w:before="0" w:after="0"/>
      </w:pPr>
      <w:r>
        <w:t>.hero-form-hint { font-size: 13px; color: #616161; margin: 0 0 1rem; }</w:t>
      </w:r>
    </w:p>
    <w:p>
      <w:pPr>
        <w:pStyle w:val="ПЗ_КодЗнак"/>
        <w:spacing w:before="0" w:after="0"/>
      </w:pPr>
      <w:r>
        <w:t>.guest-ticket-form .form-group { margin-bottom: 12px; }</w:t>
      </w:r>
    </w:p>
    <w:p>
      <w:pPr>
        <w:pStyle w:val="ПЗ_КодЗнак"/>
        <w:spacing w:before="0" w:after="0"/>
      </w:pPr>
      <w:r>
        <w:t>.guest-ticket-form .form-group label .required { color: var(--error); }</w:t>
      </w:r>
    </w:p>
    <w:p>
      <w:pPr>
        <w:pStyle w:val="ПЗ_КодЗнак"/>
        <w:spacing w:before="0" w:after="0"/>
      </w:pPr>
      <w:r>
        <w:t>.char-count { font-size: 12px; color: #9e9e9e; display: block; margin-top: 4px; }</w:t>
      </w:r>
    </w:p>
    <w:p>
      <w:pPr>
        <w:pStyle w:val="ПЗ_КодЗнак"/>
        <w:spacing w:before="0" w:after="0"/>
      </w:pPr>
      <w:r>
        <w:t>.form-message { margin: 12px 0; padding: 10px 12px; border-radius: 4px; font-size: 14px; }</w:t>
      </w:r>
    </w:p>
    <w:p>
      <w:pPr>
        <w:pStyle w:val="ПЗ_КодЗнак"/>
        <w:spacing w:before="0" w:after="0"/>
      </w:pPr>
      <w:r>
        <w:t>.form-message-success { background: #e8f5e9; color: var(--success); }</w:t>
      </w:r>
    </w:p>
    <w:p>
      <w:pPr>
        <w:pStyle w:val="ПЗ_КодЗнак"/>
        <w:spacing w:before="0" w:after="0"/>
      </w:pPr>
      <w:r>
        <w:t>.form-message-error { background: #ffebee; color: var(--error);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.how-it-works { margin-bottom: var(--gap); }</w:t>
      </w:r>
    </w:p>
    <w:p>
      <w:pPr>
        <w:pStyle w:val="ПЗ_КодЗнак"/>
        <w:spacing w:before="0" w:after="0"/>
      </w:pPr>
      <w:r>
        <w:t>.how-it-works h2 { margin-bottom: 1.25rem; font-size: clamp(1.2rem, 3vw, 1.5rem); }</w:t>
      </w:r>
    </w:p>
    <w:p>
      <w:pPr>
        <w:pStyle w:val="ПЗ_КодЗнак"/>
        <w:spacing w:before="0" w:after="0"/>
      </w:pPr>
      <w:r>
        <w:t>.steps { display: grid; grid-template-columns: repeat(3, 1fr); gap: var(--gap); }</w:t>
      </w:r>
    </w:p>
    <w:p>
      <w:pPr>
        <w:pStyle w:val="ПЗ_КодЗнак"/>
        <w:spacing w:before="0" w:after="0"/>
      </w:pPr>
      <w:r>
        <w:t>.step { padding: var(--pad-sm); border-left: 3px solid var(--primary); background: #fafafa; border-radius: 0 var(--radius) var(--radius) 0; min-width: 0; }</w:t>
      </w:r>
    </w:p>
    <w:p>
      <w:pPr>
        <w:pStyle w:val="ПЗ_КодЗнак"/>
        <w:spacing w:before="0" w:after="0"/>
      </w:pPr>
      <w:r>
        <w:t>.step-num { display: inline-block; width: 28px; height: 28px; line-height: 28px; text-align: center; background: var(--primary); color: var(--on-primary); border-radius: 50%; font-weight: 600; font-size: 14px; margin-bottom: 8px; }</w:t>
      </w:r>
    </w:p>
    <w:p>
      <w:pPr>
        <w:pStyle w:val="ПЗ_КодЗнак"/>
        <w:spacing w:before="0" w:after="0"/>
      </w:pPr>
      <w:r>
        <w:t>.step h3 { margin: 0 0 0.35rem; font-size: clamp(0.95rem, 2vw, 1rem); }</w:t>
      </w:r>
    </w:p>
    <w:p>
      <w:pPr>
        <w:pStyle w:val="ПЗ_КодЗнак"/>
        <w:spacing w:before="0" w:after="0"/>
      </w:pPr>
      <w:r>
        <w:t>.step p { margin: 0; font-size: clamp(13px, 1.5vw, 14px); color: #616161; line-height: 1.5;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@media (max-width: 900px) {</w:t>
      </w:r>
    </w:p>
    <w:p>
      <w:pPr>
        <w:pStyle w:val="ПЗ_КодЗнак"/>
        <w:spacing w:before="0" w:after="0"/>
      </w:pPr>
      <w:r>
        <w:t xml:space="preserve">  .hero-section { grid-template-columns: 1fr; }</w:t>
      </w:r>
    </w:p>
    <w:p>
      <w:pPr>
        <w:pStyle w:val="ПЗ_КодЗнак"/>
        <w:spacing w:before="0" w:after="0"/>
      </w:pPr>
      <w:r>
        <w:t xml:space="preserve">  .hero-form-card { max-width: none; }</w:t>
      </w:r>
    </w:p>
    <w:p>
      <w:pPr>
        <w:pStyle w:val="ПЗ_КодЗнак"/>
        <w:spacing w:before="0" w:after="0"/>
      </w:pPr>
      <w:r>
        <w:t xml:space="preserve">  .steps { grid-template-columns: 1fr;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@media (max-width: 640px) {</w:t>
      </w:r>
    </w:p>
    <w:p>
      <w:pPr>
        <w:pStyle w:val="ПЗ_КодЗнак"/>
        <w:spacing w:before="0" w:after="0"/>
      </w:pPr>
      <w:r>
        <w:t xml:space="preserve">  .steps { grid-template-columns: 1fr; gap: var(--pad);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.masters-block { margin-bottom: 16px; }</w:t>
      </w:r>
    </w:p>
    <w:p>
      <w:pPr>
        <w:pStyle w:val="ПЗ_КодЗнак"/>
        <w:spacing w:before="0" w:after="0"/>
      </w:pPr>
      <w:r>
        <w:t>.masters-grid {</w:t>
      </w:r>
    </w:p>
    <w:p>
      <w:pPr>
        <w:pStyle w:val="ПЗ_КодЗнак"/>
        <w:spacing w:before="0" w:after="0"/>
      </w:pPr>
      <w:r>
        <w:t xml:space="preserve">  display: grid; grid-template-columns: repeat(auto-fill, minmax(min(160px, 100%), 1fr));</w:t>
      </w:r>
    </w:p>
    <w:p>
      <w:pPr>
        <w:pStyle w:val="ПЗ_КодЗнак"/>
        <w:spacing w:before="0" w:after="0"/>
      </w:pPr>
      <w:r>
        <w:t xml:space="preserve">  gap: var(--gap); margin-top: 12px;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.master-card {</w:t>
      </w:r>
    </w:p>
    <w:p>
      <w:pPr>
        <w:pStyle w:val="ПЗ_КодЗнак"/>
        <w:spacing w:before="0" w:after="0"/>
      </w:pPr>
      <w:r>
        <w:t xml:space="preserve">  text-align: center; padding: var(--pad); border: 1px solid var(--outline); border-radius: var(--radius);</w:t>
      </w:r>
    </w:p>
    <w:p>
      <w:pPr>
        <w:pStyle w:val="ПЗ_КодЗнак"/>
        <w:spacing w:before="0" w:after="0"/>
      </w:pPr>
      <w:r>
        <w:t xml:space="preserve">  background: var(--surface); box-shadow: var(--shadow); transition: border-color 0.15s, box-shadow 0.15s;</w:t>
      </w:r>
    </w:p>
    <w:p>
      <w:pPr>
        <w:pStyle w:val="ПЗ_КодЗнак"/>
        <w:spacing w:before="0" w:after="0"/>
      </w:pPr>
      <w:r>
        <w:t xml:space="preserve">  min-width: 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.master-card:hover { border-color: var(--primary); box-shadow: 0 2px 8px rgba(25,118,210,0.15); }</w:t>
      </w:r>
    </w:p>
    <w:p>
      <w:pPr>
        <w:pStyle w:val="ПЗ_КодЗнак"/>
        <w:spacing w:before="0" w:after="0"/>
      </w:pPr>
      <w:r>
        <w:t>.master-card-avatar {</w:t>
      </w:r>
    </w:p>
    <w:p>
      <w:pPr>
        <w:pStyle w:val="ПЗ_КодЗнак"/>
        <w:spacing w:before="0" w:after="0"/>
      </w:pPr>
      <w:r>
        <w:t xml:space="preserve">  width: 56px; height: 56px; margin: 0 auto 10px; background: var(--primary); color: var(--on-primary);</w:t>
      </w:r>
    </w:p>
    <w:p>
      <w:pPr>
        <w:pStyle w:val="ПЗ_КодЗнак"/>
        <w:spacing w:before="0" w:after="0"/>
      </w:pPr>
      <w:r>
        <w:t xml:space="preserve">  border-radius: 50%; display: flex; align-items: center; justify-content: center; font-size: 1.5rem; font-weight: 600;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.master-card-name { display: block; margin-bottom: 4px; font-size: 1rem; }</w:t>
      </w:r>
    </w:p>
    <w:p>
      <w:pPr>
        <w:pStyle w:val="ПЗ_КодЗнак"/>
        <w:spacing w:before="0" w:after="0"/>
      </w:pPr>
      <w:r>
        <w:t>.master-card-role { font-size: 12px; color: #757575; margin: 0 0 12px; }</w:t>
      </w:r>
    </w:p>
    <w:p>
      <w:pPr>
        <w:pStyle w:val="ПЗ_КодЗнак"/>
        <w:spacing w:before="0" w:after="0"/>
      </w:pPr>
      <w:r>
        <w:t>.master-card-btn { margin-top: 4px;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.category-grid {</w:t>
      </w:r>
    </w:p>
    <w:p>
      <w:pPr>
        <w:pStyle w:val="ПЗ_КодЗнак"/>
        <w:spacing w:before="0" w:after="0"/>
      </w:pPr>
      <w:r>
        <w:t xml:space="preserve">  display: grid; grid-template-columns: repeat(auto-fill, minmax(min(140px, 100%), 1fr));</w:t>
      </w:r>
    </w:p>
    <w:p>
      <w:pPr>
        <w:pStyle w:val="ПЗ_КодЗнак"/>
        <w:spacing w:before="0" w:after="0"/>
      </w:pPr>
      <w:r>
        <w:t xml:space="preserve">  gap: var(--pad); margin-top: 12px;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.category-card { padding: var(--pad); border: 1px solid var(--outline); border-radius: var(--radius); background: #fafafa; min-width: 0; }</w:t>
      </w:r>
    </w:p>
    <w:p>
      <w:pPr>
        <w:pStyle w:val="ПЗ_КодЗнак"/>
        <w:spacing w:before="0" w:after="0"/>
      </w:pPr>
      <w:r>
        <w:t>.category-card strong { display: block; margin-bottom: 4px; }</w:t>
      </w:r>
    </w:p>
    <w:p>
      <w:pPr>
        <w:pStyle w:val="ПЗ_КодЗнак"/>
        <w:spacing w:before="0" w:after="0"/>
      </w:pPr>
      <w:r>
        <w:t>.category-card-action { margin-top: 10px; }</w:t>
      </w:r>
    </w:p>
    <w:p>
      <w:pPr>
        <w:pStyle w:val="ПЗ_КодЗнак"/>
        <w:spacing w:before="0" w:after="0"/>
      </w:pPr>
      <w:r>
        <w:t>.category-card .btn-sm { margin-top: 4px; }</w:t>
      </w:r>
    </w:p>
    <w:p>
      <w:pPr>
        <w:pStyle w:val="ПЗ_КодЗнак"/>
        <w:spacing w:before="0" w:after="0"/>
      </w:pPr>
      <w:r>
        <w:t>.category-card-link { display: block; color: inherit; text-decoration: none; transition: background 0.15s, border-color 0.15s; }</w:t>
      </w:r>
    </w:p>
    <w:p>
      <w:pPr>
        <w:pStyle w:val="ПЗ_КодЗнак"/>
        <w:spacing w:before="0" w:after="0"/>
      </w:pPr>
      <w:r>
        <w:t>.category-card-link:hover { background: #f0f0f0; border-color: var(--primary); }</w:t>
      </w:r>
    </w:p>
    <w:p>
      <w:pPr>
        <w:pStyle w:val="ПЗ_КодЗнак"/>
        <w:spacing w:before="0" w:after="0"/>
      </w:pPr>
      <w:r>
        <w:t>.category-card-hint { display: block; margin-top: 8px; font-size: 12px; color: var(--primary); }</w:t>
      </w:r>
    </w:p>
    <w:p>
      <w:pPr>
        <w:pStyle w:val="ПЗ_КодЗнак"/>
        <w:spacing w:before="0" w:after="0"/>
      </w:pPr>
      <w:r>
        <w:t>.muted { font-size: 0.875rem; color: #757575;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/* ——— Экран создания заявки ——— */</w:t>
      </w:r>
    </w:p>
    <w:p>
      <w:pPr>
        <w:pStyle w:val="ПЗ_КодЗнак"/>
        <w:spacing w:before="0" w:after="0"/>
      </w:pPr>
      <w:r>
        <w:t>.ticket-screen { padding-bottom: 2rem; }</w:t>
      </w:r>
    </w:p>
    <w:p>
      <w:pPr>
        <w:pStyle w:val="ПЗ_КодЗнак"/>
        <w:spacing w:before="0" w:after="0"/>
      </w:pPr>
      <w:r>
        <w:t>.ticket-screen-header { margin-bottom: 1.5rem; }</w:t>
      </w:r>
    </w:p>
    <w:p>
      <w:pPr>
        <w:pStyle w:val="ПЗ_КодЗнак"/>
        <w:spacing w:before="0" w:after="0"/>
      </w:pPr>
      <w:r>
        <w:t>.ticket-screen-title { margin: 0 0 0.5rem; font-size: clamp(1.25rem, 3vw, 1.6rem); font-weight: 600; color: var(--on-surface); }</w:t>
      </w:r>
    </w:p>
    <w:p>
      <w:pPr>
        <w:pStyle w:val="ПЗ_КодЗнак"/>
        <w:spacing w:before="0" w:after="0"/>
      </w:pPr>
      <w:r>
        <w:t>.ticket-screen-subtitle { margin: 0 0 1.25rem; font-size: 0.95rem; color: #616161; }</w:t>
      </w:r>
    </w:p>
    <w:p>
      <w:pPr>
        <w:pStyle w:val="ПЗ_КодЗнак"/>
        <w:spacing w:before="0" w:after="0"/>
      </w:pPr>
      <w:r>
        <w:t>.ticket-steps {</w:t>
      </w:r>
    </w:p>
    <w:p>
      <w:pPr>
        <w:pStyle w:val="ПЗ_КодЗнак"/>
        <w:spacing w:before="0" w:after="0"/>
      </w:pPr>
      <w:r>
        <w:t xml:space="preserve">  display: flex; flex-wrap: wrap; gap: 8px; align-items: center;</w:t>
      </w:r>
    </w:p>
    <w:p>
      <w:pPr>
        <w:pStyle w:val="ПЗ_КодЗнак"/>
        <w:spacing w:before="0" w:after="0"/>
      </w:pPr>
      <w:r>
        <w:t xml:space="preserve">  padding: 10px 0; border-bottom: 2px solid var(--outline);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.ticket-step {</w:t>
      </w:r>
    </w:p>
    <w:p>
      <w:pPr>
        <w:pStyle w:val="ПЗ_КодЗнак"/>
        <w:spacing w:before="0" w:after="0"/>
      </w:pPr>
      <w:r>
        <w:t xml:space="preserve">  display: inline-flex; align-items: center; gap: 6px;</w:t>
      </w:r>
    </w:p>
    <w:p>
      <w:pPr>
        <w:pStyle w:val="ПЗ_КодЗнак"/>
        <w:spacing w:before="0" w:after="0"/>
      </w:pPr>
      <w:r>
        <w:t xml:space="preserve">  font-size: 13px; color: #757575;</w:t>
      </w:r>
    </w:p>
    <w:p>
      <w:pPr>
        <w:pStyle w:val="ПЗ_КодЗнак"/>
        <w:spacing w:before="0" w:after="0"/>
      </w:pPr>
      <w:r>
        <w:t xml:space="preserve">  appearance: none; border: none; background: transparent; cursor: pointer;</w:t>
      </w:r>
    </w:p>
    <w:p>
      <w:pPr>
        <w:pStyle w:val="ПЗ_КодЗнак"/>
        <w:spacing w:before="0" w:after="0"/>
      </w:pPr>
      <w:r>
        <w:t xml:space="preserve">  padding: 8px 12px; border-radius: 999px; transition: color 0.2s ease, background 0.2s ease, transform 0.2s ease;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.ticket-step-num {</w:t>
      </w:r>
    </w:p>
    <w:p>
      <w:pPr>
        <w:pStyle w:val="ПЗ_КодЗнак"/>
        <w:spacing w:before="0" w:after="0"/>
      </w:pPr>
      <w:r>
        <w:t xml:space="preserve">  display: inline-flex; align-items: center; justify-content: center;</w:t>
      </w:r>
    </w:p>
    <w:p>
      <w:pPr>
        <w:pStyle w:val="ПЗ_КодЗнак"/>
        <w:spacing w:before="0" w:after="0"/>
      </w:pPr>
      <w:r>
        <w:t xml:space="preserve">  width: 22px; height: 22px; border-radius: 50%;</w:t>
      </w:r>
    </w:p>
    <w:p>
      <w:pPr>
        <w:pStyle w:val="ПЗ_КодЗнак"/>
        <w:spacing w:before="0" w:after="0"/>
      </w:pPr>
      <w:r>
        <w:t xml:space="preserve">  background: #e0e0e0; color: #616161; font-weight: 600; font-size: 12px;</w:t>
      </w:r>
    </w:p>
    <w:p>
      <w:pPr>
        <w:pStyle w:val="ПЗ_КодЗнак"/>
        <w:spacing w:before="0" w:after="0"/>
      </w:pPr>
      <w:r>
        <w:t xml:space="preserve">  transition: background 0.2s ease, color 0.2s ease, transform 0.2s ease;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.ticket-step:hover { background: rgba(25,118,210,0.08); color: var(--primary); transform: translateY(-1px); }</w:t>
      </w:r>
    </w:p>
    <w:p>
      <w:pPr>
        <w:pStyle w:val="ПЗ_КодЗнак"/>
        <w:spacing w:before="0" w:after="0"/>
      </w:pPr>
      <w:r>
        <w:t>.ticket-step-active { color: var(--primary); font-weight: 500; background: rgba(25,118,210,0.1); }</w:t>
      </w:r>
    </w:p>
    <w:p>
      <w:pPr>
        <w:pStyle w:val="ПЗ_КодЗнак"/>
        <w:spacing w:before="0" w:after="0"/>
      </w:pPr>
      <w:r>
        <w:t>.ticket-step-active .ticket-step-num {</w:t>
      </w:r>
    </w:p>
    <w:p>
      <w:pPr>
        <w:pStyle w:val="ПЗ_КодЗнак"/>
        <w:spacing w:before="0" w:after="0"/>
      </w:pPr>
      <w:r>
        <w:t xml:space="preserve">  background: var(--primary); color: var(--on-primary); animation: pulseGlow 0.9s ease-out;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.ticket-step.is-complete { color: #2e7d32; }</w:t>
      </w:r>
    </w:p>
    <w:p>
      <w:pPr>
        <w:pStyle w:val="ПЗ_КодЗнак"/>
        <w:spacing w:before="0" w:after="0"/>
      </w:pPr>
      <w:r>
        <w:t>.ticket-step.is-complete .ticket-step-num { background: #2e7d32; color: #fff; }</w:t>
      </w:r>
    </w:p>
    <w:p>
      <w:pPr>
        <w:pStyle w:val="ПЗ_КодЗнак"/>
        <w:spacing w:before="0" w:after="0"/>
      </w:pPr>
      <w:r>
        <w:t>.ticket-screen-body { margin-top: 0; }</w:t>
      </w:r>
    </w:p>
    <w:p>
      <w:pPr>
        <w:pStyle w:val="ПЗ_КодЗнак"/>
        <w:spacing w:before="0" w:after="0"/>
      </w:pPr>
      <w:r>
        <w:t>.ticket-screen-grid {</w:t>
      </w:r>
    </w:p>
    <w:p>
      <w:pPr>
        <w:pStyle w:val="ПЗ_КодЗнак"/>
        <w:spacing w:before="0" w:after="0"/>
      </w:pPr>
      <w:r>
        <w:t xml:space="preserve">  display: grid; grid-template-columns: 1fr;</w:t>
      </w:r>
    </w:p>
    <w:p>
      <w:pPr>
        <w:pStyle w:val="ПЗ_КодЗнак"/>
        <w:spacing w:before="0" w:after="0"/>
      </w:pPr>
      <w:r>
        <w:t xml:space="preserve">  gap: var(--gap); align-items: start;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@media (min-width: 768px) {</w:t>
      </w:r>
    </w:p>
    <w:p>
      <w:pPr>
        <w:pStyle w:val="ПЗ_КодЗнак"/>
        <w:spacing w:before="0" w:after="0"/>
      </w:pPr>
      <w:r>
        <w:t xml:space="preserve">  .ticket-screen-grid { grid-template-columns: 1fr minmax(260px, 320px);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.ticket-form-col.card { padding: 1.5rem var(--pad); }</w:t>
      </w:r>
    </w:p>
    <w:p>
      <w:pPr>
        <w:pStyle w:val="ПЗ_КодЗнак"/>
        <w:spacing w:before="0" w:after="0"/>
      </w:pPr>
      <w:r>
        <w:t>.ticket-form-stage { display: none; }</w:t>
      </w:r>
    </w:p>
    <w:p>
      <w:pPr>
        <w:pStyle w:val="ПЗ_КодЗнак"/>
        <w:spacing w:before="0" w:after="0"/>
      </w:pPr>
      <w:r>
        <w:t>.ticket-form-stage.is-active {</w:t>
      </w:r>
    </w:p>
    <w:p>
      <w:pPr>
        <w:pStyle w:val="ПЗ_КодЗнак"/>
        <w:spacing w:before="0" w:after="0"/>
      </w:pPr>
      <w:r>
        <w:t xml:space="preserve">  display: block;</w:t>
      </w:r>
    </w:p>
    <w:p>
      <w:pPr>
        <w:pStyle w:val="ПЗ_КодЗнак"/>
        <w:spacing w:before="0" w:after="0"/>
      </w:pPr>
      <w:r>
        <w:t xml:space="preserve">  animation-duration: 0.35s;</w:t>
      </w:r>
    </w:p>
    <w:p>
      <w:pPr>
        <w:pStyle w:val="ПЗ_КодЗнак"/>
        <w:spacing w:before="0" w:after="0"/>
      </w:pPr>
      <w:r>
        <w:t xml:space="preserve">  animation-fill-mode: both;</w:t>
      </w:r>
    </w:p>
    <w:p>
      <w:pPr>
        <w:pStyle w:val="ПЗ_КодЗнак"/>
        <w:spacing w:before="0" w:after="0"/>
      </w:pPr>
      <w:r>
        <w:t xml:space="preserve">  animation-timing-function: ease;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.ticket-form-stage.is-active.stage-forward { animation-name: fadeSlideLeft; }</w:t>
      </w:r>
    </w:p>
    <w:p>
      <w:pPr>
        <w:pStyle w:val="ПЗ_КодЗнак"/>
        <w:spacing w:before="0" w:after="0"/>
      </w:pPr>
      <w:r>
        <w:t>.ticket-form-stage.is-active.stage-backward { animation-name: fadeSlideRight; }</w:t>
      </w:r>
    </w:p>
    <w:p>
      <w:pPr>
        <w:pStyle w:val="ПЗ_КодЗнак"/>
        <w:spacing w:before="0" w:after="0"/>
      </w:pPr>
      <w:r>
        <w:t>.ticket-form-block { margin-bottom: 1.75rem; }</w:t>
      </w:r>
    </w:p>
    <w:p>
      <w:pPr>
        <w:pStyle w:val="ПЗ_КодЗнак"/>
        <w:spacing w:before="0" w:after="0"/>
      </w:pPr>
      <w:r>
        <w:t>.ticket-form-block:last-child { margin-bottom: 0; }</w:t>
      </w:r>
    </w:p>
    <w:p>
      <w:pPr>
        <w:pStyle w:val="ПЗ_КодЗнак"/>
        <w:spacing w:before="0" w:after="0"/>
      </w:pPr>
      <w:r>
        <w:t>.ticket-block-title {</w:t>
      </w:r>
    </w:p>
    <w:p>
      <w:pPr>
        <w:pStyle w:val="ПЗ_КодЗнак"/>
        <w:spacing w:before="0" w:after="0"/>
      </w:pPr>
      <w:r>
        <w:t xml:space="preserve">  margin: 0 0 1rem; font-size: 0.95rem; font-weight: 600;</w:t>
      </w:r>
    </w:p>
    <w:p>
      <w:pPr>
        <w:pStyle w:val="ПЗ_КодЗнак"/>
        <w:spacing w:before="0" w:after="0"/>
      </w:pPr>
      <w:r>
        <w:t xml:space="preserve">  color: #424242; text-transform: uppercase; letter-spacing: 0.03em;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.ticket-step-label {</w:t>
      </w:r>
    </w:p>
    <w:p>
      <w:pPr>
        <w:pStyle w:val="ПЗ_КодЗнак"/>
        <w:spacing w:before="0" w:after="0"/>
      </w:pPr>
      <w:r>
        <w:t xml:space="preserve">  margin: 0 0 0.5rem;</w:t>
      </w:r>
    </w:p>
    <w:p>
      <w:pPr>
        <w:pStyle w:val="ПЗ_КодЗнак"/>
        <w:spacing w:before="0" w:after="0"/>
      </w:pPr>
      <w:r>
        <w:t xml:space="preserve">  font-size: 12px;</w:t>
      </w:r>
    </w:p>
    <w:p>
      <w:pPr>
        <w:pStyle w:val="ПЗ_КодЗнак"/>
        <w:spacing w:before="0" w:after="0"/>
      </w:pPr>
      <w:r>
        <w:t xml:space="preserve">  font-weight: 700;</w:t>
      </w:r>
    </w:p>
    <w:p>
      <w:pPr>
        <w:pStyle w:val="ПЗ_КодЗнак"/>
        <w:spacing w:before="0" w:after="0"/>
      </w:pPr>
      <w:r>
        <w:t xml:space="preserve">  letter-spacing: 0.08em;</w:t>
      </w:r>
    </w:p>
    <w:p>
      <w:pPr>
        <w:pStyle w:val="ПЗ_КодЗнак"/>
        <w:spacing w:before="0" w:after="0"/>
      </w:pPr>
      <w:r>
        <w:t xml:space="preserve">  text-transform: uppercase;</w:t>
      </w:r>
    </w:p>
    <w:p>
      <w:pPr>
        <w:pStyle w:val="ПЗ_КодЗнак"/>
        <w:spacing w:before="0" w:after="0"/>
      </w:pPr>
      <w:r>
        <w:t xml:space="preserve">  color: var(--primary);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.ticket-step-copy {</w:t>
      </w:r>
    </w:p>
    <w:p>
      <w:pPr>
        <w:pStyle w:val="ПЗ_КодЗнак"/>
        <w:spacing w:before="0" w:after="0"/>
      </w:pPr>
      <w:r>
        <w:t xml:space="preserve">  margin: 0 0 1.25rem;</w:t>
      </w:r>
    </w:p>
    <w:p>
      <w:pPr>
        <w:pStyle w:val="ПЗ_КодЗнак"/>
        <w:spacing w:before="0" w:after="0"/>
      </w:pPr>
      <w:r>
        <w:t xml:space="preserve">  color: #616161;</w:t>
      </w:r>
    </w:p>
    <w:p>
      <w:pPr>
        <w:pStyle w:val="ПЗ_КодЗнак"/>
        <w:spacing w:before="0" w:after="0"/>
      </w:pPr>
      <w:r>
        <w:t xml:space="preserve">  line-height: 1.6;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.ticket-form .form-group { margin-bottom: 1rem; }</w:t>
      </w:r>
    </w:p>
    <w:p>
      <w:pPr>
        <w:pStyle w:val="ПЗ_КодЗнак"/>
        <w:spacing w:before="0" w:after="0"/>
      </w:pPr>
      <w:r>
        <w:t>.ticket-form .form-group label { font-size: 14px; }</w:t>
      </w:r>
    </w:p>
    <w:p>
      <w:pPr>
        <w:pStyle w:val="ПЗ_КодЗнак"/>
        <w:spacing w:before="0" w:after="0"/>
      </w:pPr>
      <w:r>
        <w:t>.ticket-form .field-hint { margin: 6px 0 0; font-size: 12px; color: #757575; }</w:t>
      </w:r>
    </w:p>
    <w:p>
      <w:pPr>
        <w:pStyle w:val="ПЗ_КодЗнак"/>
        <w:spacing w:before="0" w:after="0"/>
      </w:pPr>
      <w:r>
        <w:t>.field-error {</w:t>
      </w:r>
    </w:p>
    <w:p>
      <w:pPr>
        <w:pStyle w:val="ПЗ_КодЗнак"/>
        <w:spacing w:before="0" w:after="0"/>
      </w:pPr>
      <w:r>
        <w:t xml:space="preserve">  display: block; margin-top: 4px; font-size: 13px; color: var(--error);</w:t>
      </w:r>
    </w:p>
    <w:p>
      <w:pPr>
        <w:pStyle w:val="ПЗ_КодЗнак"/>
        <w:spacing w:before="0" w:after="0"/>
      </w:pPr>
      <w:r>
        <w:t xml:space="preserve">  animation: fadeSlideUp 0.2s ease;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.ticket-form-actions {</w:t>
      </w:r>
    </w:p>
    <w:p>
      <w:pPr>
        <w:pStyle w:val="ПЗ_КодЗнак"/>
        <w:spacing w:before="0" w:after="0"/>
      </w:pPr>
      <w:r>
        <w:t xml:space="preserve">  display: flex;</w:t>
      </w:r>
    </w:p>
    <w:p>
      <w:pPr>
        <w:pStyle w:val="ПЗ_КодЗнак"/>
        <w:spacing w:before="0" w:after="0"/>
      </w:pPr>
      <w:r>
        <w:t xml:space="preserve">  flex-wrap: wrap;</w:t>
      </w:r>
    </w:p>
    <w:p>
      <w:pPr>
        <w:pStyle w:val="ПЗ_КодЗнак"/>
        <w:spacing w:before="0" w:after="0"/>
      </w:pPr>
      <w:r>
        <w:t xml:space="preserve">  gap: 12px;</w:t>
      </w:r>
    </w:p>
    <w:p>
      <w:pPr>
        <w:pStyle w:val="ПЗ_КодЗнак"/>
        <w:spacing w:before="0" w:after="0"/>
      </w:pPr>
      <w:r>
        <w:t xml:space="preserve">  align-items: center;</w:t>
      </w:r>
    </w:p>
    <w:p>
      <w:pPr>
        <w:pStyle w:val="ПЗ_КодЗнак"/>
        <w:spacing w:before="0" w:after="0"/>
      </w:pPr>
      <w:r>
        <w:t xml:space="preserve">  justify-content: space-between;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.ticket-form-actions-block { padding-top: 0.5rem; border-top: 1px solid var(--outline); }</w:t>
      </w:r>
    </w:p>
    <w:p>
      <w:pPr>
        <w:pStyle w:val="ПЗ_КодЗнак"/>
        <w:spacing w:before="0" w:after="0"/>
      </w:pPr>
      <w:r>
        <w:t>.ticket-form-actions-block .btn-submit { margin-top: 8px; min-height: 48px; padding: 12px 24px; font-size: 1rem; }</w:t>
      </w:r>
    </w:p>
    <w:p>
      <w:pPr>
        <w:pStyle w:val="ПЗ_КодЗнак"/>
        <w:spacing w:before="0" w:after="0"/>
      </w:pPr>
      <w:r>
        <w:t>.ticket-form-hint { margin: 12px 0 0; font-size: 13px; color: #616161; }</w:t>
      </w:r>
    </w:p>
    <w:p>
      <w:pPr>
        <w:pStyle w:val="ПЗ_КодЗнак"/>
        <w:spacing w:before="0" w:after="0"/>
      </w:pPr>
      <w:r>
        <w:t>.ticket-register-action { margin: 8px 0 4px; }</w:t>
      </w:r>
    </w:p>
    <w:p>
      <w:pPr>
        <w:pStyle w:val="ПЗ_КодЗнак"/>
        <w:spacing w:before="0" w:after="0"/>
      </w:pPr>
      <w:r>
        <w:t>.ticket-file-name { margin: 8px 0 0; }</w:t>
      </w:r>
    </w:p>
    <w:p>
      <w:pPr>
        <w:pStyle w:val="ПЗ_КодЗнак"/>
        <w:spacing w:before="0" w:after="0"/>
      </w:pPr>
      <w:r>
        <w:t>.ticket-review {</w:t>
      </w:r>
    </w:p>
    <w:p>
      <w:pPr>
        <w:pStyle w:val="ПЗ_КодЗнак"/>
        <w:spacing w:before="0" w:after="0"/>
      </w:pPr>
      <w:r>
        <w:t xml:space="preserve">  margin-top: 1rem;</w:t>
      </w:r>
    </w:p>
    <w:p>
      <w:pPr>
        <w:pStyle w:val="ПЗ_КодЗнак"/>
        <w:spacing w:before="0" w:after="0"/>
      </w:pPr>
      <w:r>
        <w:t xml:space="preserve">  padding: 1rem;</w:t>
      </w:r>
    </w:p>
    <w:p>
      <w:pPr>
        <w:pStyle w:val="ПЗ_КодЗнак"/>
        <w:spacing w:before="0" w:after="0"/>
      </w:pPr>
      <w:r>
        <w:t xml:space="preserve">  background: linear-gradient(180deg, rgba(25,118,210,0.05) 0%, rgba(25,118,210,0.02) 100%);</w:t>
      </w:r>
    </w:p>
    <w:p>
      <w:pPr>
        <w:pStyle w:val="ПЗ_КодЗнак"/>
        <w:spacing w:before="0" w:after="0"/>
      </w:pPr>
      <w:r>
        <w:t xml:space="preserve">  border: 1px solid rgba(25,118,210,0.12);</w:t>
      </w:r>
    </w:p>
    <w:p>
      <w:pPr>
        <w:pStyle w:val="ПЗ_КодЗнак"/>
        <w:spacing w:before="0" w:after="0"/>
      </w:pPr>
      <w:r>
        <w:t xml:space="preserve">  animation: fadeSlideUp 0.35s ease;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.ticket-review-title { margin: 0 0 1rem; font-size: 0.95rem; color: #424242; }</w:t>
      </w:r>
    </w:p>
    <w:p>
      <w:pPr>
        <w:pStyle w:val="ПЗ_КодЗнак"/>
        <w:spacing w:before="0" w:after="0"/>
      </w:pPr>
      <w:r>
        <w:t>.ticket-review-list {</w:t>
      </w:r>
    </w:p>
    <w:p>
      <w:pPr>
        <w:pStyle w:val="ПЗ_КодЗнак"/>
        <w:spacing w:before="0" w:after="0"/>
      </w:pPr>
      <w:r>
        <w:t xml:space="preserve">  margin: 0;</w:t>
      </w:r>
    </w:p>
    <w:p>
      <w:pPr>
        <w:pStyle w:val="ПЗ_КодЗнак"/>
        <w:spacing w:before="0" w:after="0"/>
      </w:pPr>
      <w:r>
        <w:t xml:space="preserve">  display: grid;</w:t>
      </w:r>
    </w:p>
    <w:p>
      <w:pPr>
        <w:pStyle w:val="ПЗ_КодЗнак"/>
        <w:spacing w:before="0" w:after="0"/>
      </w:pPr>
      <w:r>
        <w:t xml:space="preserve">  grid-template-columns: repeat(auto-fit, minmax(180px, 1fr));</w:t>
      </w:r>
    </w:p>
    <w:p>
      <w:pPr>
        <w:pStyle w:val="ПЗ_КодЗнак"/>
        <w:spacing w:before="0" w:after="0"/>
      </w:pPr>
      <w:r>
        <w:t xml:space="preserve">  gap: 12px 16px;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.ticket-review-list div {</w:t>
      </w:r>
    </w:p>
    <w:p>
      <w:pPr>
        <w:pStyle w:val="ПЗ_КодЗнак"/>
        <w:spacing w:before="0" w:after="0"/>
      </w:pPr>
      <w:r>
        <w:t xml:space="preserve">  min-width: 0;</w:t>
      </w:r>
    </w:p>
    <w:p>
      <w:pPr>
        <w:pStyle w:val="ПЗ_КодЗнак"/>
        <w:spacing w:before="0" w:after="0"/>
      </w:pPr>
      <w:r>
        <w:t xml:space="preserve">  padding: 10px 12px;</w:t>
      </w:r>
    </w:p>
    <w:p>
      <w:pPr>
        <w:pStyle w:val="ПЗ_КодЗнак"/>
        <w:spacing w:before="0" w:after="0"/>
      </w:pPr>
      <w:r>
        <w:t xml:space="preserve">  border-radius: 10px;</w:t>
      </w:r>
    </w:p>
    <w:p>
      <w:pPr>
        <w:pStyle w:val="ПЗ_КодЗнак"/>
        <w:spacing w:before="0" w:after="0"/>
      </w:pPr>
      <w:r>
        <w:t xml:space="preserve">  background: rgba(255,255,255,0.7);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.ticket-review-list dt {</w:t>
      </w:r>
    </w:p>
    <w:p>
      <w:pPr>
        <w:pStyle w:val="ПЗ_КодЗнак"/>
        <w:spacing w:before="0" w:after="0"/>
      </w:pPr>
      <w:r>
        <w:t xml:space="preserve">  margin: 0 0 4px;</w:t>
      </w:r>
    </w:p>
    <w:p>
      <w:pPr>
        <w:pStyle w:val="ПЗ_КодЗнак"/>
        <w:spacing w:before="0" w:after="0"/>
      </w:pPr>
      <w:r>
        <w:t xml:space="preserve">  font-size: 12px;</w:t>
      </w:r>
    </w:p>
    <w:p>
      <w:pPr>
        <w:pStyle w:val="ПЗ_КодЗнак"/>
        <w:spacing w:before="0" w:after="0"/>
      </w:pPr>
      <w:r>
        <w:t xml:space="preserve">  font-weight: 600;</w:t>
      </w:r>
    </w:p>
    <w:p>
      <w:pPr>
        <w:pStyle w:val="ПЗ_КодЗнак"/>
        <w:spacing w:before="0" w:after="0"/>
      </w:pPr>
      <w:r>
        <w:t xml:space="preserve">  color: #616161;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.ticket-review-list dd {</w:t>
      </w:r>
    </w:p>
    <w:p>
      <w:pPr>
        <w:pStyle w:val="ПЗ_КодЗнак"/>
        <w:spacing w:before="0" w:after="0"/>
      </w:pPr>
      <w:r>
        <w:t xml:space="preserve">  margin: 0;</w:t>
      </w:r>
    </w:p>
    <w:p>
      <w:pPr>
        <w:pStyle w:val="ПЗ_КодЗнак"/>
        <w:spacing w:before="0" w:after="0"/>
      </w:pPr>
      <w:r>
        <w:t xml:space="preserve">  font-size: 14px;</w:t>
      </w:r>
    </w:p>
    <w:p>
      <w:pPr>
        <w:pStyle w:val="ПЗ_КодЗнак"/>
        <w:spacing w:before="0" w:after="0"/>
      </w:pPr>
      <w:r>
        <w:t xml:space="preserve">  color: var(--on-surface);</w:t>
      </w:r>
    </w:p>
    <w:p>
      <w:pPr>
        <w:pStyle w:val="ПЗ_КодЗнак"/>
        <w:spacing w:before="0" w:after="0"/>
      </w:pPr>
      <w:r>
        <w:t xml:space="preserve">  white-space: pre-wrap;</w:t>
      </w:r>
    </w:p>
    <w:p>
      <w:pPr>
        <w:pStyle w:val="ПЗ_КодЗнак"/>
        <w:spacing w:before="0" w:after="0"/>
      </w:pPr>
      <w:r>
        <w:t xml:space="preserve">  word-break: break-word;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.ticket-review-description { grid-column: 1 / -1; }</w:t>
      </w:r>
    </w:p>
    <w:p>
      <w:pPr>
        <w:pStyle w:val="ПЗ_КодЗнак"/>
        <w:spacing w:before="0" w:after="0"/>
      </w:pPr>
      <w:r>
        <w:t>.ticket-sidebar.card { padding: 1.25rem var(--pad); position: sticky; top: var(--pad); }</w:t>
      </w:r>
    </w:p>
    <w:p>
      <w:pPr>
        <w:pStyle w:val="ПЗ_КодЗнак"/>
        <w:spacing w:before="0" w:after="0"/>
      </w:pPr>
      <w:r>
        <w:t>.ticket-sidebar-block { margin-bottom: 1.5rem; }</w:t>
      </w:r>
    </w:p>
    <w:p>
      <w:pPr>
        <w:pStyle w:val="ПЗ_КодЗнак"/>
        <w:spacing w:before="0" w:after="0"/>
      </w:pPr>
      <w:r>
        <w:t>.ticket-sidebar-block:last-child { margin-bottom: 0; }</w:t>
      </w:r>
    </w:p>
    <w:p>
      <w:pPr>
        <w:pStyle w:val="ПЗ_КодЗнак"/>
        <w:spacing w:before="0" w:after="0"/>
      </w:pPr>
      <w:r>
        <w:t>.ticket-sidebar-title { margin: 0 0 0.75rem; font-size: 0.9rem; font-weight: 600; color: #424242; }</w:t>
      </w:r>
    </w:p>
    <w:p>
      <w:pPr>
        <w:pStyle w:val="ПЗ_КодЗнак"/>
        <w:spacing w:before="0" w:after="0"/>
      </w:pPr>
      <w:r>
        <w:t>.ticket-sidebar-progress {</w:t>
      </w:r>
    </w:p>
    <w:p>
      <w:pPr>
        <w:pStyle w:val="ПЗ_КодЗнак"/>
        <w:spacing w:before="0" w:after="0"/>
      </w:pPr>
      <w:r>
        <w:t xml:space="preserve">  padding: 1rem;</w:t>
      </w:r>
    </w:p>
    <w:p>
      <w:pPr>
        <w:pStyle w:val="ПЗ_КодЗнак"/>
        <w:spacing w:before="0" w:after="0"/>
      </w:pPr>
      <w:r>
        <w:t xml:space="preserve">  border-radius: var(--radius);</w:t>
      </w:r>
    </w:p>
    <w:p>
      <w:pPr>
        <w:pStyle w:val="ПЗ_КодЗнак"/>
        <w:spacing w:before="0" w:after="0"/>
      </w:pPr>
      <w:r>
        <w:t xml:space="preserve">  background: linear-gradient(135deg, rgba(25,118,210,0.1) 0%, rgba(25,118,210,0.02) 100%);</w:t>
      </w:r>
    </w:p>
    <w:p>
      <w:pPr>
        <w:pStyle w:val="ПЗ_КодЗнак"/>
        <w:spacing w:before="0" w:after="0"/>
      </w:pPr>
      <w:r>
        <w:t xml:space="preserve">  border: 1px solid rgba(25,118,210,0.12);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.ticket-sidebar-progress-value {</w:t>
      </w:r>
    </w:p>
    <w:p>
      <w:pPr>
        <w:pStyle w:val="ПЗ_КодЗнак"/>
        <w:spacing w:before="0" w:after="0"/>
      </w:pPr>
      <w:r>
        <w:t xml:space="preserve">  margin: 0 0 0.35rem;</w:t>
      </w:r>
    </w:p>
    <w:p>
      <w:pPr>
        <w:pStyle w:val="ПЗ_КодЗнак"/>
        <w:spacing w:before="0" w:after="0"/>
      </w:pPr>
      <w:r>
        <w:t xml:space="preserve">  font-size: 1.25rem;</w:t>
      </w:r>
    </w:p>
    <w:p>
      <w:pPr>
        <w:pStyle w:val="ПЗ_КодЗнак"/>
        <w:spacing w:before="0" w:after="0"/>
      </w:pPr>
      <w:r>
        <w:t xml:space="preserve">  font-weight: 700;</w:t>
      </w:r>
    </w:p>
    <w:p>
      <w:pPr>
        <w:pStyle w:val="ПЗ_КодЗнак"/>
        <w:spacing w:before="0" w:after="0"/>
      </w:pPr>
      <w:r>
        <w:t xml:space="preserve">  color: var(--primary);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.ticket-sidebar-progress-text { margin: 0; color: #616161; line-height: 1.6; }</w:t>
      </w:r>
    </w:p>
    <w:p>
      <w:pPr>
        <w:pStyle w:val="ПЗ_КодЗнак"/>
        <w:spacing w:before="0" w:after="0"/>
      </w:pPr>
      <w:r>
        <w:t>.ticket-sidebar-list { margin: 0; padding-left: 1.25rem; font-size: 14px; color: #616161; line-height: 1.6; }</w:t>
      </w:r>
    </w:p>
    <w:p>
      <w:pPr>
        <w:pStyle w:val="ПЗ_КодЗнак"/>
        <w:spacing w:before="0" w:after="0"/>
      </w:pPr>
      <w:r>
        <w:t>.ticket-sidebar-list li { margin-bottom: 6px; }</w:t>
      </w:r>
    </w:p>
    <w:p>
      <w:pPr>
        <w:pStyle w:val="ПЗ_КодЗнак"/>
        <w:spacing w:before="0" w:after="0"/>
      </w:pPr>
      <w:r>
        <w:t>.ticket-status-legend { margin: 0; font-size: 13px; }</w:t>
      </w:r>
    </w:p>
    <w:p>
      <w:pPr>
        <w:pStyle w:val="ПЗ_КодЗнак"/>
        <w:spacing w:before="0" w:after="0"/>
      </w:pPr>
      <w:r>
        <w:t>.ticket-status-legend dt { font-weight: 600; color: var(--on-surface); margin-top: 8px; margin-bottom: 2px; }</w:t>
      </w:r>
    </w:p>
    <w:p>
      <w:pPr>
        <w:pStyle w:val="ПЗ_КодЗнак"/>
        <w:spacing w:before="0" w:after="0"/>
      </w:pPr>
      <w:r>
        <w:t>.ticket-status-legend dt:first-child { margin-top: 0; }</w:t>
      </w:r>
    </w:p>
    <w:p>
      <w:pPr>
        <w:pStyle w:val="ПЗ_КодЗнак"/>
        <w:spacing w:before="0" w:after="0"/>
      </w:pPr>
      <w:r>
        <w:t>.ticket-status-legend dd { margin: 0 0 0 1rem; color: #616161; }</w:t>
      </w:r>
    </w:p>
    <w:p>
      <w:pPr>
        <w:pStyle w:val="ПЗ_КодЗнак"/>
        <w:spacing w:before="0" w:after="0"/>
      </w:pPr>
      <w:r>
        <w:t>.ticket-success { max-width: 480px; margin: 0 auto; padding: 2rem var(--pad); text-align: center; }</w:t>
      </w:r>
    </w:p>
    <w:p>
      <w:pPr>
        <w:pStyle w:val="ПЗ_КодЗнак"/>
        <w:spacing w:before="0" w:after="0"/>
      </w:pPr>
      <w:r>
        <w:t>.ticket-success.is-visible { animation: fadeSlideUp 0.4s ease; }</w:t>
      </w:r>
    </w:p>
    <w:p>
      <w:pPr>
        <w:pStyle w:val="ПЗ_КодЗнак"/>
        <w:spacing w:before="0" w:after="0"/>
      </w:pPr>
      <w:r>
        <w:t>.ticket-success-title { margin: 0 0 1rem; font-size: 1.35rem; color: var(--success); }</w:t>
      </w:r>
    </w:p>
    <w:p>
      <w:pPr>
        <w:pStyle w:val="ПЗ_КодЗнак"/>
        <w:spacing w:before="0" w:after="0"/>
      </w:pPr>
      <w:r>
        <w:t>.ticket-success-msg { margin: 0 0 1.5rem; color: #424242; line-height: 1.5; }</w:t>
      </w:r>
    </w:p>
    <w:p>
      <w:pPr>
        <w:pStyle w:val="ПЗ_КодЗнак"/>
        <w:spacing w:before="0" w:after="0"/>
      </w:pPr>
      <w:r>
        <w:t>.ticket-success-actions { display: flex; flex-wrap: wrap; gap: 12px; justify-content: center; }</w:t>
      </w:r>
    </w:p>
    <w:p>
      <w:pPr>
        <w:pStyle w:val="ПЗ_КодЗнак"/>
        <w:spacing w:before="0" w:after="0"/>
      </w:pPr>
      <w:r>
        <w:t>.required { color: var(--error);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.article-card { margin-bottom: 1rem; }</w:t>
      </w:r>
    </w:p>
    <w:p>
      <w:pPr>
        <w:pStyle w:val="ПЗ_КодЗнак"/>
        <w:spacing w:before="0" w:after="0"/>
      </w:pPr>
      <w:r>
        <w:t>.article-content { white-space: pre-wrap; margin: 0.75rem 0; line-height: 1.6;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/* ——— База знаний: список и страница статьи ——— */</w:t>
      </w:r>
    </w:p>
    <w:p>
      <w:pPr>
        <w:pStyle w:val="ПЗ_КодЗнак"/>
        <w:spacing w:before="0" w:after="0"/>
      </w:pPr>
      <w:r>
        <w:t>.knowledge-page { padding-bottom: 1rem; }</w:t>
      </w:r>
    </w:p>
    <w:p>
      <w:pPr>
        <w:pStyle w:val="ПЗ_КодЗнак"/>
        <w:spacing w:before="0" w:after="0"/>
      </w:pPr>
      <w:r>
        <w:t>.knowledge-header-card { margin-bottom: 1.5rem; }</w:t>
      </w:r>
    </w:p>
    <w:p>
      <w:pPr>
        <w:pStyle w:val="ПЗ_КодЗнак"/>
        <w:spacing w:before="0" w:after="0"/>
      </w:pPr>
      <w:r>
        <w:t>.knowledge-intro { color: #424242; margin: 0.5rem 0 0.75rem; }</w:t>
      </w:r>
    </w:p>
    <w:p>
      <w:pPr>
        <w:pStyle w:val="ПЗ_КодЗнак"/>
        <w:spacing w:before="0" w:after="0"/>
      </w:pPr>
      <w:r>
        <w:t>.knowledge-categories { display: flex; flex-wrap: wrap; gap: 8px; align-items: center; margin: 0.75rem 0 0; }</w:t>
      </w:r>
    </w:p>
    <w:p>
      <w:pPr>
        <w:pStyle w:val="ПЗ_КодЗнак"/>
        <w:spacing w:before="0" w:after="0"/>
      </w:pPr>
      <w:r>
        <w:t>.knowledge-cat-link {</w:t>
      </w:r>
    </w:p>
    <w:p>
      <w:pPr>
        <w:pStyle w:val="ПЗ_КодЗнак"/>
        <w:spacing w:before="0" w:after="0"/>
      </w:pPr>
      <w:r>
        <w:t xml:space="preserve">  display: inline-block; padding: 8px 14px; border-radius: var(--radius); border: 1px solid var(--outline);</w:t>
      </w:r>
    </w:p>
    <w:p>
      <w:pPr>
        <w:pStyle w:val="ПЗ_КодЗнак"/>
        <w:spacing w:before="0" w:after="0"/>
      </w:pPr>
      <w:r>
        <w:t xml:space="preserve">  background: var(--surface); color: var(--on-surface); text-decoration: none; font-size: 14px;</w:t>
      </w:r>
    </w:p>
    <w:p>
      <w:pPr>
        <w:pStyle w:val="ПЗ_КодЗнак"/>
        <w:spacing w:before="0" w:after="0"/>
      </w:pPr>
      <w:r>
        <w:t xml:space="preserve">  transition: border-color 0.15s, background 0.15s;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.knowledge-cat-link:hover { border-color: var(--primary); background: #e3f2fd; }</w:t>
      </w:r>
    </w:p>
    <w:p>
      <w:pPr>
        <w:pStyle w:val="ПЗ_КодЗнак"/>
        <w:spacing w:before="0" w:after="0"/>
      </w:pPr>
      <w:r>
        <w:t>.knowledge-cat-link.active { border-color: var(--primary); background: var(--primary); color: var(--on-primary); }</w:t>
      </w:r>
    </w:p>
    <w:p>
      <w:pPr>
        <w:pStyle w:val="ПЗ_КодЗнак"/>
        <w:spacing w:before="0" w:after="0"/>
      </w:pPr>
      <w:r>
        <w:t>.knowledge-actions { margin: 1rem 0 0; }</w:t>
      </w:r>
    </w:p>
    <w:p>
      <w:pPr>
        <w:pStyle w:val="ПЗ_КодЗнак"/>
        <w:spacing w:before="0" w:after="0"/>
      </w:pPr>
      <w:r>
        <w:t>.knowledge-import-label { margin-left: 12px; font-weight: normal; font-size: 14px; }</w:t>
      </w:r>
    </w:p>
    <w:p>
      <w:pPr>
        <w:pStyle w:val="ПЗ_КодЗнак"/>
        <w:spacing w:before="0" w:after="0"/>
      </w:pPr>
      <w:r>
        <w:t>.knowledge-list {</w:t>
      </w:r>
    </w:p>
    <w:p>
      <w:pPr>
        <w:pStyle w:val="ПЗ_КодЗнак"/>
        <w:spacing w:before="0" w:after="0"/>
      </w:pPr>
      <w:r>
        <w:t xml:space="preserve">  display: grid; grid-template-columns: repeat(auto-fill, minmax(min(260px, 100%), 1fr)); gap: var(--gap);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.knowledge-item-card {</w:t>
      </w:r>
    </w:p>
    <w:p>
      <w:pPr>
        <w:pStyle w:val="ПЗ_КодЗнак"/>
        <w:spacing w:before="0" w:after="0"/>
      </w:pPr>
      <w:r>
        <w:t xml:space="preserve">  display: block; padding: var(--pad); border: 1px solid var(--outline); border-radius: var(--radius);</w:t>
      </w:r>
    </w:p>
    <w:p>
      <w:pPr>
        <w:pStyle w:val="ПЗ_КодЗнак"/>
        <w:spacing w:before="0" w:after="0"/>
      </w:pPr>
      <w:r>
        <w:t xml:space="preserve">  background: var(--surface); box-shadow: var(--shadow); text-decoration: none; color: inherit;</w:t>
      </w:r>
    </w:p>
    <w:p>
      <w:pPr>
        <w:pStyle w:val="ПЗ_КодЗнак"/>
        <w:spacing w:before="0" w:after="0"/>
      </w:pPr>
      <w:r>
        <w:t xml:space="preserve">  transition: border-color 0.2s, box-shadow 0.2s, transform 0.2s; min-width: 0;</w:t>
      </w:r>
    </w:p>
    <w:p>
      <w:pPr>
        <w:pStyle w:val="ПЗ_КодЗнак"/>
        <w:spacing w:before="0" w:after="0"/>
      </w:pPr>
      <w:r>
        <w:t xml:space="preserve">  animation: fadeSlideUp 0.35s ease;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.knowledge-item-card:hover {</w:t>
      </w:r>
    </w:p>
    <w:p>
      <w:pPr>
        <w:pStyle w:val="ПЗ_КодЗнак"/>
        <w:spacing w:before="0" w:after="0"/>
      </w:pPr>
      <w:r>
        <w:t xml:space="preserve">  border-color: var(--primary); box-shadow: 0 2px 12px rgba(25,118,210,0.2); transform: translateY(-2px);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.knowledge-item-title { margin: 0 0 0.5rem; font-size: 1.1rem; color: var(--primary); }</w:t>
      </w:r>
    </w:p>
    <w:p>
      <w:pPr>
        <w:pStyle w:val="ПЗ_КодЗнак"/>
        <w:spacing w:before="0" w:after="0"/>
      </w:pPr>
      <w:r>
        <w:t>.knowledge-item-preview { margin: 0 0 0.5rem; font-size: 14px; color: #616161; line-height: 1.5; }</w:t>
      </w:r>
    </w:p>
    <w:p>
      <w:pPr>
        <w:pStyle w:val="ПЗ_КодЗнак"/>
        <w:spacing w:before="0" w:after="0"/>
      </w:pPr>
      <w:r>
        <w:t>.knowledge-item-meta { margin: 0; font-size: 12px; color: #9e9e9e; }</w:t>
      </w:r>
    </w:p>
    <w:p>
      <w:pPr>
        <w:pStyle w:val="ПЗ_КодЗнак"/>
        <w:spacing w:before="0" w:after="0"/>
      </w:pPr>
      <w:r>
        <w:t>.knowledge-item-link { display: inline-block; margin-top: 8px; font-size: 14px; font-weight: 500; color: var(--primary); }</w:t>
      </w:r>
    </w:p>
    <w:p>
      <w:pPr>
        <w:pStyle w:val="ПЗ_КодЗнак"/>
        <w:spacing w:before="0" w:after="0"/>
      </w:pPr>
      <w:r>
        <w:t>.knowledge-item-card:hover .knowledge-item-link { text-decoration: underline; }</w:t>
      </w:r>
    </w:p>
    <w:p>
      <w:pPr>
        <w:pStyle w:val="ПЗ_КодЗнак"/>
        <w:spacing w:before="0" w:after="0"/>
      </w:pPr>
      <w:r>
        <w:t>.knowledge-ai {</w:t>
      </w:r>
    </w:p>
    <w:p>
      <w:pPr>
        <w:pStyle w:val="ПЗ_КодЗнак"/>
        <w:spacing w:before="0" w:after="0"/>
      </w:pPr>
      <w:r>
        <w:t xml:space="preserve">  margin-top: 1.25rem;</w:t>
      </w:r>
    </w:p>
    <w:p>
      <w:pPr>
        <w:pStyle w:val="ПЗ_КодЗнак"/>
        <w:spacing w:before="0" w:after="0"/>
      </w:pPr>
      <w:r>
        <w:t xml:space="preserve">  padding: 1rem;</w:t>
      </w:r>
    </w:p>
    <w:p>
      <w:pPr>
        <w:pStyle w:val="ПЗ_КодЗнак"/>
        <w:spacing w:before="0" w:after="0"/>
      </w:pPr>
      <w:r>
        <w:t xml:space="preserve">  border: 1px solid rgba(25,118,210,0.12);</w:t>
      </w:r>
    </w:p>
    <w:p>
      <w:pPr>
        <w:pStyle w:val="ПЗ_КодЗнак"/>
        <w:spacing w:before="0" w:after="0"/>
      </w:pPr>
      <w:r>
        <w:t xml:space="preserve">  border-radius: var(--radius);</w:t>
      </w:r>
    </w:p>
    <w:p>
      <w:pPr>
        <w:pStyle w:val="ПЗ_КодЗнак"/>
        <w:spacing w:before="0" w:after="0"/>
      </w:pPr>
      <w:r>
        <w:t xml:space="preserve">  background: linear-gradient(180deg, rgba(25,118,210,0.06) 0%, rgba(25,118,210,0.015) 100%);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.knowledge-ai-title { margin: 0 0 0.5rem; font-size: 1rem; color: #424242; }</w:t>
      </w:r>
    </w:p>
    <w:p>
      <w:pPr>
        <w:pStyle w:val="ПЗ_КодЗнак"/>
        <w:spacing w:before="0" w:after="0"/>
      </w:pPr>
      <w:r>
        <w:t>.knowledge-ai-copy { margin: 0 0 1rem; color: #616161; }</w:t>
      </w:r>
    </w:p>
    <w:p>
      <w:pPr>
        <w:pStyle w:val="ПЗ_КодЗнак"/>
        <w:spacing w:before="0" w:after="0"/>
      </w:pPr>
      <w:r>
        <w:t>.knowledge-ai-form {</w:t>
      </w:r>
    </w:p>
    <w:p>
      <w:pPr>
        <w:pStyle w:val="ПЗ_КодЗнак"/>
        <w:spacing w:before="0" w:after="0"/>
      </w:pPr>
      <w:r>
        <w:t xml:space="preserve">  display: grid;</w:t>
      </w:r>
    </w:p>
    <w:p>
      <w:pPr>
        <w:pStyle w:val="ПЗ_КодЗнак"/>
        <w:spacing w:before="0" w:after="0"/>
      </w:pPr>
      <w:r>
        <w:t xml:space="preserve">  grid-template-columns: minmax(0, 1fr) auto;</w:t>
      </w:r>
    </w:p>
    <w:p>
      <w:pPr>
        <w:pStyle w:val="ПЗ_КодЗнак"/>
        <w:spacing w:before="0" w:after="0"/>
      </w:pPr>
      <w:r>
        <w:t xml:space="preserve">  gap: 12px;</w:t>
      </w:r>
    </w:p>
    <w:p>
      <w:pPr>
        <w:pStyle w:val="ПЗ_КодЗнак"/>
        <w:spacing w:before="0" w:after="0"/>
      </w:pPr>
      <w:r>
        <w:t xml:space="preserve">  align-items: start;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.knowledge-ai-form textarea {</w:t>
      </w:r>
    </w:p>
    <w:p>
      <w:pPr>
        <w:pStyle w:val="ПЗ_КодЗнак"/>
        <w:spacing w:before="0" w:after="0"/>
      </w:pPr>
      <w:r>
        <w:t xml:space="preserve">  min-height: 108px;</w:t>
      </w:r>
    </w:p>
    <w:p>
      <w:pPr>
        <w:pStyle w:val="ПЗ_КодЗнак"/>
        <w:spacing w:before="0" w:after="0"/>
      </w:pPr>
      <w:r>
        <w:t xml:space="preserve">  resize: vertical;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.knowledge-ai-actions {</w:t>
      </w:r>
    </w:p>
    <w:p>
      <w:pPr>
        <w:pStyle w:val="ПЗ_КодЗнак"/>
        <w:spacing w:before="0" w:after="0"/>
      </w:pPr>
      <w:r>
        <w:t xml:space="preserve">  display: flex;</w:t>
      </w:r>
    </w:p>
    <w:p>
      <w:pPr>
        <w:pStyle w:val="ПЗ_КодЗнак"/>
        <w:spacing w:before="0" w:after="0"/>
      </w:pPr>
      <w:r>
        <w:t xml:space="preserve">  flex-direction: column;</w:t>
      </w:r>
    </w:p>
    <w:p>
      <w:pPr>
        <w:pStyle w:val="ПЗ_КодЗнак"/>
        <w:spacing w:before="0" w:after="0"/>
      </w:pPr>
      <w:r>
        <w:t xml:space="preserve">  gap: 10px;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.knowledge-ai-status {</w:t>
      </w:r>
    </w:p>
    <w:p>
      <w:pPr>
        <w:pStyle w:val="ПЗ_КодЗнак"/>
        <w:spacing w:before="0" w:after="0"/>
      </w:pPr>
      <w:r>
        <w:t xml:space="preserve">  margin-top: 0.85rem;</w:t>
      </w:r>
    </w:p>
    <w:p>
      <w:pPr>
        <w:pStyle w:val="ПЗ_КодЗнак"/>
        <w:spacing w:before="0" w:after="0"/>
      </w:pPr>
      <w:r>
        <w:t xml:space="preserve">  min-height: 1.25rem;</w:t>
      </w:r>
    </w:p>
    <w:p>
      <w:pPr>
        <w:pStyle w:val="ПЗ_КодЗнак"/>
        <w:spacing w:before="0" w:after="0"/>
      </w:pPr>
      <w:r>
        <w:t xml:space="preserve">  font-size: 14px;</w:t>
      </w:r>
    </w:p>
    <w:p>
      <w:pPr>
        <w:pStyle w:val="ПЗ_КодЗнак"/>
        <w:spacing w:before="0" w:after="0"/>
      </w:pPr>
      <w:r>
        <w:t xml:space="preserve">  color: #616161;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.knowledge-ai-status.is-error { color: var(--error); }</w:t>
      </w:r>
    </w:p>
    <w:p>
      <w:pPr>
        <w:pStyle w:val="ПЗ_КодЗнак"/>
        <w:spacing w:before="0" w:after="0"/>
      </w:pPr>
      <w:r>
        <w:t>.knowledge-ai-status.is-success { color: var(--success); }</w:t>
      </w:r>
    </w:p>
    <w:p>
      <w:pPr>
        <w:pStyle w:val="ПЗ_КодЗнак"/>
        <w:spacing w:before="0" w:after="0"/>
      </w:pPr>
      <w:r>
        <w:t>.knowledge-ai-results {</w:t>
      </w:r>
    </w:p>
    <w:p>
      <w:pPr>
        <w:pStyle w:val="ПЗ_КодЗнак"/>
        <w:spacing w:before="0" w:after="0"/>
      </w:pPr>
      <w:r>
        <w:t xml:space="preserve">  margin-top: 1rem;</w:t>
      </w:r>
    </w:p>
    <w:p>
      <w:pPr>
        <w:pStyle w:val="ПЗ_КодЗнак"/>
        <w:spacing w:before="0" w:after="0"/>
      </w:pPr>
      <w:r>
        <w:t xml:space="preserve">  display: grid;</w:t>
      </w:r>
    </w:p>
    <w:p>
      <w:pPr>
        <w:pStyle w:val="ПЗ_КодЗнак"/>
        <w:spacing w:before="0" w:after="0"/>
      </w:pPr>
      <w:r>
        <w:t xml:space="preserve">  gap: 12px;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.knowledge-ai-card {</w:t>
      </w:r>
    </w:p>
    <w:p>
      <w:pPr>
        <w:pStyle w:val="ПЗ_КодЗнак"/>
        <w:spacing w:before="0" w:after="0"/>
      </w:pPr>
      <w:r>
        <w:t xml:space="preserve">  padding: 1rem;</w:t>
      </w:r>
    </w:p>
    <w:p>
      <w:pPr>
        <w:pStyle w:val="ПЗ_КодЗнак"/>
        <w:spacing w:before="0" w:after="0"/>
      </w:pPr>
      <w:r>
        <w:t xml:space="preserve">  border-radius: var(--radius);</w:t>
      </w:r>
    </w:p>
    <w:p>
      <w:pPr>
        <w:pStyle w:val="ПЗ_КодЗнак"/>
        <w:spacing w:before="0" w:after="0"/>
      </w:pPr>
      <w:r>
        <w:t xml:space="preserve">  border: 1px solid rgba(25,118,210,0.14);</w:t>
      </w:r>
    </w:p>
    <w:p>
      <w:pPr>
        <w:pStyle w:val="ПЗ_КодЗнак"/>
        <w:spacing w:before="0" w:after="0"/>
      </w:pPr>
      <w:r>
        <w:t xml:space="preserve">  background: var(--surface);</w:t>
      </w:r>
    </w:p>
    <w:p>
      <w:pPr>
        <w:pStyle w:val="ПЗ_КодЗнак"/>
        <w:spacing w:before="0" w:after="0"/>
      </w:pPr>
      <w:r>
        <w:t xml:space="preserve">  box-shadow: var(--shadow);</w:t>
      </w:r>
    </w:p>
    <w:p>
      <w:pPr>
        <w:pStyle w:val="ПЗ_КодЗнак"/>
        <w:spacing w:before="0" w:after="0"/>
      </w:pPr>
      <w:r>
        <w:t xml:space="preserve">  animation: fadeSlideUp 0.35s ease;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.knowledge-ai-card h3 {</w:t>
      </w:r>
    </w:p>
    <w:p>
      <w:pPr>
        <w:pStyle w:val="ПЗ_КодЗнак"/>
        <w:spacing w:before="0" w:after="0"/>
      </w:pPr>
      <w:r>
        <w:t xml:space="preserve">  margin: 0 0 0.35rem;</w:t>
      </w:r>
    </w:p>
    <w:p>
      <w:pPr>
        <w:pStyle w:val="ПЗ_КодЗнак"/>
        <w:spacing w:before="0" w:after="0"/>
      </w:pPr>
      <w:r>
        <w:t xml:space="preserve">  font-size: 1rem;</w:t>
      </w:r>
    </w:p>
    <w:p>
      <w:pPr>
        <w:pStyle w:val="ПЗ_КодЗнак"/>
        <w:spacing w:before="0" w:after="0"/>
      </w:pPr>
      <w:r>
        <w:t xml:space="preserve">  color: var(--primary);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.knowledge-ai-card p {</w:t>
      </w:r>
    </w:p>
    <w:p>
      <w:pPr>
        <w:pStyle w:val="ПЗ_КодЗнак"/>
        <w:spacing w:before="0" w:after="0"/>
      </w:pPr>
      <w:r>
        <w:t xml:space="preserve">  margin: 0 0 0.5rem;</w:t>
      </w:r>
    </w:p>
    <w:p>
      <w:pPr>
        <w:pStyle w:val="ПЗ_КодЗнак"/>
        <w:spacing w:before="0" w:after="0"/>
      </w:pPr>
      <w:r>
        <w:t xml:space="preserve">  color: #616161;</w:t>
      </w:r>
    </w:p>
    <w:p>
      <w:pPr>
        <w:pStyle w:val="ПЗ_КодЗнак"/>
        <w:spacing w:before="0" w:after="0"/>
      </w:pPr>
      <w:r>
        <w:t xml:space="preserve">  line-height: 1.5;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.knowledge-ai-chip {</w:t>
      </w:r>
    </w:p>
    <w:p>
      <w:pPr>
        <w:pStyle w:val="ПЗ_КодЗнак"/>
        <w:spacing w:before="0" w:after="0"/>
      </w:pPr>
      <w:r>
        <w:t xml:space="preserve">  display: inline-flex;</w:t>
      </w:r>
    </w:p>
    <w:p>
      <w:pPr>
        <w:pStyle w:val="ПЗ_КодЗнак"/>
        <w:spacing w:before="0" w:after="0"/>
      </w:pPr>
      <w:r>
        <w:t xml:space="preserve">  align-items: center;</w:t>
      </w:r>
    </w:p>
    <w:p>
      <w:pPr>
        <w:pStyle w:val="ПЗ_КодЗнак"/>
        <w:spacing w:before="0" w:after="0"/>
      </w:pPr>
      <w:r>
        <w:t xml:space="preserve">  gap: 6px;</w:t>
      </w:r>
    </w:p>
    <w:p>
      <w:pPr>
        <w:pStyle w:val="ПЗ_КодЗнак"/>
        <w:spacing w:before="0" w:after="0"/>
      </w:pPr>
      <w:r>
        <w:t xml:space="preserve">  padding: 4px 10px;</w:t>
      </w:r>
    </w:p>
    <w:p>
      <w:pPr>
        <w:pStyle w:val="ПЗ_КодЗнак"/>
        <w:spacing w:before="0" w:after="0"/>
      </w:pPr>
      <w:r>
        <w:t xml:space="preserve">  border-radius: 999px;</w:t>
      </w:r>
    </w:p>
    <w:p>
      <w:pPr>
        <w:pStyle w:val="ПЗ_КодЗнак"/>
        <w:spacing w:before="0" w:after="0"/>
      </w:pPr>
      <w:r>
        <w:t xml:space="preserve">  background: rgba(25,118,210,0.08);</w:t>
      </w:r>
    </w:p>
    <w:p>
      <w:pPr>
        <w:pStyle w:val="ПЗ_КодЗнак"/>
        <w:spacing w:before="0" w:after="0"/>
      </w:pPr>
      <w:r>
        <w:t xml:space="preserve">  color: var(--primary);</w:t>
      </w:r>
    </w:p>
    <w:p>
      <w:pPr>
        <w:pStyle w:val="ПЗ_КодЗнак"/>
        <w:spacing w:before="0" w:after="0"/>
      </w:pPr>
      <w:r>
        <w:t xml:space="preserve">  font-size: 12px;</w:t>
      </w:r>
    </w:p>
    <w:p>
      <w:pPr>
        <w:pStyle w:val="ПЗ_КодЗнак"/>
        <w:spacing w:before="0" w:after="0"/>
      </w:pPr>
      <w:r>
        <w:t xml:space="preserve">  font-weight: 600;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.knowledge-ai-link {</w:t>
      </w:r>
    </w:p>
    <w:p>
      <w:pPr>
        <w:pStyle w:val="ПЗ_КодЗнак"/>
        <w:spacing w:before="0" w:after="0"/>
      </w:pPr>
      <w:r>
        <w:t xml:space="preserve">  display: inline-block;</w:t>
      </w:r>
    </w:p>
    <w:p>
      <w:pPr>
        <w:pStyle w:val="ПЗ_КодЗнак"/>
        <w:spacing w:before="0" w:after="0"/>
      </w:pPr>
      <w:r>
        <w:t xml:space="preserve">  margin-top: 0.25rem;</w:t>
      </w:r>
    </w:p>
    <w:p>
      <w:pPr>
        <w:pStyle w:val="ПЗ_КодЗнак"/>
        <w:spacing w:before="0" w:after="0"/>
      </w:pPr>
      <w:r>
        <w:t xml:space="preserve">  color: var(--primary);</w:t>
      </w:r>
    </w:p>
    <w:p>
      <w:pPr>
        <w:pStyle w:val="ПЗ_КодЗнак"/>
        <w:spacing w:before="0" w:after="0"/>
      </w:pPr>
      <w:r>
        <w:t xml:space="preserve">  text-decoration: none;</w:t>
      </w:r>
    </w:p>
    <w:p>
      <w:pPr>
        <w:pStyle w:val="ПЗ_КодЗнак"/>
        <w:spacing w:before="0" w:after="0"/>
      </w:pPr>
      <w:r>
        <w:t xml:space="preserve">  font-weight: 500;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.knowledge-ai-link:hover { text-decoration: underline; }</w:t>
      </w:r>
    </w:p>
    <w:p>
      <w:pPr>
        <w:pStyle w:val="ПЗ_КодЗнак"/>
        <w:spacing w:before="0" w:after="0"/>
      </w:pPr>
      <w:r>
        <w:t>.knowledge-ai-empty {</w:t>
      </w:r>
    </w:p>
    <w:p>
      <w:pPr>
        <w:pStyle w:val="ПЗ_КодЗнак"/>
        <w:spacing w:before="0" w:after="0"/>
      </w:pPr>
      <w:r>
        <w:t xml:space="preserve">  padding: 1rem;</w:t>
      </w:r>
    </w:p>
    <w:p>
      <w:pPr>
        <w:pStyle w:val="ПЗ_КодЗнак"/>
        <w:spacing w:before="0" w:after="0"/>
      </w:pPr>
      <w:r>
        <w:t xml:space="preserve">  border-radius: var(--radius);</w:t>
      </w:r>
    </w:p>
    <w:p>
      <w:pPr>
        <w:pStyle w:val="ПЗ_КодЗнак"/>
        <w:spacing w:before="0" w:after="0"/>
      </w:pPr>
      <w:r>
        <w:t xml:space="preserve">  background: #fafafa;</w:t>
      </w:r>
    </w:p>
    <w:p>
      <w:pPr>
        <w:pStyle w:val="ПЗ_КодЗнак"/>
        <w:spacing w:before="0" w:after="0"/>
      </w:pPr>
      <w:r>
        <w:t xml:space="preserve">  border: 1px dashed var(--outline);</w:t>
      </w:r>
    </w:p>
    <w:p>
      <w:pPr>
        <w:pStyle w:val="ПЗ_КодЗнак"/>
        <w:spacing w:before="0" w:after="0"/>
      </w:pPr>
      <w:r>
        <w:t xml:space="preserve">  color: #616161;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.btn.is-loading {</w:t>
      </w:r>
    </w:p>
    <w:p>
      <w:pPr>
        <w:pStyle w:val="ПЗ_КодЗнак"/>
        <w:spacing w:before="0" w:after="0"/>
      </w:pPr>
      <w:r>
        <w:t xml:space="preserve">  pointer-events: none;</w:t>
      </w:r>
    </w:p>
    <w:p>
      <w:pPr>
        <w:pStyle w:val="ПЗ_КодЗнак"/>
        <w:spacing w:before="0" w:after="0"/>
      </w:pPr>
      <w:r>
        <w:t xml:space="preserve">  opacity: 0.85;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.card, .client-card, .admin-card, .category-card-link, .step, .flash {</w:t>
      </w:r>
    </w:p>
    <w:p>
      <w:pPr>
        <w:pStyle w:val="ПЗ_КодЗнак"/>
        <w:spacing w:before="0" w:after="0"/>
      </w:pPr>
      <w:r>
        <w:t xml:space="preserve">  animation: fadeSlideUp 0.35s ease;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.breadcrumb { font-size: 14px; margin-bottom: 1rem; color: #616161; }</w:t>
      </w:r>
    </w:p>
    <w:p>
      <w:pPr>
        <w:pStyle w:val="ПЗ_КодЗнак"/>
        <w:spacing w:before="0" w:after="0"/>
      </w:pPr>
      <w:r>
        <w:t>.breadcrumb a { color: var(--primary); text-decoration: none; }</w:t>
      </w:r>
    </w:p>
    <w:p>
      <w:pPr>
        <w:pStyle w:val="ПЗ_КодЗнак"/>
        <w:spacing w:before="0" w:after="0"/>
      </w:pPr>
      <w:r>
        <w:t>.breadcrumb a:hover { text-decoration: underline; }</w:t>
      </w:r>
    </w:p>
    <w:p>
      <w:pPr>
        <w:pStyle w:val="ПЗ_КодЗнак"/>
        <w:spacing w:before="0" w:after="0"/>
      </w:pPr>
      <w:r>
        <w:t>.breadcrumb-sep { margin: 0 6px; color: #9e9e9e; }</w:t>
      </w:r>
    </w:p>
    <w:p>
      <w:pPr>
        <w:pStyle w:val="ПЗ_КодЗнак"/>
        <w:spacing w:before="0" w:after="0"/>
      </w:pPr>
      <w:r>
        <w:t>.knowledge-article-page { padding-bottom: 2rem; }</w:t>
      </w:r>
    </w:p>
    <w:p>
      <w:pPr>
        <w:pStyle w:val="ПЗ_КодЗнак"/>
        <w:spacing w:before="0" w:after="0"/>
      </w:pPr>
      <w:r>
        <w:t>.knowledge-article-card { max-width: 720px; }</w:t>
      </w:r>
    </w:p>
    <w:p>
      <w:pPr>
        <w:pStyle w:val="ПЗ_КодЗнак"/>
        <w:spacing w:before="0" w:after="0"/>
      </w:pPr>
      <w:r>
        <w:t>.knowledge-article-header { margin-bottom: 1rem; padding-bottom: 1rem; border-bottom: 1px solid var(--outline); }</w:t>
      </w:r>
    </w:p>
    <w:p>
      <w:pPr>
        <w:pStyle w:val="ПЗ_КодЗнак"/>
        <w:spacing w:before="0" w:after="0"/>
      </w:pPr>
      <w:r>
        <w:t>.knowledge-article-header h1 { margin: 0 0 0.25rem; font-size: clamp(1.35rem, 4vw, 1.75rem); }</w:t>
      </w:r>
    </w:p>
    <w:p>
      <w:pPr>
        <w:pStyle w:val="ПЗ_КодЗнак"/>
        <w:spacing w:before="0" w:after="0"/>
      </w:pPr>
      <w:r>
        <w:t>.knowledge-article-meta { margin: 0; font-size: clamp(13px, 1.5vw, 14px); color: #757575; }</w:t>
      </w:r>
    </w:p>
    <w:p>
      <w:pPr>
        <w:pStyle w:val="ПЗ_КодЗнак"/>
        <w:spacing w:before="0" w:after="0"/>
      </w:pPr>
      <w:r>
        <w:t>.knowledge-article-body { margin: 1rem 0; line-height: 1.7; font-size: clamp(14px, 1.5vw, 16px); }</w:t>
      </w:r>
    </w:p>
    <w:p>
      <w:pPr>
        <w:pStyle w:val="ПЗ_КодЗнак"/>
        <w:spacing w:before="0" w:after="0"/>
      </w:pPr>
      <w:r>
        <w:t>.knowledge-article-body br { margin-bottom: 0.5em; }</w:t>
      </w:r>
    </w:p>
    <w:p>
      <w:pPr>
        <w:pStyle w:val="ПЗ_КодЗнак"/>
        <w:spacing w:before="0" w:after="0"/>
      </w:pPr>
      <w:r>
        <w:t>.knowledge-article-body p { margin: 0 0 1rem; }</w:t>
      </w:r>
    </w:p>
    <w:p>
      <w:pPr>
        <w:pStyle w:val="ПЗ_КодЗнак"/>
        <w:spacing w:before="0" w:after="0"/>
      </w:pPr>
      <w:r>
        <w:t>.knowledge-article-body h2,</w:t>
      </w:r>
    </w:p>
    <w:p>
      <w:pPr>
        <w:pStyle w:val="ПЗ_КодЗнак"/>
        <w:spacing w:before="0" w:after="0"/>
      </w:pPr>
      <w:r>
        <w:t>.knowledge-article-body h3,</w:t>
      </w:r>
    </w:p>
    <w:p>
      <w:pPr>
        <w:pStyle w:val="ПЗ_КодЗнак"/>
        <w:spacing w:before="0" w:after="0"/>
      </w:pPr>
      <w:r>
        <w:t>.knowledge-article-body h4 {</w:t>
      </w:r>
    </w:p>
    <w:p>
      <w:pPr>
        <w:pStyle w:val="ПЗ_КодЗнак"/>
        <w:spacing w:before="0" w:after="0"/>
      </w:pPr>
      <w:r>
        <w:t xml:space="preserve">  margin: 1.4rem 0 0.75rem;</w:t>
      </w:r>
    </w:p>
    <w:p>
      <w:pPr>
        <w:pStyle w:val="ПЗ_КодЗнак"/>
        <w:spacing w:before="0" w:after="0"/>
      </w:pPr>
      <w:r>
        <w:t xml:space="preserve">  line-height: 1.35;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.knowledge-article-body h2 { font-size: clamp(1.15rem, 2.4vw, 1.35rem); }</w:t>
      </w:r>
    </w:p>
    <w:p>
      <w:pPr>
        <w:pStyle w:val="ПЗ_КодЗнак"/>
        <w:spacing w:before="0" w:after="0"/>
      </w:pPr>
      <w:r>
        <w:t>.knowledge-article-body h3 { font-size: clamp(1.05rem, 2.2vw, 1.2rem); }</w:t>
      </w:r>
    </w:p>
    <w:p>
      <w:pPr>
        <w:pStyle w:val="ПЗ_КодЗнак"/>
        <w:spacing w:before="0" w:after="0"/>
      </w:pPr>
      <w:r>
        <w:t>.knowledge-article-body h4 { font-size: clamp(1rem, 2vw, 1.1rem); }</w:t>
      </w:r>
    </w:p>
    <w:p>
      <w:pPr>
        <w:pStyle w:val="ПЗ_КодЗнак"/>
        <w:spacing w:before="0" w:after="0"/>
      </w:pPr>
      <w:r>
        <w:t>.knowledge-article-body ul,</w:t>
      </w:r>
    </w:p>
    <w:p>
      <w:pPr>
        <w:pStyle w:val="ПЗ_КодЗнак"/>
        <w:spacing w:before="0" w:after="0"/>
      </w:pPr>
      <w:r>
        <w:t>.knowledge-article-body ol {</w:t>
      </w:r>
    </w:p>
    <w:p>
      <w:pPr>
        <w:pStyle w:val="ПЗ_КодЗнак"/>
        <w:spacing w:before="0" w:after="0"/>
      </w:pPr>
      <w:r>
        <w:t xml:space="preserve">  margin: 0.75rem 0 1rem 1.35rem;</w:t>
      </w:r>
    </w:p>
    <w:p>
      <w:pPr>
        <w:pStyle w:val="ПЗ_КодЗнак"/>
        <w:spacing w:before="0" w:after="0"/>
      </w:pPr>
      <w:r>
        <w:t xml:space="preserve">  padding: 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.knowledge-article-body li { margin: 0.35rem 0; }</w:t>
      </w:r>
    </w:p>
    <w:p>
      <w:pPr>
        <w:pStyle w:val="ПЗ_КодЗнак"/>
        <w:spacing w:before="0" w:after="0"/>
      </w:pPr>
      <w:r>
        <w:t>.knowledge-article-body blockquote {</w:t>
      </w:r>
    </w:p>
    <w:p>
      <w:pPr>
        <w:pStyle w:val="ПЗ_КодЗнак"/>
        <w:spacing w:before="0" w:after="0"/>
      </w:pPr>
      <w:r>
        <w:t xml:space="preserve">  margin: 1rem 0;</w:t>
      </w:r>
    </w:p>
    <w:p>
      <w:pPr>
        <w:pStyle w:val="ПЗ_КодЗнак"/>
        <w:spacing w:before="0" w:after="0"/>
      </w:pPr>
      <w:r>
        <w:t xml:space="preserve">  padding: 0.75rem 1rem;</w:t>
      </w:r>
    </w:p>
    <w:p>
      <w:pPr>
        <w:pStyle w:val="ПЗ_КодЗнак"/>
        <w:spacing w:before="0" w:after="0"/>
      </w:pPr>
      <w:r>
        <w:t xml:space="preserve">  border-left: 3px solid var(--primary);</w:t>
      </w:r>
    </w:p>
    <w:p>
      <w:pPr>
        <w:pStyle w:val="ПЗ_КодЗнак"/>
        <w:spacing w:before="0" w:after="0"/>
      </w:pPr>
      <w:r>
        <w:t xml:space="preserve">  background: rgba(25,118,210,0.06);</w:t>
      </w:r>
    </w:p>
    <w:p>
      <w:pPr>
        <w:pStyle w:val="ПЗ_КодЗнак"/>
        <w:spacing w:before="0" w:after="0"/>
      </w:pPr>
      <w:r>
        <w:t xml:space="preserve">  border-radius: 8px;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.knowledge-article-body pre {</w:t>
      </w:r>
    </w:p>
    <w:p>
      <w:pPr>
        <w:pStyle w:val="ПЗ_КодЗнак"/>
        <w:spacing w:before="0" w:after="0"/>
      </w:pPr>
      <w:r>
        <w:t xml:space="preserve">  margin: 1rem 0;</w:t>
      </w:r>
    </w:p>
    <w:p>
      <w:pPr>
        <w:pStyle w:val="ПЗ_КодЗнак"/>
        <w:spacing w:before="0" w:after="0"/>
      </w:pPr>
      <w:r>
        <w:t xml:space="preserve">  padding: 0.85rem 1rem;</w:t>
      </w:r>
    </w:p>
    <w:p>
      <w:pPr>
        <w:pStyle w:val="ПЗ_КодЗнак"/>
        <w:spacing w:before="0" w:after="0"/>
      </w:pPr>
      <w:r>
        <w:t xml:space="preserve">  background: #111821;</w:t>
      </w:r>
    </w:p>
    <w:p>
      <w:pPr>
        <w:pStyle w:val="ПЗ_КодЗнак"/>
        <w:spacing w:before="0" w:after="0"/>
      </w:pPr>
      <w:r>
        <w:t xml:space="preserve">  color: #e6edf4;</w:t>
      </w:r>
    </w:p>
    <w:p>
      <w:pPr>
        <w:pStyle w:val="ПЗ_КодЗнак"/>
        <w:spacing w:before="0" w:after="0"/>
      </w:pPr>
      <w:r>
        <w:t xml:space="preserve">  border-radius: 8px;</w:t>
      </w:r>
    </w:p>
    <w:p>
      <w:pPr>
        <w:pStyle w:val="ПЗ_КодЗнак"/>
        <w:spacing w:before="0" w:after="0"/>
      </w:pPr>
      <w:r>
        <w:t xml:space="preserve">  overflow-x: auto;</w:t>
      </w:r>
    </w:p>
    <w:p>
      <w:pPr>
        <w:pStyle w:val="ПЗ_КодЗнак"/>
        <w:spacing w:before="0" w:after="0"/>
      </w:pPr>
      <w:r>
        <w:t xml:space="preserve">  font-size: 13px;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.knowledge-article-body code {</w:t>
      </w:r>
    </w:p>
    <w:p>
      <w:pPr>
        <w:pStyle w:val="ПЗ_КодЗнак"/>
        <w:spacing w:before="0" w:after="0"/>
      </w:pPr>
      <w:r>
        <w:t xml:space="preserve">  font-family: ui-monospace, SFMono-Regular, Menlo, Monaco, Consolas, "Liberation Mono", monospace;</w:t>
      </w:r>
    </w:p>
    <w:p>
      <w:pPr>
        <w:pStyle w:val="ПЗ_КодЗнак"/>
        <w:spacing w:before="0" w:after="0"/>
      </w:pPr>
      <w:r>
        <w:t xml:space="preserve">  font-size: 0.95em;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.knowledge-article-body a {</w:t>
      </w:r>
    </w:p>
    <w:p>
      <w:pPr>
        <w:pStyle w:val="ПЗ_КодЗнак"/>
        <w:spacing w:before="0" w:after="0"/>
      </w:pPr>
      <w:r>
        <w:t xml:space="preserve">  color: var(--primary);</w:t>
      </w:r>
    </w:p>
    <w:p>
      <w:pPr>
        <w:pStyle w:val="ПЗ_КодЗнак"/>
        <w:spacing w:before="0" w:after="0"/>
      </w:pPr>
      <w:r>
        <w:t xml:space="preserve">  text-decoration: underline;</w:t>
      </w:r>
    </w:p>
    <w:p>
      <w:pPr>
        <w:pStyle w:val="ПЗ_КодЗнак"/>
        <w:spacing w:before="0" w:after="0"/>
      </w:pPr>
      <w:r>
        <w:t xml:space="preserve">  text-underline-offset: 2px;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.knowledge-article-footer { margin-top: 1.5rem; padding-top: 1rem; border-top: 1px solid var(--outline);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.modal-overlay {</w:t>
      </w:r>
    </w:p>
    <w:p>
      <w:pPr>
        <w:pStyle w:val="ПЗ_КодЗнак"/>
        <w:spacing w:before="0" w:after="0"/>
      </w:pPr>
      <w:r>
        <w:t xml:space="preserve">  position: fixed; inset: 0; background: rgba(0,0,0,0.5); z-index: 1000;</w:t>
      </w:r>
    </w:p>
    <w:p>
      <w:pPr>
        <w:pStyle w:val="ПЗ_КодЗнак"/>
        <w:spacing w:before="0" w:after="0"/>
      </w:pPr>
      <w:r>
        <w:t xml:space="preserve">  display: flex; align-items: center; justify-content: center; padding: var(--pad);</w:t>
      </w:r>
    </w:p>
    <w:p>
      <w:pPr>
        <w:pStyle w:val="ПЗ_КодЗнак"/>
        <w:spacing w:before="0" w:after="0"/>
      </w:pPr>
      <w:r>
        <w:t xml:space="preserve">  overflow-y: auto;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.modal-box {</w:t>
      </w:r>
    </w:p>
    <w:p>
      <w:pPr>
        <w:pStyle w:val="ПЗ_КодЗнак"/>
        <w:spacing w:before="0" w:after="0"/>
      </w:pPr>
      <w:r>
        <w:t xml:space="preserve">  position: relative; background: var(--surface); border-radius: var(--radius);</w:t>
      </w:r>
    </w:p>
    <w:p>
      <w:pPr>
        <w:pStyle w:val="ПЗ_КодЗнак"/>
        <w:spacing w:before="0" w:after="0"/>
      </w:pPr>
      <w:r>
        <w:t xml:space="preserve">  box-shadow: 0 4px 20px rgba(0,0,0,0.2); padding: var(--pad);</w:t>
      </w:r>
    </w:p>
    <w:p>
      <w:pPr>
        <w:pStyle w:val="ПЗ_КодЗнак"/>
        <w:spacing w:before="0" w:after="0"/>
      </w:pPr>
      <w:r>
        <w:t xml:space="preserve">  max-width: min(440px, 100vw - 2 * var(--pad)); width: 100%; max-height: calc(100vh - 2 * var(--pad));</w:t>
      </w:r>
    </w:p>
    <w:p>
      <w:pPr>
        <w:pStyle w:val="ПЗ_КодЗнак"/>
        <w:spacing w:before="0" w:after="0"/>
      </w:pPr>
      <w:r>
        <w:t xml:space="preserve">  overflow-y: auto;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.modal-box h3 { margin-top: 0; margin-right: 28px; }</w:t>
      </w:r>
    </w:p>
    <w:p>
      <w:pPr>
        <w:pStyle w:val="ПЗ_КодЗнак"/>
        <w:spacing w:before="0" w:after="0"/>
      </w:pPr>
      <w:r>
        <w:t>.modal-close { position: absolute; top: 12px; right: 12px; background: none; border: none; font-size: 24px; line-height: 1; color: #757575; cursor: pointer; padding: 0; }</w:t>
      </w:r>
    </w:p>
    <w:p>
      <w:pPr>
        <w:pStyle w:val="ПЗ_КодЗнак"/>
        <w:spacing w:before="0" w:after="0"/>
      </w:pPr>
      <w:r>
        <w:t>.modal-close:hover { color: var(--on-surface);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/* ——— Личный кабинет (новый дизайн) ——— */</w:t>
      </w:r>
    </w:p>
    <w:p>
      <w:pPr>
        <w:pStyle w:val="ПЗ_КодЗнак"/>
        <w:spacing w:before="0" w:after="0"/>
      </w:pPr>
      <w:r>
        <w:t>.cabinet-page { padding: 0 0 2rem; }</w:t>
      </w:r>
    </w:p>
    <w:p>
      <w:pPr>
        <w:pStyle w:val="ПЗ_КодЗнак"/>
        <w:spacing w:before="0" w:after="0"/>
      </w:pPr>
      <w:r>
        <w:t>.cabinet-layout { max-width: 900px; margin: 0 auto; }</w:t>
      </w:r>
    </w:p>
    <w:p>
      <w:pPr>
        <w:pStyle w:val="ПЗ_КодЗнак"/>
        <w:spacing w:before="0" w:after="0"/>
      </w:pPr>
      <w:r>
        <w:t>.cabinet-header {</w:t>
      </w:r>
    </w:p>
    <w:p>
      <w:pPr>
        <w:pStyle w:val="ПЗ_КодЗнак"/>
        <w:spacing w:before="0" w:after="0"/>
      </w:pPr>
      <w:r>
        <w:t xml:space="preserve">  display: flex; align-items: center; gap: 1.25rem; flex-wrap: wrap;</w:t>
      </w:r>
    </w:p>
    <w:p>
      <w:pPr>
        <w:pStyle w:val="ПЗ_КодЗнак"/>
        <w:spacing w:before="0" w:after="0"/>
      </w:pPr>
      <w:r>
        <w:t xml:space="preserve">  padding: 1.5rem 0 1.75rem; margin-bottom: 0.5rem;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.cabinet-header-avatar {</w:t>
      </w:r>
    </w:p>
    <w:p>
      <w:pPr>
        <w:pStyle w:val="ПЗ_КодЗнак"/>
        <w:spacing w:before="0" w:after="0"/>
      </w:pPr>
      <w:r>
        <w:t xml:space="preserve">  flex-shrink: 0;</w:t>
      </w:r>
    </w:p>
    <w:p>
      <w:pPr>
        <w:pStyle w:val="ПЗ_КодЗнак"/>
        <w:spacing w:before="0" w:after="0"/>
      </w:pPr>
      <w:r>
        <w:t xml:space="preserve">  width: 72px;</w:t>
      </w:r>
    </w:p>
    <w:p>
      <w:pPr>
        <w:pStyle w:val="ПЗ_КодЗнак"/>
        <w:spacing w:before="0" w:after="0"/>
      </w:pPr>
      <w:r>
        <w:t xml:space="preserve">  height: 72px;</w:t>
      </w:r>
    </w:p>
    <w:p>
      <w:pPr>
        <w:pStyle w:val="ПЗ_КодЗнак"/>
        <w:spacing w:before="0" w:after="0"/>
      </w:pPr>
      <w:r>
        <w:t xml:space="preserve">  display: flex;</w:t>
      </w:r>
    </w:p>
    <w:p>
      <w:pPr>
        <w:pStyle w:val="ПЗ_КодЗнак"/>
        <w:spacing w:before="0" w:after="0"/>
      </w:pPr>
      <w:r>
        <w:t xml:space="preserve">  align-items: center;</w:t>
      </w:r>
    </w:p>
    <w:p>
      <w:pPr>
        <w:pStyle w:val="ПЗ_КодЗнак"/>
        <w:spacing w:before="0" w:after="0"/>
      </w:pPr>
      <w:r>
        <w:t xml:space="preserve">  justify-content: center;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.cabinet-header-avatar .cabinet-avatar,</w:t>
      </w:r>
    </w:p>
    <w:p>
      <w:pPr>
        <w:pStyle w:val="ПЗ_КодЗнак"/>
        <w:spacing w:before="0" w:after="0"/>
      </w:pPr>
      <w:r>
        <w:t>.cabinet-header-avatar .cabinet-avatar-img {</w:t>
      </w:r>
    </w:p>
    <w:p>
      <w:pPr>
        <w:pStyle w:val="ПЗ_КодЗнак"/>
        <w:spacing w:before="0" w:after="0"/>
      </w:pPr>
      <w:r>
        <w:t xml:space="preserve">  width: 72px; height: 72px; border-radius: 50%; display: block;</w:t>
      </w:r>
    </w:p>
    <w:p>
      <w:pPr>
        <w:pStyle w:val="ПЗ_КодЗнак"/>
        <w:spacing w:before="0" w:after="0"/>
      </w:pPr>
      <w:r>
        <w:t xml:space="preserve">  object-fit: cover; box-shadow: 0 4px 12px rgba(0,0,0,0.1);</w:t>
      </w:r>
    </w:p>
    <w:p>
      <w:pPr>
        <w:pStyle w:val="ПЗ_КодЗнак"/>
        <w:spacing w:before="0" w:after="0"/>
      </w:pPr>
      <w:r>
        <w:t xml:space="preserve">  overflow: hidden;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.cabinet-avatar {</w:t>
      </w:r>
    </w:p>
    <w:p>
      <w:pPr>
        <w:pStyle w:val="ПЗ_КодЗнак"/>
        <w:spacing w:before="0" w:after="0"/>
      </w:pPr>
      <w:r>
        <w:t xml:space="preserve">  background: linear-gradient(135deg, var(--primary) 0%, var(--primary-dark) 100%);</w:t>
      </w:r>
    </w:p>
    <w:p>
      <w:pPr>
        <w:pStyle w:val="ПЗ_КодЗнак"/>
        <w:spacing w:before="0" w:after="0"/>
      </w:pPr>
      <w:r>
        <w:t xml:space="preserve">  color: var(--on-primary); font-size: 1.75rem; font-weight: 600;</w:t>
      </w:r>
    </w:p>
    <w:p>
      <w:pPr>
        <w:pStyle w:val="ПЗ_КодЗнак"/>
        <w:spacing w:before="0" w:after="0"/>
      </w:pPr>
      <w:r>
        <w:t xml:space="preserve">  display: grid;</w:t>
      </w:r>
    </w:p>
    <w:p>
      <w:pPr>
        <w:pStyle w:val="ПЗ_КодЗнак"/>
        <w:spacing w:before="0" w:after="0"/>
      </w:pPr>
      <w:r>
        <w:t xml:space="preserve">  place-items: center;</w:t>
      </w:r>
    </w:p>
    <w:p>
      <w:pPr>
        <w:pStyle w:val="ПЗ_КодЗнак"/>
        <w:spacing w:before="0" w:after="0"/>
      </w:pPr>
      <w:r>
        <w:t xml:space="preserve">  line-height: 1;</w:t>
      </w:r>
    </w:p>
    <w:p>
      <w:pPr>
        <w:pStyle w:val="ПЗ_КодЗнак"/>
        <w:spacing w:before="0" w:after="0"/>
      </w:pPr>
      <w:r>
        <w:t xml:space="preserve">  text-align: center;</w:t>
      </w:r>
    </w:p>
    <w:p>
      <w:pPr>
        <w:pStyle w:val="ПЗ_КодЗнак"/>
        <w:spacing w:before="0" w:after="0"/>
      </w:pPr>
      <w:r>
        <w:t xml:space="preserve">  text-transform: uppercase;</w:t>
      </w:r>
    </w:p>
    <w:p>
      <w:pPr>
        <w:pStyle w:val="ПЗ_КодЗнак"/>
        <w:spacing w:before="0" w:after="0"/>
      </w:pPr>
      <w:r>
        <w:t xml:space="preserve">  user-select: none;</w:t>
      </w:r>
    </w:p>
    <w:p>
      <w:pPr>
        <w:pStyle w:val="ПЗ_КодЗнак"/>
        <w:spacing w:before="0" w:after="0"/>
      </w:pPr>
      <w:r>
        <w:t xml:space="preserve">  padding: 20px 0 0;</w:t>
      </w:r>
    </w:p>
    <w:p>
      <w:pPr>
        <w:pStyle w:val="ПЗ_КодЗнак"/>
        <w:spacing w:before="0" w:after="0"/>
      </w:pPr>
      <w:r>
        <w:t xml:space="preserve">  letter-spacing: 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.cabinet-header-text { min-width: 0; }</w:t>
      </w:r>
    </w:p>
    <w:p>
      <w:pPr>
        <w:pStyle w:val="ПЗ_КодЗнак"/>
        <w:spacing w:before="0" w:after="0"/>
      </w:pPr>
      <w:r>
        <w:t>.cabinet-title { margin: 0 0 0.35rem; font-size: 1.5rem; font-weight: 600; color: var(--on-surface); letter-spacing: -0.02em; }</w:t>
      </w:r>
    </w:p>
    <w:p>
      <w:pPr>
        <w:pStyle w:val="ПЗ_КодЗнак"/>
        <w:spacing w:before="0" w:after="0"/>
      </w:pPr>
      <w:r>
        <w:t>.cabinet-badge {</w:t>
      </w:r>
    </w:p>
    <w:p>
      <w:pPr>
        <w:pStyle w:val="ПЗ_КодЗнак"/>
        <w:spacing w:before="0" w:after="0"/>
      </w:pPr>
      <w:r>
        <w:t xml:space="preserve">  display: inline-block; padding: 4px 10px; border-radius: 20px;</w:t>
      </w:r>
    </w:p>
    <w:p>
      <w:pPr>
        <w:pStyle w:val="ПЗ_КодЗнак"/>
        <w:spacing w:before="0" w:after="0"/>
      </w:pPr>
      <w:r>
        <w:t xml:space="preserve">  font-size: 0.8rem; font-weight: 500; color: var(--primary);</w:t>
      </w:r>
    </w:p>
    <w:p>
      <w:pPr>
        <w:pStyle w:val="ПЗ_КодЗнак"/>
        <w:spacing w:before="0" w:after="0"/>
      </w:pPr>
      <w:r>
        <w:t xml:space="preserve">  background: rgba(25,118,210,0.12);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.cabinet-grid {</w:t>
      </w:r>
    </w:p>
    <w:p>
      <w:pPr>
        <w:pStyle w:val="ПЗ_КодЗнак"/>
        <w:spacing w:before="0" w:after="0"/>
      </w:pPr>
      <w:r>
        <w:t xml:space="preserve">  display: grid; grid-template-columns: 1fr;</w:t>
      </w:r>
    </w:p>
    <w:p>
      <w:pPr>
        <w:pStyle w:val="ПЗ_КодЗнак"/>
        <w:spacing w:before="0" w:after="0"/>
      </w:pPr>
      <w:r>
        <w:t xml:space="preserve">  gap: var(--gap);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@media (min-width: 640px) {</w:t>
      </w:r>
    </w:p>
    <w:p>
      <w:pPr>
        <w:pStyle w:val="ПЗ_КодЗнак"/>
        <w:spacing w:before="0" w:after="0"/>
      </w:pPr>
      <w:r>
        <w:t xml:space="preserve">  .cabinet-grid { grid-template-columns: 1fr minmax(240px, 320px);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.cabinet-section { margin-bottom: 0; }</w:t>
      </w:r>
    </w:p>
    <w:p>
      <w:pPr>
        <w:pStyle w:val="ПЗ_КодЗнак"/>
        <w:spacing w:before="0" w:after="0"/>
      </w:pPr>
      <w:r>
        <w:t>.cabinet-section.card { padding: 1.5rem var(--pad); }</w:t>
      </w:r>
    </w:p>
    <w:p>
      <w:pPr>
        <w:pStyle w:val="ПЗ_КодЗнак"/>
        <w:spacing w:before="0" w:after="0"/>
      </w:pPr>
      <w:r>
        <w:t>.cabinet-section-title {</w:t>
      </w:r>
    </w:p>
    <w:p>
      <w:pPr>
        <w:pStyle w:val="ПЗ_КодЗнак"/>
        <w:spacing w:before="0" w:after="0"/>
      </w:pPr>
      <w:r>
        <w:t xml:space="preserve">  margin: 0 0 1.25rem; font-size: 1rem; font-weight: 600;</w:t>
      </w:r>
    </w:p>
    <w:p>
      <w:pPr>
        <w:pStyle w:val="ПЗ_КодЗнак"/>
        <w:spacing w:before="0" w:after="0"/>
      </w:pPr>
      <w:r>
        <w:t xml:space="preserve">  color: #616161; text-transform: uppercase; letter-spacing: 0.04em;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.cabinet-profile-top { margin-bottom: 1.5rem; }</w:t>
      </w:r>
    </w:p>
    <w:p>
      <w:pPr>
        <w:pStyle w:val="ПЗ_КодЗнак"/>
        <w:spacing w:before="0" w:after="0"/>
      </w:pPr>
      <w:r>
        <w:t>.cabinet-avatar-block {</w:t>
      </w:r>
    </w:p>
    <w:p>
      <w:pPr>
        <w:pStyle w:val="ПЗ_КодЗнак"/>
        <w:spacing w:before="0" w:after="0"/>
      </w:pPr>
      <w:r>
        <w:t xml:space="preserve">  display: flex; flex-wrap: wrap; align-items: center; gap: 1rem; justify-content: flex-start;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.cabinet-avatar-pic {</w:t>
      </w:r>
    </w:p>
    <w:p>
      <w:pPr>
        <w:pStyle w:val="ПЗ_КодЗнак"/>
        <w:spacing w:before="0" w:after="0"/>
      </w:pPr>
      <w:r>
        <w:t xml:space="preserve">  width: 80px; height: 80px; border-radius: 50%; object-fit: cover;</w:t>
      </w:r>
    </w:p>
    <w:p>
      <w:pPr>
        <w:pStyle w:val="ПЗ_КодЗнак"/>
        <w:spacing w:before="0" w:after="0"/>
      </w:pPr>
      <w:r>
        <w:t xml:space="preserve">  box-shadow: 0 2px 8px rgba(0,0,0,0.08); flex: 0 0 80px;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.cabinet-avatar-pic-placeholder {</w:t>
      </w:r>
    </w:p>
    <w:p>
      <w:pPr>
        <w:pStyle w:val="ПЗ_КодЗнак"/>
        <w:spacing w:before="0" w:after="0"/>
      </w:pPr>
      <w:r>
        <w:t xml:space="preserve">  background: linear-gradient(135deg, var(--primary) 0%, var(--primary-dark) 100%);</w:t>
      </w:r>
    </w:p>
    <w:p>
      <w:pPr>
        <w:pStyle w:val="ПЗ_КодЗнак"/>
        <w:spacing w:before="0" w:after="0"/>
      </w:pPr>
      <w:r>
        <w:t xml:space="preserve">  color: var(--on-primary); font-size: 2rem; font-weight: 600;</w:t>
      </w:r>
    </w:p>
    <w:p>
      <w:pPr>
        <w:pStyle w:val="ПЗ_КодЗнак"/>
        <w:spacing w:before="0" w:after="0"/>
      </w:pPr>
      <w:r>
        <w:t xml:space="preserve">  display: flex;</w:t>
      </w:r>
    </w:p>
    <w:p>
      <w:pPr>
        <w:pStyle w:val="ПЗ_КодЗнак"/>
        <w:spacing w:before="0" w:after="0"/>
      </w:pPr>
      <w:r>
        <w:t xml:space="preserve">  align-items: center;</w:t>
      </w:r>
    </w:p>
    <w:p>
      <w:pPr>
        <w:pStyle w:val="ПЗ_КодЗнак"/>
        <w:spacing w:before="0" w:after="0"/>
      </w:pPr>
      <w:r>
        <w:t xml:space="preserve">  justify-content: center;</w:t>
      </w:r>
    </w:p>
    <w:p>
      <w:pPr>
        <w:pStyle w:val="ПЗ_КодЗнак"/>
        <w:spacing w:before="0" w:after="0"/>
      </w:pPr>
      <w:r>
        <w:t xml:space="preserve">  line-height: 1;</w:t>
      </w:r>
    </w:p>
    <w:p>
      <w:pPr>
        <w:pStyle w:val="ПЗ_КодЗнак"/>
        <w:spacing w:before="0" w:after="0"/>
      </w:pPr>
      <w:r>
        <w:t xml:space="preserve">  text-align: center;</w:t>
      </w:r>
    </w:p>
    <w:p>
      <w:pPr>
        <w:pStyle w:val="ПЗ_КодЗнак"/>
        <w:spacing w:before="0" w:after="0"/>
      </w:pPr>
      <w:r>
        <w:t xml:space="preserve">  text-transform: uppercase;</w:t>
      </w:r>
    </w:p>
    <w:p>
      <w:pPr>
        <w:pStyle w:val="ПЗ_КодЗнак"/>
        <w:spacing w:before="0" w:after="0"/>
      </w:pPr>
      <w:r>
        <w:t xml:space="preserve">  padding: 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.cabinet-avatar-actions {</w:t>
      </w:r>
    </w:p>
    <w:p>
      <w:pPr>
        <w:pStyle w:val="ПЗ_КодЗнак"/>
        <w:spacing w:before="0" w:after="0"/>
      </w:pPr>
      <w:r>
        <w:t xml:space="preserve">  display: flex; flex-wrap: wrap; align-items: center; gap: 8px; flex: 1 1 220px;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.cabinet-file-input { width: 0.1px; height: 0.1px; opacity: 0; overflow: hidden; position: absolute; z-index: -1; }</w:t>
      </w:r>
    </w:p>
    <w:p>
      <w:pPr>
        <w:pStyle w:val="ПЗ_КодЗнак"/>
        <w:spacing w:before="0" w:after="0"/>
      </w:pPr>
      <w:r>
        <w:t>.cabinet-file-label {</w:t>
      </w:r>
    </w:p>
    <w:p>
      <w:pPr>
        <w:pStyle w:val="ПЗ_КодЗнак"/>
        <w:spacing w:before="0" w:after="0"/>
      </w:pPr>
      <w:r>
        <w:t xml:space="preserve">  display: inline-block; padding: 8px 14px; border-radius: 6px;</w:t>
      </w:r>
    </w:p>
    <w:p>
      <w:pPr>
        <w:pStyle w:val="ПЗ_КодЗнак"/>
        <w:spacing w:before="0" w:after="0"/>
      </w:pPr>
      <w:r>
        <w:t xml:space="preserve">  font-size: 14px; font-weight: 500; color: var(--primary); cursor: pointer;</w:t>
      </w:r>
    </w:p>
    <w:p>
      <w:pPr>
        <w:pStyle w:val="ПЗ_КодЗнак"/>
        <w:spacing w:before="0" w:after="0"/>
      </w:pPr>
      <w:r>
        <w:t xml:space="preserve">  border: 1px solid rgba(25,118,210,0.4); background: rgba(25,118,210,0.06);</w:t>
      </w:r>
    </w:p>
    <w:p>
      <w:pPr>
        <w:pStyle w:val="ПЗ_КодЗнак"/>
        <w:spacing w:before="0" w:after="0"/>
      </w:pPr>
      <w:r>
        <w:t xml:space="preserve">  transition: background 0.15s, border-color 0.15s;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.cabinet-file-label:hover { background: rgba(25,118,210,0.12); border-color: var(--primary); }</w:t>
      </w:r>
    </w:p>
    <w:p>
      <w:pPr>
        <w:pStyle w:val="ПЗ_КодЗнак"/>
        <w:spacing w:before="0" w:after="0"/>
      </w:pPr>
      <w:r>
        <w:t>.cabinet-inline-msg { margin-top: 8px; font-size: 13px; }</w:t>
      </w:r>
    </w:p>
    <w:p>
      <w:pPr>
        <w:pStyle w:val="ПЗ_КодЗнак"/>
        <w:spacing w:before="0" w:after="0"/>
      </w:pPr>
      <w:r>
        <w:t>.cabinet-form-profile .form-group { margin-bottom: 1rem; }</w:t>
      </w:r>
    </w:p>
    <w:p>
      <w:pPr>
        <w:pStyle w:val="ПЗ_КодЗнак"/>
        <w:spacing w:before="0" w:after="0"/>
      </w:pPr>
      <w:r>
        <w:t>.cabinet-form-profile .form-group label { font-size: 13px; color: #616161; }</w:t>
      </w:r>
    </w:p>
    <w:p>
      <w:pPr>
        <w:pStyle w:val="ПЗ_КодЗнак"/>
        <w:spacing w:before="0" w:after="0"/>
      </w:pPr>
      <w:r>
        <w:t>.cabinet-form-actions {</w:t>
      </w:r>
    </w:p>
    <w:p>
      <w:pPr>
        <w:pStyle w:val="ПЗ_КодЗнак"/>
        <w:spacing w:before="0" w:after="0"/>
      </w:pPr>
      <w:r>
        <w:t xml:space="preserve">  display: flex; flex-wrap: wrap; gap: 10px; margin-top: 1.25rem; padding-top: 1rem; border-top: 1px solid var(--outline);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.cabinet-form-actions .btn { margin-top: 0; }</w:t>
      </w:r>
    </w:p>
    <w:p>
      <w:pPr>
        <w:pStyle w:val="ПЗ_КодЗнак"/>
        <w:spacing w:before="0" w:after="0"/>
      </w:pPr>
      <w:r>
        <w:t>.cabinet-nav { display: flex; flex-direction: column; gap: 6px; }</w:t>
      </w:r>
    </w:p>
    <w:p>
      <w:pPr>
        <w:pStyle w:val="ПЗ_КодЗнак"/>
        <w:spacing w:before="0" w:after="0"/>
      </w:pPr>
      <w:r>
        <w:t>.cabinet-nav-item {</w:t>
      </w:r>
    </w:p>
    <w:p>
      <w:pPr>
        <w:pStyle w:val="ПЗ_КодЗнак"/>
        <w:spacing w:before="0" w:after="0"/>
      </w:pPr>
      <w:r>
        <w:t xml:space="preserve">  display: flex; align-items: center; gap: 12px; padding: 12px 14px;</w:t>
      </w:r>
    </w:p>
    <w:p>
      <w:pPr>
        <w:pStyle w:val="ПЗ_КодЗнак"/>
        <w:spacing w:before="0" w:after="0"/>
      </w:pPr>
      <w:r>
        <w:t xml:space="preserve">  border-radius: 10px; text-decoration: none; color: var(--on-surface);</w:t>
      </w:r>
    </w:p>
    <w:p>
      <w:pPr>
        <w:pStyle w:val="ПЗ_КодЗнак"/>
        <w:spacing w:before="0" w:after="0"/>
      </w:pPr>
      <w:r>
        <w:t xml:space="preserve">  background: #fafafa; border: 1px solid transparent;</w:t>
      </w:r>
    </w:p>
    <w:p>
      <w:pPr>
        <w:pStyle w:val="ПЗ_КодЗнак"/>
        <w:spacing w:before="0" w:after="0"/>
      </w:pPr>
      <w:r>
        <w:t xml:space="preserve">  transition: background 0.2s, border-color 0.2s, box-shadow 0.2s;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.cabinet-nav-item:hover {</w:t>
      </w:r>
    </w:p>
    <w:p>
      <w:pPr>
        <w:pStyle w:val="ПЗ_КодЗнак"/>
        <w:spacing w:before="0" w:after="0"/>
      </w:pPr>
      <w:r>
        <w:t xml:space="preserve">  background: #fff; border-color: var(--outline);</w:t>
      </w:r>
    </w:p>
    <w:p>
      <w:pPr>
        <w:pStyle w:val="ПЗ_КодЗнак"/>
        <w:spacing w:before="0" w:after="0"/>
      </w:pPr>
      <w:r>
        <w:t xml:space="preserve">  box-shadow: 0 2px 8px rgba(0,0,0,0.06);</w:t>
      </w:r>
    </w:p>
    <w:p>
      <w:pPr>
        <w:pStyle w:val="ПЗ_КодЗнак"/>
        <w:spacing w:before="0" w:after="0"/>
      </w:pPr>
      <w:r>
        <w:t xml:space="preserve">  transform: translateY(-1px);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.cabinet-nav-icon { font-size: 1.35rem; flex-shrink: 0; opacity: 0.9; }</w:t>
      </w:r>
    </w:p>
    <w:p>
      <w:pPr>
        <w:pStyle w:val="ПЗ_КодЗнак"/>
        <w:spacing w:before="0" w:after="0"/>
      </w:pPr>
      <w:r>
        <w:t>.cabinet-nav-text { font-weight: 600; font-size: 0.95rem; color: var(--primary); }</w:t>
      </w:r>
    </w:p>
    <w:p>
      <w:pPr>
        <w:pStyle w:val="ПЗ_КодЗнак"/>
        <w:spacing w:before="0" w:after="0"/>
      </w:pPr>
      <w:r>
        <w:t>.cabinet-nav-desc { font-size: 12px; color: #757575; margin-left: auto; text-align: right; max-width: 140px; }</w:t>
      </w:r>
    </w:p>
    <w:p>
      <w:pPr>
        <w:pStyle w:val="ПЗ_КодЗнак"/>
        <w:spacing w:before="0" w:after="0"/>
      </w:pPr>
      <w:r>
        <w:t>@media (max-width: 480px) {</w:t>
      </w:r>
    </w:p>
    <w:p>
      <w:pPr>
        <w:pStyle w:val="ПЗ_КодЗнак"/>
        <w:spacing w:before="0" w:after="0"/>
      </w:pPr>
      <w:r>
        <w:t xml:space="preserve">  .cabinet-nav-desc { display: none;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.cabinet-section-nav .cabinet-section-title { margin-bottom: 1rem;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/* Гость: вход и регистрация (оставляем карточки) */</w:t>
      </w:r>
    </w:p>
    <w:p>
      <w:pPr>
        <w:pStyle w:val="ПЗ_КодЗнак"/>
        <w:spacing w:before="0" w:after="0"/>
      </w:pPr>
      <w:r>
        <w:t>.cabinet-hero {</w:t>
      </w:r>
    </w:p>
    <w:p>
      <w:pPr>
        <w:pStyle w:val="ПЗ_КодЗнак"/>
        <w:spacing w:before="0" w:after="0"/>
      </w:pPr>
      <w:r>
        <w:t xml:space="preserve">  text-align: center; padding: 2rem 1rem 2.5rem;</w:t>
      </w:r>
    </w:p>
    <w:p>
      <w:pPr>
        <w:pStyle w:val="ПЗ_КодЗнак"/>
        <w:spacing w:before="0" w:after="0"/>
      </w:pPr>
      <w:r>
        <w:t xml:space="preserve">  background: linear-gradient(180deg, rgba(25,118,210,0.08) 0%, transparent 100%);</w:t>
      </w:r>
    </w:p>
    <w:p>
      <w:pPr>
        <w:pStyle w:val="ПЗ_КодЗнак"/>
        <w:spacing w:before="0" w:after="0"/>
      </w:pPr>
      <w:r>
        <w:t xml:space="preserve">  border-radius: var(--radius); margin-bottom: 1.5rem;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.cabinet-icon { font-size: 3.5rem; line-height: 1; margin-bottom: 0.75rem; opacity: 0.9; }</w:t>
      </w:r>
    </w:p>
    <w:p>
      <w:pPr>
        <w:pStyle w:val="ПЗ_КодЗнак"/>
        <w:spacing w:before="0" w:after="0"/>
      </w:pPr>
      <w:r>
        <w:t>.cabinet-lead { max-width: 480px; margin: 0 auto 1.5rem; color: #424242; font-size: 1.05rem; }</w:t>
      </w:r>
    </w:p>
    <w:p>
      <w:pPr>
        <w:pStyle w:val="ПЗ_КодЗнак"/>
        <w:spacing w:before="0" w:after="0"/>
      </w:pPr>
      <w:r>
        <w:t>.cabinet-auth-tabs {</w:t>
      </w:r>
    </w:p>
    <w:p>
      <w:pPr>
        <w:pStyle w:val="ПЗ_КодЗнак"/>
        <w:spacing w:before="0" w:after="0"/>
      </w:pPr>
      <w:r>
        <w:t xml:space="preserve">  max-width: 860px;</w:t>
      </w:r>
    </w:p>
    <w:p>
      <w:pPr>
        <w:pStyle w:val="ПЗ_КодЗнак"/>
        <w:spacing w:before="0" w:after="0"/>
      </w:pPr>
      <w:r>
        <w:t xml:space="preserve">  margin: 0 auto;</w:t>
      </w:r>
    </w:p>
    <w:p>
      <w:pPr>
        <w:pStyle w:val="ПЗ_КодЗнак"/>
        <w:spacing w:before="0" w:after="0"/>
      </w:pPr>
      <w:r>
        <w:t xml:space="preserve">  display: flex;</w:t>
      </w:r>
    </w:p>
    <w:p>
      <w:pPr>
        <w:pStyle w:val="ПЗ_КодЗнак"/>
        <w:spacing w:before="0" w:after="0"/>
      </w:pPr>
      <w:r>
        <w:t xml:space="preserve">  flex-direction: column;</w:t>
      </w:r>
    </w:p>
    <w:p>
      <w:pPr>
        <w:pStyle w:val="ПЗ_КодЗнак"/>
        <w:spacing w:before="0" w:after="0"/>
      </w:pPr>
      <w:r>
        <w:t xml:space="preserve">  align-items: center;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.cabinet-auth-switch {</w:t>
      </w:r>
    </w:p>
    <w:p>
      <w:pPr>
        <w:pStyle w:val="ПЗ_КодЗнак"/>
        <w:spacing w:before="0" w:after="0"/>
      </w:pPr>
      <w:r>
        <w:t xml:space="preserve">  display: inline-flex; align-items: center; gap: 6px;</w:t>
      </w:r>
    </w:p>
    <w:p>
      <w:pPr>
        <w:pStyle w:val="ПЗ_КодЗнак"/>
        <w:spacing w:before="0" w:after="0"/>
      </w:pPr>
      <w:r>
        <w:t xml:space="preserve">  margin: 0 auto 1rem; padding: 6px;</w:t>
      </w:r>
    </w:p>
    <w:p>
      <w:pPr>
        <w:pStyle w:val="ПЗ_КодЗнак"/>
        <w:spacing w:before="0" w:after="0"/>
      </w:pPr>
      <w:r>
        <w:t xml:space="preserve">  background: #f0f3f7; border-radius: 999px; border: 1px solid var(--outline);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.cabinet-auth-tab {</w:t>
      </w:r>
    </w:p>
    <w:p>
      <w:pPr>
        <w:pStyle w:val="ПЗ_КодЗнак"/>
        <w:spacing w:before="0" w:after="0"/>
      </w:pPr>
      <w:r>
        <w:t xml:space="preserve">  border: none; background: transparent; color: #616161;</w:t>
      </w:r>
    </w:p>
    <w:p>
      <w:pPr>
        <w:pStyle w:val="ПЗ_КодЗнак"/>
        <w:spacing w:before="0" w:after="0"/>
      </w:pPr>
      <w:r>
        <w:t xml:space="preserve">  font-size: 14px; font-weight: 600; padding: 8px 14px; border-radius: 999px; cursor: pointer;</w:t>
      </w:r>
    </w:p>
    <w:p>
      <w:pPr>
        <w:pStyle w:val="ПЗ_КодЗнак"/>
        <w:spacing w:before="0" w:after="0"/>
      </w:pPr>
      <w:r>
        <w:t xml:space="preserve">  transition: background 0.2s ease, color 0.2s ease;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.cabinet-auth-tab:hover { background: rgba(25,118,210,0.08); color: var(--primary); }</w:t>
      </w:r>
    </w:p>
    <w:p>
      <w:pPr>
        <w:pStyle w:val="ПЗ_КодЗнак"/>
        <w:spacing w:before="0" w:after="0"/>
      </w:pPr>
      <w:r>
        <w:t>.cabinet-auth-tab.is-active { background: var(--primary); color: #fff; }</w:t>
      </w:r>
    </w:p>
    <w:p>
      <w:pPr>
        <w:pStyle w:val="ПЗ_КодЗнак"/>
        <w:spacing w:before="0" w:after="0"/>
      </w:pPr>
      <w:r>
        <w:t>.cabinet-auth-row {</w:t>
      </w:r>
    </w:p>
    <w:p>
      <w:pPr>
        <w:pStyle w:val="ПЗ_КодЗнак"/>
        <w:spacing w:before="0" w:after="0"/>
      </w:pPr>
      <w:r>
        <w:t xml:space="preserve">  width: 100%;</w:t>
      </w:r>
    </w:p>
    <w:p>
      <w:pPr>
        <w:pStyle w:val="ПЗ_КодЗнак"/>
        <w:spacing w:before="0" w:after="0"/>
      </w:pPr>
      <w:r>
        <w:t xml:space="preserve">  display: flex;</w:t>
      </w:r>
    </w:p>
    <w:p>
      <w:pPr>
        <w:pStyle w:val="ПЗ_КодЗнак"/>
        <w:spacing w:before="0" w:after="0"/>
      </w:pPr>
      <w:r>
        <w:t xml:space="preserve">  justify-content: center;</w:t>
      </w:r>
    </w:p>
    <w:p>
      <w:pPr>
        <w:pStyle w:val="ПЗ_КодЗнак"/>
        <w:spacing w:before="0" w:after="0"/>
      </w:pPr>
      <w:r>
        <w:t xml:space="preserve">  align-items: flex-start;</w:t>
      </w:r>
    </w:p>
    <w:p>
      <w:pPr>
        <w:pStyle w:val="ПЗ_КодЗнак"/>
        <w:spacing w:before="0" w:after="0"/>
      </w:pPr>
      <w:r>
        <w:t xml:space="preserve">  gap: var(--gap);</w:t>
      </w:r>
    </w:p>
    <w:p>
      <w:pPr>
        <w:pStyle w:val="ПЗ_КодЗнак"/>
        <w:spacing w:before="0" w:after="0"/>
      </w:pPr>
      <w:r>
        <w:t xml:space="preserve">  margin-top: 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.cabinet-auth-card {</w:t>
      </w:r>
    </w:p>
    <w:p>
      <w:pPr>
        <w:pStyle w:val="ПЗ_КодЗнак"/>
        <w:spacing w:before="0" w:after="0"/>
      </w:pPr>
      <w:r>
        <w:t xml:space="preserve">  max-width: 420px;</w:t>
      </w:r>
    </w:p>
    <w:p>
      <w:pPr>
        <w:pStyle w:val="ПЗ_КодЗнак"/>
        <w:spacing w:before="0" w:after="0"/>
      </w:pPr>
      <w:r>
        <w:t xml:space="preserve">  width: 100%;</w:t>
      </w:r>
    </w:p>
    <w:p>
      <w:pPr>
        <w:pStyle w:val="ПЗ_КодЗнак"/>
        <w:spacing w:before="0" w:after="0"/>
      </w:pPr>
      <w:r>
        <w:t xml:space="preserve">  min-width: 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.cabinet-auth-card[hidden] { display: none !important; }</w:t>
      </w:r>
    </w:p>
    <w:p>
      <w:pPr>
        <w:pStyle w:val="ПЗ_КодЗнак"/>
        <w:spacing w:before="0" w:after="0"/>
      </w:pPr>
      <w:r>
        <w:t>.cabinet-auth-card.is-active { animation: fadeSlideUp 0.25s ease; }</w:t>
      </w:r>
    </w:p>
    <w:p>
      <w:pPr>
        <w:pStyle w:val="ПЗ_КодЗнак"/>
        <w:spacing w:before="0" w:after="0"/>
      </w:pPr>
      <w:r>
        <w:t>.cabinet-auth-card .form-group { margin-bottom: 12px; }</w:t>
      </w:r>
    </w:p>
    <w:p>
      <w:pPr>
        <w:pStyle w:val="ПЗ_КодЗнак"/>
        <w:spacing w:before="0" w:after="0"/>
      </w:pPr>
      <w:r>
        <w:t>.cabinet-auth-card .form-group:last-of-type { margin-bottom: 16px; }</w:t>
      </w:r>
    </w:p>
    <w:p>
      <w:pPr>
        <w:pStyle w:val="ПЗ_КодЗнак"/>
        <w:spacing w:before="0" w:after="0"/>
      </w:pPr>
      <w:r>
        <w:t>.cabinet-form .btn { margin-top: 4px; }</w:t>
      </w:r>
    </w:p>
    <w:p>
      <w:pPr>
        <w:pStyle w:val="ПЗ_КодЗнак"/>
        <w:spacing w:before="0" w:after="0"/>
      </w:pPr>
      <w:r>
        <w:t>.cabinet-auth-link { margin-top: 12px; font-size: 14px; }</w:t>
      </w:r>
    </w:p>
    <w:p>
      <w:pPr>
        <w:pStyle w:val="ПЗ_КодЗнак"/>
        <w:spacing w:before="0" w:after="0"/>
      </w:pPr>
      <w:r>
        <w:t>.cabinet-auth-link a { color: var(--primary); text-decoration: none; }</w:t>
      </w:r>
    </w:p>
    <w:p>
      <w:pPr>
        <w:pStyle w:val="ПЗ_КодЗнак"/>
        <w:spacing w:before="0" w:after="0"/>
      </w:pPr>
      <w:r>
        <w:t>.cabinet-auth-link a:hover { text-decoration: underline; }</w:t>
      </w:r>
    </w:p>
    <w:p>
      <w:pPr>
        <w:pStyle w:val="ПЗ_КодЗнак"/>
        <w:spacing w:before="0" w:after="0"/>
      </w:pPr>
      <w:r>
        <w:t>.checkbox-label { font-weight: normal; display: flex; align-items: center; gap: 8px; cursor: pointer; }</w:t>
      </w:r>
    </w:p>
    <w:p>
      <w:pPr>
        <w:pStyle w:val="ПЗ_КодЗнак"/>
        <w:spacing w:before="0" w:after="0"/>
      </w:pPr>
      <w:r>
        <w:t>.checkbox-label input[type="checkbox"] {</w:t>
      </w:r>
    </w:p>
    <w:p>
      <w:pPr>
        <w:pStyle w:val="ПЗ_КодЗнак"/>
        <w:spacing w:before="0" w:after="0"/>
      </w:pPr>
      <w:r>
        <w:t xml:space="preserve">  width: auto;</w:t>
      </w:r>
    </w:p>
    <w:p>
      <w:pPr>
        <w:pStyle w:val="ПЗ_КодЗнак"/>
        <w:spacing w:before="0" w:after="0"/>
      </w:pPr>
      <w:r>
        <w:t xml:space="preserve">  max-width: none;</w:t>
      </w:r>
    </w:p>
    <w:p>
      <w:pPr>
        <w:pStyle w:val="ПЗ_КодЗнак"/>
        <w:spacing w:before="0" w:after="0"/>
      </w:pPr>
      <w:r>
        <w:t xml:space="preserve">  min-height: auto;</w:t>
      </w:r>
    </w:p>
    <w:p>
      <w:pPr>
        <w:pStyle w:val="ПЗ_КодЗнак"/>
        <w:spacing w:before="0" w:after="0"/>
      </w:pPr>
      <w:r>
        <w:t xml:space="preserve">  margin: 0;</w:t>
      </w:r>
    </w:p>
    <w:p>
      <w:pPr>
        <w:pStyle w:val="ПЗ_КодЗнак"/>
        <w:spacing w:before="0" w:after="0"/>
      </w:pPr>
      <w:r>
        <w:t xml:space="preserve">  flex: 0 0 auto;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.cabinet-card { background: var(--surface); border-radius: var(--radius); box-shadow: var(--shadow); padding: var(--pad); margin: 0; min-width: 0; }</w:t>
      </w:r>
    </w:p>
    <w:p>
      <w:pPr>
        <w:pStyle w:val="ПЗ_КодЗнак"/>
        <w:spacing w:before="0" w:after="0"/>
      </w:pPr>
      <w:r>
        <w:t>.cabinet-card h3 { margin: 0 0 1rem; font-size: 1.1rem; color: #424242; }</w:t>
      </w:r>
    </w:p>
    <w:p>
      <w:pPr>
        <w:pStyle w:val="ПЗ_КодЗнак"/>
        <w:spacing w:before="0" w:after="0"/>
      </w:pPr>
      <w:r>
        <w:t>.cabinet-dl { margin: 0 0 1rem; }</w:t>
      </w:r>
    </w:p>
    <w:p>
      <w:pPr>
        <w:pStyle w:val="ПЗ_КодЗнак"/>
        <w:spacing w:before="0" w:after="0"/>
      </w:pPr>
      <w:r>
        <w:t>.cabinet-dl dt { font-size: 12px; color: #757575; margin-top: 10px; margin-bottom: 2px; }</w:t>
      </w:r>
    </w:p>
    <w:p>
      <w:pPr>
        <w:pStyle w:val="ПЗ_КодЗнак"/>
        <w:spacing w:before="0" w:after="0"/>
      </w:pPr>
      <w:r>
        <w:t>.cabinet-dl dd { margin: 0; font-weight: 500; }</w:t>
      </w:r>
    </w:p>
    <w:p>
      <w:pPr>
        <w:pStyle w:val="ПЗ_КодЗнак"/>
        <w:spacing w:before="0" w:after="0"/>
      </w:pPr>
      <w:r>
        <w:t>.cabinet-links { list-style: none; margin: 0; padding: 0; }</w:t>
      </w:r>
    </w:p>
    <w:p>
      <w:pPr>
        <w:pStyle w:val="ПЗ_КодЗнак"/>
        <w:spacing w:before="0" w:after="0"/>
      </w:pPr>
      <w:r>
        <w:t>.cabinet-links li { margin-bottom: 8px; }</w:t>
      </w:r>
    </w:p>
    <w:p>
      <w:pPr>
        <w:pStyle w:val="ПЗ_КодЗнак"/>
        <w:spacing w:before="0" w:after="0"/>
      </w:pPr>
      <w:r>
        <w:t>.cabinet-links a { display: block; padding: 8px 12px; border-radius: 4px; color: var(--primary); text-decoration: none; transition: background 0.15s; }</w:t>
      </w:r>
    </w:p>
    <w:p>
      <w:pPr>
        <w:pStyle w:val="ПЗ_КодЗнак"/>
        <w:spacing w:before="0" w:after="0"/>
      </w:pPr>
      <w:r>
        <w:t>.cabinet-links a:hover { background: rgba(25,118,210,0.08); }</w:t>
      </w:r>
    </w:p>
    <w:p>
      <w:pPr>
        <w:pStyle w:val="ПЗ_КодЗнак"/>
        <w:spacing w:before="0" w:after="0"/>
      </w:pPr>
      <w:r>
        <w:t>.cabinet-form .form-group { margin-bottom: 12px; }</w:t>
      </w:r>
    </w:p>
    <w:p>
      <w:pPr>
        <w:pStyle w:val="ПЗ_КодЗнак"/>
        <w:spacing w:before="0" w:after="0"/>
      </w:pPr>
      <w:r>
        <w:t>.cabinet-form .form-group:last-of-type { margin-bottom: 0;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/* Панель администратора */</w:t>
      </w:r>
    </w:p>
    <w:p>
      <w:pPr>
        <w:pStyle w:val="ПЗ_КодЗнак"/>
        <w:spacing w:before="0" w:after="0"/>
      </w:pPr>
      <w:r>
        <w:t>.admin-dashboard { max-width: 960px; margin: 0 auto; }</w:t>
      </w:r>
    </w:p>
    <w:p>
      <w:pPr>
        <w:pStyle w:val="ПЗ_КодЗнак"/>
        <w:spacing w:before="0" w:after="0"/>
      </w:pPr>
      <w:r>
        <w:t>.admin-hero { text-align: center; padding: 2rem var(--pad); margin-bottom: var(--gap); }</w:t>
      </w:r>
    </w:p>
    <w:p>
      <w:pPr>
        <w:pStyle w:val="ПЗ_КодЗнак"/>
        <w:spacing w:before="0" w:after="0"/>
      </w:pPr>
      <w:r>
        <w:t>.admin-hero h1 { margin: 0 0 0.5rem; font-size: 1.75rem; }</w:t>
      </w:r>
    </w:p>
    <w:p>
      <w:pPr>
        <w:pStyle w:val="ПЗ_КодЗнак"/>
        <w:spacing w:before="0" w:after="0"/>
      </w:pPr>
      <w:r>
        <w:t>.admin-lead { color: #616161; font-size: 1rem; margin: 0; }</w:t>
      </w:r>
    </w:p>
    <w:p>
      <w:pPr>
        <w:pStyle w:val="ПЗ_КодЗнак"/>
        <w:spacing w:before="0" w:after="0"/>
      </w:pPr>
      <w:r>
        <w:t>.admin-cards {</w:t>
      </w:r>
    </w:p>
    <w:p>
      <w:pPr>
        <w:pStyle w:val="ПЗ_КодЗнак"/>
        <w:spacing w:before="0" w:after="0"/>
      </w:pPr>
      <w:r>
        <w:t xml:space="preserve">  display: grid; grid-template-columns: repeat(auto-fill, minmax(min(220px, 100%), 1fr)); gap: var(--gap);</w:t>
      </w:r>
    </w:p>
    <w:p>
      <w:pPr>
        <w:pStyle w:val="ПЗ_КодЗнак"/>
        <w:spacing w:before="0" w:after="0"/>
      </w:pPr>
      <w:r>
        <w:t xml:space="preserve">  align-items: stretch;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.admin-card {</w:t>
      </w:r>
    </w:p>
    <w:p>
      <w:pPr>
        <w:pStyle w:val="ПЗ_КодЗнак"/>
        <w:spacing w:before="0" w:after="0"/>
      </w:pPr>
      <w:r>
        <w:t xml:space="preserve">  display: block; padding: var(--pad); text-decoration: none; color: inherit;</w:t>
      </w:r>
    </w:p>
    <w:p>
      <w:pPr>
        <w:pStyle w:val="ПЗ_КодЗнак"/>
        <w:spacing w:before="0" w:after="0"/>
      </w:pPr>
      <w:r>
        <w:t xml:space="preserve">  border-radius: var(--radius); box-shadow: var(--shadow); background: var(--surface);</w:t>
      </w:r>
    </w:p>
    <w:p>
      <w:pPr>
        <w:pStyle w:val="ПЗ_КодЗнак"/>
        <w:spacing w:before="0" w:after="0"/>
      </w:pPr>
      <w:r>
        <w:t xml:space="preserve">  transition: transform var(--ease-standard), box-shadow var(--ease-standard);</w:t>
      </w:r>
    </w:p>
    <w:p>
      <w:pPr>
        <w:pStyle w:val="ПЗ_КодЗнак"/>
        <w:spacing w:before="0" w:after="0"/>
      </w:pPr>
      <w:r>
        <w:t xml:space="preserve">  height: 100%;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.admin-card:hover { transform: translateY(-2px); box-shadow: 0 6px 20px rgba(0,0,0,0.12); }</w:t>
      </w:r>
    </w:p>
    <w:p>
      <w:pPr>
        <w:pStyle w:val="ПЗ_КодЗнак"/>
        <w:spacing w:before="0" w:after="0"/>
      </w:pPr>
      <w:r>
        <w:t>.admin-card-icon,</w:t>
      </w:r>
    </w:p>
    <w:p>
      <w:pPr>
        <w:pStyle w:val="ПЗ_КодЗнак"/>
        <w:spacing w:before="0" w:after="0"/>
      </w:pPr>
      <w:r>
        <w:t>.client-card-icon,</w:t>
      </w:r>
    </w:p>
    <w:p>
      <w:pPr>
        <w:pStyle w:val="ПЗ_КодЗнак"/>
        <w:spacing w:before="0" w:after="0"/>
      </w:pPr>
      <w:r>
        <w:t>.cabinet-nav-icon {</w:t>
      </w:r>
    </w:p>
    <w:p>
      <w:pPr>
        <w:pStyle w:val="ПЗ_КодЗнак"/>
        <w:spacing w:before="0" w:after="0"/>
      </w:pPr>
      <w:r>
        <w:t xml:space="preserve">  animation: floatSoft 3.4s ease-in-out infinite;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.admin-card:nth-child(2n) .admin-card-icon,</w:t>
      </w:r>
    </w:p>
    <w:p>
      <w:pPr>
        <w:pStyle w:val="ПЗ_КодЗнак"/>
        <w:spacing w:before="0" w:after="0"/>
      </w:pPr>
      <w:r>
        <w:t>.client-card:nth-child(2n) .client-card-icon,</w:t>
      </w:r>
    </w:p>
    <w:p>
      <w:pPr>
        <w:pStyle w:val="ПЗ_КодЗнак"/>
        <w:spacing w:before="0" w:after="0"/>
      </w:pPr>
      <w:r>
        <w:t>.cabinet-nav-item:nth-child(2n) .cabinet-nav-icon {</w:t>
      </w:r>
    </w:p>
    <w:p>
      <w:pPr>
        <w:pStyle w:val="ПЗ_КодЗнак"/>
        <w:spacing w:before="0" w:after="0"/>
      </w:pPr>
      <w:r>
        <w:t xml:space="preserve">  animation-duration: 4.2s;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.admin-card-icon { font-size: 2rem; display: block; margin-bottom: 0.75rem; opacity: 0.9; }</w:t>
      </w:r>
    </w:p>
    <w:p>
      <w:pPr>
        <w:pStyle w:val="ПЗ_КодЗнак"/>
        <w:spacing w:before="0" w:after="0"/>
      </w:pPr>
      <w:r>
        <w:t>.admin-card h3 { margin: 0 0 0.5rem; font-size: 1.1rem; color: var(--primary); }</w:t>
      </w:r>
    </w:p>
    <w:p>
      <w:pPr>
        <w:pStyle w:val="ПЗ_КодЗнак"/>
        <w:spacing w:before="0" w:after="0"/>
      </w:pPr>
      <w:r>
        <w:t>.admin-card p { margin: 0; font-size: 0.9rem; color: #616161; line-height: 1.4;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/* Клиентская главная */</w:t>
      </w:r>
    </w:p>
    <w:p>
      <w:pPr>
        <w:pStyle w:val="ПЗ_КодЗнак"/>
        <w:spacing w:before="0" w:after="0"/>
      </w:pPr>
      <w:r>
        <w:t>.client-dashboard { max-width: 800px; margin: 0 auto; }</w:t>
      </w:r>
    </w:p>
    <w:p>
      <w:pPr>
        <w:pStyle w:val="ПЗ_КодЗнак"/>
        <w:spacing w:before="0" w:after="0"/>
      </w:pPr>
      <w:r>
        <w:t>.client-hero { text-align: center; padding: 2rem var(--pad); margin-bottom: var(--gap); }</w:t>
      </w:r>
    </w:p>
    <w:p>
      <w:pPr>
        <w:pStyle w:val="ПЗ_КодЗнак"/>
        <w:spacing w:before="0" w:after="0"/>
      </w:pPr>
      <w:r>
        <w:t>.client-hero h1 { margin: 0 0 0.5rem; font-size: 1.6rem; }</w:t>
      </w:r>
    </w:p>
    <w:p>
      <w:pPr>
        <w:pStyle w:val="ПЗ_КодЗнак"/>
        <w:spacing w:before="0" w:after="0"/>
      </w:pPr>
      <w:r>
        <w:t>.client-lead { color: #616161; font-size: 1rem; margin: 0; }</w:t>
      </w:r>
    </w:p>
    <w:p>
      <w:pPr>
        <w:pStyle w:val="ПЗ_КодЗнак"/>
        <w:spacing w:before="0" w:after="0"/>
      </w:pPr>
      <w:r>
        <w:t>.client-cards {</w:t>
      </w:r>
    </w:p>
    <w:p>
      <w:pPr>
        <w:pStyle w:val="ПЗ_КодЗнак"/>
        <w:spacing w:before="0" w:after="0"/>
      </w:pPr>
      <w:r>
        <w:t xml:space="preserve">  display: grid; grid-template-columns: repeat(auto-fill, minmax(min(200px, 100%), 1fr)); gap: var(--gap);</w:t>
      </w:r>
    </w:p>
    <w:p>
      <w:pPr>
        <w:pStyle w:val="ПЗ_КодЗнак"/>
        <w:spacing w:before="0" w:after="0"/>
      </w:pPr>
      <w:r>
        <w:t xml:space="preserve">  align-items: stretch;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.client-card {</w:t>
      </w:r>
    </w:p>
    <w:p>
      <w:pPr>
        <w:pStyle w:val="ПЗ_КодЗнак"/>
        <w:spacing w:before="0" w:after="0"/>
      </w:pPr>
      <w:r>
        <w:t xml:space="preserve">  display: block; padding: var(--pad); text-decoration: none; color: inherit;</w:t>
      </w:r>
    </w:p>
    <w:p>
      <w:pPr>
        <w:pStyle w:val="ПЗ_КодЗнак"/>
        <w:spacing w:before="0" w:after="0"/>
      </w:pPr>
      <w:r>
        <w:t xml:space="preserve">  border-radius: var(--radius); box-shadow: var(--shadow); background: var(--surface);</w:t>
      </w:r>
    </w:p>
    <w:p>
      <w:pPr>
        <w:pStyle w:val="ПЗ_КодЗнак"/>
        <w:spacing w:before="0" w:after="0"/>
      </w:pPr>
      <w:r>
        <w:t xml:space="preserve">  transition: transform var(--ease-standard), box-shadow var(--ease-standard);</w:t>
      </w:r>
    </w:p>
    <w:p>
      <w:pPr>
        <w:pStyle w:val="ПЗ_КодЗнак"/>
        <w:spacing w:before="0" w:after="0"/>
      </w:pPr>
      <w:r>
        <w:t xml:space="preserve">  height: 100%;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.client-card:hover { transform: translateY(-2px); box-shadow: 0 6px 20px rgba(0,0,0,0.12); }</w:t>
      </w:r>
    </w:p>
    <w:p>
      <w:pPr>
        <w:pStyle w:val="ПЗ_КодЗнак"/>
        <w:spacing w:before="0" w:after="0"/>
      </w:pPr>
      <w:r>
        <w:t>.client-card-icon { font-size: 1.75rem; display: block; margin-bottom: 0.75rem; opacity: 0.9; }</w:t>
      </w:r>
    </w:p>
    <w:p>
      <w:pPr>
        <w:pStyle w:val="ПЗ_КодЗнак"/>
        <w:spacing w:before="0" w:after="0"/>
      </w:pPr>
      <w:r>
        <w:t>.client-card h3 { margin: 0 0 0.5rem; font-size: 1.05rem; color: var(--primary); }</w:t>
      </w:r>
    </w:p>
    <w:p>
      <w:pPr>
        <w:pStyle w:val="ПЗ_КодЗнак"/>
        <w:spacing w:before="0" w:after="0"/>
      </w:pPr>
      <w:r>
        <w:t>.client-card p { margin: 0; font-size: 0.88rem; color: #616161; line-height: 1.4;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@media (max-width: 768px) {</w:t>
      </w:r>
    </w:p>
    <w:p>
      <w:pPr>
        <w:pStyle w:val="ПЗ_КодЗнак"/>
        <w:spacing w:before="0" w:after="0"/>
      </w:pPr>
      <w:r>
        <w:t xml:space="preserve">  .header { flex-direction: row; flex-wrap: wrap; padding: 10px var(--pad); }</w:t>
      </w:r>
    </w:p>
    <w:p>
      <w:pPr>
        <w:pStyle w:val="ПЗ_КодЗнак"/>
        <w:spacing w:before="0" w:after="0"/>
      </w:pPr>
      <w:r>
        <w:t xml:space="preserve">  .nav { margin-left: 0; }</w:t>
      </w:r>
    </w:p>
    <w:p>
      <w:pPr>
        <w:pStyle w:val="ПЗ_КодЗнак"/>
        <w:spacing w:before="0" w:after="0"/>
      </w:pPr>
      <w:r>
        <w:t xml:space="preserve">  .nav a { padding: 8px 10px; font-size: 14px; }</w:t>
      </w:r>
    </w:p>
    <w:p>
      <w:pPr>
        <w:pStyle w:val="ПЗ_КодЗнак"/>
        <w:spacing w:before="0" w:after="0"/>
      </w:pPr>
      <w:r>
        <w:t xml:space="preserve">  th, td { padding: clamp(6px, 1.5vw, 10px); }</w:t>
      </w:r>
    </w:p>
    <w:p>
      <w:pPr>
        <w:pStyle w:val="ПЗ_КодЗнак"/>
        <w:spacing w:before="0" w:after="0"/>
      </w:pPr>
      <w:r>
        <w:t xml:space="preserve">  .main { padding: var(--pad); }</w:t>
      </w:r>
    </w:p>
    <w:p>
      <w:pPr>
        <w:pStyle w:val="ПЗ_КодЗнак"/>
        <w:spacing w:before="0" w:after="0"/>
      </w:pPr>
      <w:r>
        <w:t xml:space="preserve">  .cabinet-features { flex-direction: column; align-items: center; }</w:t>
      </w:r>
    </w:p>
    <w:p>
      <w:pPr>
        <w:pStyle w:val="ПЗ_КодЗнак"/>
        <w:spacing w:before="0" w:after="0"/>
      </w:pPr>
      <w:r>
        <w:t xml:space="preserve">  .cabinet-auth-switch { width: 100%; justify-content: center; }</w:t>
      </w:r>
    </w:p>
    <w:p>
      <w:pPr>
        <w:pStyle w:val="ПЗ_КодЗнак"/>
        <w:spacing w:before="0" w:after="0"/>
      </w:pPr>
      <w:r>
        <w:t xml:space="preserve">  .cabinet-auth-tab { flex: 1; }</w:t>
      </w:r>
    </w:p>
    <w:p>
      <w:pPr>
        <w:pStyle w:val="ПЗ_КодЗнак"/>
        <w:spacing w:before="0" w:after="0"/>
      </w:pPr>
      <w:r>
        <w:t xml:space="preserve">  .cabinet-auth-row { width: 100%; }</w:t>
      </w:r>
    </w:p>
    <w:p>
      <w:pPr>
        <w:pStyle w:val="ПЗ_КодЗнак"/>
        <w:spacing w:before="0" w:after="0"/>
      </w:pPr>
      <w:r>
        <w:t xml:space="preserve">  .cabinet-auth-card { max-width: none; }</w:t>
      </w:r>
    </w:p>
    <w:p>
      <w:pPr>
        <w:pStyle w:val="ПЗ_КодЗнак"/>
        <w:spacing w:before="0" w:after="0"/>
      </w:pPr>
      <w:r>
        <w:t xml:space="preserve">  .site-footer-inner { grid-template-columns: 1fr; }</w:t>
      </w:r>
    </w:p>
    <w:p>
      <w:pPr>
        <w:pStyle w:val="ПЗ_КодЗнак"/>
        <w:spacing w:before="0" w:after="0"/>
      </w:pPr>
      <w:r>
        <w:t xml:space="preserve">  .site-footer-meta { justify-self: start; text-align: left; padding-left: 0; border-left: 0; }</w:t>
      </w:r>
    </w:p>
    <w:p>
      <w:pPr>
        <w:pStyle w:val="ПЗ_КодЗнак"/>
        <w:spacing w:before="0" w:after="0"/>
      </w:pPr>
      <w:r>
        <w:t xml:space="preserve">  .ticket-form-actions { align-items: stretch; }</w:t>
      </w:r>
    </w:p>
    <w:p>
      <w:pPr>
        <w:pStyle w:val="ПЗ_КодЗнак"/>
        <w:spacing w:before="0" w:after="0"/>
      </w:pPr>
      <w:r>
        <w:t xml:space="preserve">  .ticket-form-actions .btn { width: 100%; }</w:t>
      </w:r>
    </w:p>
    <w:p>
      <w:pPr>
        <w:pStyle w:val="ПЗ_КодЗнак"/>
        <w:spacing w:before="0" w:after="0"/>
      </w:pPr>
      <w:r>
        <w:t xml:space="preserve">  .knowledge-ai-form { grid-template-columns: 1fr; }</w:t>
      </w:r>
    </w:p>
    <w:p>
      <w:pPr>
        <w:pStyle w:val="ПЗ_КодЗнак"/>
        <w:spacing w:before="0" w:after="0"/>
      </w:pPr>
      <w:r>
        <w:t xml:space="preserve">  .knowledge-ai-actions { flex-direction: row; flex-wrap: wrap;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@media (max-width: 480px) {</w:t>
      </w:r>
    </w:p>
    <w:p>
      <w:pPr>
        <w:pStyle w:val="ПЗ_КодЗнак"/>
        <w:spacing w:before="0" w:after="0"/>
      </w:pPr>
      <w:r>
        <w:t xml:space="preserve">  .header { gap: 8px; }</w:t>
      </w:r>
    </w:p>
    <w:p>
      <w:pPr>
        <w:pStyle w:val="ПЗ_КодЗнак"/>
        <w:spacing w:before="0" w:after="0"/>
      </w:pPr>
      <w:r>
        <w:t xml:space="preserve">  .nav a { padding: 7px 9px; font-size: 14px; }</w:t>
      </w:r>
    </w:p>
    <w:p>
      <w:pPr>
        <w:pStyle w:val="ПЗ_КодЗнак"/>
        <w:spacing w:before="0" w:after="0"/>
      </w:pPr>
      <w:r>
        <w:t xml:space="preserve">  .hero-section { gap: var(--pad); margin-bottom: var(--pad); }</w:t>
      </w:r>
    </w:p>
    <w:p>
      <w:pPr>
        <w:pStyle w:val="ПЗ_КодЗнак"/>
        <w:spacing w:before="0" w:after="0"/>
      </w:pPr>
      <w:r>
        <w:t xml:space="preserve">  .knowledge-categories { gap: 6px; }</w:t>
      </w:r>
    </w:p>
    <w:p>
      <w:pPr>
        <w:pStyle w:val="ПЗ_КодЗнак"/>
        <w:spacing w:before="0" w:after="0"/>
      </w:pPr>
      <w:r>
        <w:t xml:space="preserve">  .knowledge-cat-link { padding: 6px 10px; font-size: 13px; }</w:t>
      </w:r>
    </w:p>
    <w:p>
      <w:pPr>
        <w:pStyle w:val="ПЗ_КодЗнак"/>
        <w:spacing w:before="0" w:after="0"/>
      </w:pPr>
      <w:r>
        <w:t xml:space="preserve">  .pagination a, .pagination span { padding: 6px 10px; font-size: 13px; }</w:t>
      </w:r>
    </w:p>
    <w:p>
      <w:pPr>
        <w:pStyle w:val="ПЗ_КодЗнак"/>
        <w:spacing w:before="0" w:after="0"/>
      </w:pPr>
      <w:r>
        <w:t xml:space="preserve">  .filters.card .form-group { min-width: 0 !important; flex: 1 1 100%; }</w:t>
      </w:r>
    </w:p>
    <w:p>
      <w:pPr>
        <w:pStyle w:val="ПЗ_КодЗнак"/>
        <w:spacing w:before="0" w:after="0"/>
      </w:pPr>
      <w:r>
        <w:t xml:space="preserve">  .ticket-step { width: 100%; justify-content: flex-start; }</w:t>
      </w:r>
    </w:p>
    <w:p>
      <w:pPr>
        <w:pStyle w:val="ПЗ_КодЗнак"/>
        <w:spacing w:before="0" w:after="0"/>
      </w:pPr>
      <w:r>
        <w:t xml:space="preserve">  .ticket-review-list { grid-template-columns: 1fr;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@media (max-width: 360px) {</w:t>
      </w:r>
    </w:p>
    <w:p>
      <w:pPr>
        <w:pStyle w:val="ПЗ_КодЗнак"/>
        <w:spacing w:before="0" w:after="0"/>
      </w:pPr>
      <w:r>
        <w:t xml:space="preserve">  .masters-grid { grid-template-columns: 1fr; }</w:t>
      </w:r>
    </w:p>
    <w:p>
      <w:pPr>
        <w:pStyle w:val="ПЗ_КодЗнак"/>
        <w:spacing w:before="0" w:after="0"/>
      </w:pPr>
      <w:r>
        <w:t xml:space="preserve">  .category-grid { grid-template-columns: 1fr; }</w:t>
      </w:r>
    </w:p>
    <w:p>
      <w:pPr>
        <w:pStyle w:val="ПЗ_КодЗнак"/>
        <w:spacing w:before="0" w:after="0"/>
      </w:pPr>
      <w:r>
        <w:t xml:space="preserve">  .knowledge-list { grid-template-columns: 1fr;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/* Модальные окна в шаблонах (id="modal") — резиновые */</w:t>
      </w:r>
    </w:p>
    <w:p>
      <w:pPr>
        <w:pStyle w:val="ПЗ_КодЗнак"/>
        <w:spacing w:before="0" w:after="0"/>
      </w:pPr>
      <w:r>
        <w:t>#modal.modal {</w:t>
      </w:r>
    </w:p>
    <w:p>
      <w:pPr>
        <w:pStyle w:val="ПЗ_КодЗнак"/>
        <w:spacing w:before="0" w:after="0"/>
      </w:pPr>
      <w:r>
        <w:t xml:space="preserve">  display: none; align-items: center; justify-content: center; padding: var(--pad);</w:t>
      </w:r>
    </w:p>
    <w:p>
      <w:pPr>
        <w:pStyle w:val="ПЗ_КодЗнак"/>
        <w:spacing w:before="0" w:after="0"/>
      </w:pPr>
      <w:r>
        <w:t xml:space="preserve">  position: fixed; inset: 0; background: rgba(0,0,0,0.5); z-index: 1000;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#modal.modal[style*="flex"] { display: flex !important; }</w:t>
      </w:r>
    </w:p>
    <w:p>
      <w:pPr>
        <w:pStyle w:val="ПЗ_КодЗнак"/>
        <w:spacing w:before="0" w:after="0"/>
      </w:pPr>
      <w:r>
        <w:t>#modal .card {</w:t>
      </w:r>
    </w:p>
    <w:p>
      <w:pPr>
        <w:pStyle w:val="ПЗ_КодЗнак"/>
        <w:spacing w:before="0" w:after="0"/>
      </w:pPr>
      <w:r>
        <w:t xml:space="preserve">  max-width: min(600px, 100vw - 2 * var(--pad)); width: 100%;</w:t>
      </w:r>
    </w:p>
    <w:p>
      <w:pPr>
        <w:pStyle w:val="ПЗ_КодЗнак"/>
        <w:spacing w:before="0" w:after="0"/>
      </w:pPr>
      <w:r>
        <w:t xml:space="preserve">  max-height: calc(100vh - 2 * var(--pad)); overflow-y: auto;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.ticket-cards {</w:t>
      </w:r>
    </w:p>
    <w:p>
      <w:pPr>
        <w:pStyle w:val="ПЗ_КодЗнак"/>
        <w:spacing w:before="0" w:after="0"/>
      </w:pPr>
      <w:r>
        <w:t xml:space="preserve">  display: grid;</w:t>
      </w:r>
    </w:p>
    <w:p>
      <w:pPr>
        <w:pStyle w:val="ПЗ_КодЗнак"/>
        <w:spacing w:before="0" w:after="0"/>
      </w:pPr>
      <w:r>
        <w:t xml:space="preserve">  grid-template-columns: repeat(auto-fill, minmax(min(280px, 100%), 1fr));</w:t>
      </w:r>
    </w:p>
    <w:p>
      <w:pPr>
        <w:pStyle w:val="ПЗ_КодЗнак"/>
        <w:spacing w:before="0" w:after="0"/>
      </w:pPr>
      <w:r>
        <w:t xml:space="preserve">  gap: 12px;</w:t>
      </w:r>
    </w:p>
    <w:p>
      <w:pPr>
        <w:pStyle w:val="ПЗ_КодЗнак"/>
        <w:spacing w:before="0" w:after="0"/>
      </w:pPr>
      <w:r>
        <w:t xml:space="preserve">  align-items: stretch;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.ticket-card-item { margin-bottom: 0; height: 100%; display: flex; flex-direction: column; }</w:t>
      </w:r>
    </w:p>
    <w:p>
      <w:pPr>
        <w:pStyle w:val="ПЗ_КодЗнак"/>
        <w:spacing w:before="0" w:after="0"/>
      </w:pPr>
      <w:r>
        <w:t>.ticket-card-item {</w:t>
      </w:r>
    </w:p>
    <w:p>
      <w:pPr>
        <w:pStyle w:val="ПЗ_КодЗнак"/>
        <w:spacing w:before="0" w:after="0"/>
      </w:pPr>
      <w:r>
        <w:t xml:space="preserve">  transition: transform var(--ease-standard), box-shadow var(--ease-standard), border-color var(--ease-standard);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.ticket-card-item:hover {</w:t>
      </w:r>
    </w:p>
    <w:p>
      <w:pPr>
        <w:pStyle w:val="ПЗ_КодЗнак"/>
        <w:spacing w:before="0" w:after="0"/>
      </w:pPr>
      <w:r>
        <w:t xml:space="preserve">  transform: translateY(-4px) scale(1.01);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.ticket-card-head {</w:t>
      </w:r>
    </w:p>
    <w:p>
      <w:pPr>
        <w:pStyle w:val="ПЗ_КодЗнак"/>
        <w:spacing w:before="0" w:after="0"/>
      </w:pPr>
      <w:r>
        <w:t xml:space="preserve">  display: flex;</w:t>
      </w:r>
    </w:p>
    <w:p>
      <w:pPr>
        <w:pStyle w:val="ПЗ_КодЗнак"/>
        <w:spacing w:before="0" w:after="0"/>
      </w:pPr>
      <w:r>
        <w:t xml:space="preserve">  align-items: flex-start;</w:t>
      </w:r>
    </w:p>
    <w:p>
      <w:pPr>
        <w:pStyle w:val="ПЗ_КодЗнак"/>
        <w:spacing w:before="0" w:after="0"/>
      </w:pPr>
      <w:r>
        <w:t xml:space="preserve">  justify-content: space-between;</w:t>
      </w:r>
    </w:p>
    <w:p>
      <w:pPr>
        <w:pStyle w:val="ПЗ_КодЗнак"/>
        <w:spacing w:before="0" w:after="0"/>
      </w:pPr>
      <w:r>
        <w:t xml:space="preserve">  gap: 10px;</w:t>
      </w:r>
    </w:p>
    <w:p>
      <w:pPr>
        <w:pStyle w:val="ПЗ_КодЗнак"/>
        <w:spacing w:before="0" w:after="0"/>
      </w:pPr>
      <w:r>
        <w:t xml:space="preserve">  margin-bottom: 10px;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.ticket-card-title {</w:t>
      </w:r>
    </w:p>
    <w:p>
      <w:pPr>
        <w:pStyle w:val="ПЗ_КодЗнак"/>
        <w:spacing w:before="0" w:after="0"/>
      </w:pPr>
      <w:r>
        <w:t xml:space="preserve">  color: var(--primary);</w:t>
      </w:r>
    </w:p>
    <w:p>
      <w:pPr>
        <w:pStyle w:val="ПЗ_КодЗнак"/>
        <w:spacing w:before="0" w:after="0"/>
      </w:pPr>
      <w:r>
        <w:t xml:space="preserve">  text-decoration: none;</w:t>
      </w:r>
    </w:p>
    <w:p>
      <w:pPr>
        <w:pStyle w:val="ПЗ_КодЗнак"/>
        <w:spacing w:before="0" w:after="0"/>
      </w:pPr>
      <w:r>
        <w:t xml:space="preserve">  font-weight: 600;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.ticket-card-title:hover { text-decoration: underline; }</w:t>
      </w:r>
    </w:p>
    <w:p>
      <w:pPr>
        <w:pStyle w:val="ПЗ_КодЗнак"/>
        <w:spacing w:before="0" w:after="0"/>
      </w:pPr>
      <w:r>
        <w:t>.ticket-card-meta {</w:t>
      </w:r>
    </w:p>
    <w:p>
      <w:pPr>
        <w:pStyle w:val="ПЗ_КодЗнак"/>
        <w:spacing w:before="0" w:after="0"/>
      </w:pPr>
      <w:r>
        <w:t xml:space="preserve">  margin: 0 0 8px;</w:t>
      </w:r>
    </w:p>
    <w:p>
      <w:pPr>
        <w:pStyle w:val="ПЗ_КодЗнак"/>
        <w:spacing w:before="0" w:after="0"/>
      </w:pPr>
      <w:r>
        <w:t xml:space="preserve">  display: flex;</w:t>
      </w:r>
    </w:p>
    <w:p>
      <w:pPr>
        <w:pStyle w:val="ПЗ_КодЗнак"/>
        <w:spacing w:before="0" w:after="0"/>
      </w:pPr>
      <w:r>
        <w:t xml:space="preserve">  gap: 10px;</w:t>
      </w:r>
    </w:p>
    <w:p>
      <w:pPr>
        <w:pStyle w:val="ПЗ_КодЗнак"/>
        <w:spacing w:before="0" w:after="0"/>
      </w:pPr>
      <w:r>
        <w:t xml:space="preserve">  flex-wrap: wrap;</w:t>
      </w:r>
    </w:p>
    <w:p>
      <w:pPr>
        <w:pStyle w:val="ПЗ_КодЗнак"/>
        <w:spacing w:before="0" w:after="0"/>
      </w:pPr>
      <w:r>
        <w:t xml:space="preserve">  color: #616161;</w:t>
      </w:r>
    </w:p>
    <w:p>
      <w:pPr>
        <w:pStyle w:val="ПЗ_КодЗнак"/>
        <w:spacing w:before="0" w:after="0"/>
      </w:pPr>
      <w:r>
        <w:t xml:space="preserve">  font-size: 14px;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.ticket-card-date { margin: 8px 0 12px; color: #757575; font-size: 13px; }</w:t>
      </w:r>
    </w:p>
    <w:p>
      <w:pPr>
        <w:pStyle w:val="ПЗ_КодЗнак"/>
        <w:spacing w:before="0" w:after="0"/>
      </w:pPr>
      <w:r>
        <w:t>.ticket-card-item .btn { margin-top: auto; align-self: flex-start;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/* Единая симметрия для фильтров и панелей управления */</w:t>
      </w:r>
    </w:p>
    <w:p>
      <w:pPr>
        <w:pStyle w:val="ПЗ_КодЗнак"/>
        <w:spacing w:before="0" w:after="0"/>
      </w:pPr>
      <w:r>
        <w:t>.filters.card {</w:t>
      </w:r>
    </w:p>
    <w:p>
      <w:pPr>
        <w:pStyle w:val="ПЗ_КодЗнак"/>
        <w:spacing w:before="0" w:after="0"/>
      </w:pPr>
      <w:r>
        <w:t xml:space="preserve">  display: grid !important;</w:t>
      </w:r>
    </w:p>
    <w:p>
      <w:pPr>
        <w:pStyle w:val="ПЗ_КодЗнак"/>
        <w:spacing w:before="0" w:after="0"/>
      </w:pPr>
      <w:r>
        <w:t xml:space="preserve">  grid-template-columns: repeat(auto-fit, minmax(180px, 1fr));</w:t>
      </w:r>
    </w:p>
    <w:p>
      <w:pPr>
        <w:pStyle w:val="ПЗ_КодЗнак"/>
        <w:spacing w:before="0" w:after="0"/>
      </w:pPr>
      <w:r>
        <w:t xml:space="preserve">  gap: 12px !important;</w:t>
      </w:r>
    </w:p>
    <w:p>
      <w:pPr>
        <w:pStyle w:val="ПЗ_КодЗнак"/>
        <w:spacing w:before="0" w:after="0"/>
      </w:pPr>
      <w:r>
        <w:t xml:space="preserve">  align-items: end !important;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.filters.card &gt; .btn {</w:t>
      </w:r>
    </w:p>
    <w:p>
      <w:pPr>
        <w:pStyle w:val="ПЗ_КодЗнак"/>
        <w:spacing w:before="0" w:after="0"/>
      </w:pPr>
      <w:r>
        <w:t xml:space="preserve">  min-height: 44px;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.filters.card &gt; .form-group {</w:t>
      </w:r>
    </w:p>
    <w:p>
      <w:pPr>
        <w:pStyle w:val="ПЗ_КодЗнак"/>
        <w:spacing w:before="0" w:after="0"/>
      </w:pPr>
      <w:r>
        <w:t xml:space="preserve">  animation: fadeSlideUp 280ms ease both;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.filters.card &gt; .form-group:nth-child(2) { animation-delay: 40ms; }</w:t>
      </w:r>
    </w:p>
    <w:p>
      <w:pPr>
        <w:pStyle w:val="ПЗ_КодЗнак"/>
        <w:spacing w:before="0" w:after="0"/>
      </w:pPr>
      <w:r>
        <w:t>.filters.card &gt; .form-group:nth-child(3) { animation-delay: 80ms; }</w:t>
      </w:r>
    </w:p>
    <w:p>
      <w:pPr>
        <w:pStyle w:val="ПЗ_КодЗнак"/>
        <w:spacing w:before="0" w:after="0"/>
      </w:pPr>
      <w:r>
        <w:t>.filters.card &gt; .form-group:nth-child(4) { animation-delay: 120ms;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/* Умеренная анимация интерфейса */</w:t>
      </w:r>
    </w:p>
    <w:p>
      <w:pPr>
        <w:pStyle w:val="ПЗ_КодЗнак"/>
        <w:spacing w:before="0" w:after="0"/>
      </w:pPr>
      <w:r>
        <w:t>@keyframes uiFadeInUp {</w:t>
      </w:r>
    </w:p>
    <w:p>
      <w:pPr>
        <w:pStyle w:val="ПЗ_КодЗнак"/>
        <w:spacing w:before="0" w:after="0"/>
      </w:pPr>
      <w:r>
        <w:t xml:space="preserve">  from { opacity: 0; transform: translateY(10px); }</w:t>
      </w:r>
    </w:p>
    <w:p>
      <w:pPr>
        <w:pStyle w:val="ПЗ_КодЗнак"/>
        <w:spacing w:before="0" w:after="0"/>
      </w:pPr>
      <w:r>
        <w:t xml:space="preserve">  to { opacity: 1; transform: translateY(0);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@keyframes uiBreath {</w:t>
      </w:r>
    </w:p>
    <w:p>
      <w:pPr>
        <w:pStyle w:val="ПЗ_КодЗнак"/>
        <w:spacing w:before="0" w:after="0"/>
      </w:pPr>
      <w:r>
        <w:t xml:space="preserve">  0%, 100% { box-shadow: 0 0 0 rgba(25,118,210,0); }</w:t>
      </w:r>
    </w:p>
    <w:p>
      <w:pPr>
        <w:pStyle w:val="ПЗ_КодЗнак"/>
        <w:spacing w:before="0" w:after="0"/>
      </w:pPr>
      <w:r>
        <w:t xml:space="preserve">  50% { box-shadow: 0 0 0 8px rgba(25,118,210,0.08);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.card,</w:t>
      </w:r>
    </w:p>
    <w:p>
      <w:pPr>
        <w:pStyle w:val="ПЗ_КодЗнак"/>
        <w:spacing w:before="0" w:after="0"/>
      </w:pPr>
      <w:r>
        <w:t>.admin-card,</w:t>
      </w:r>
    </w:p>
    <w:p>
      <w:pPr>
        <w:pStyle w:val="ПЗ_КодЗнак"/>
        <w:spacing w:before="0" w:after="0"/>
      </w:pPr>
      <w:r>
        <w:t>.client-card,</w:t>
      </w:r>
    </w:p>
    <w:p>
      <w:pPr>
        <w:pStyle w:val="ПЗ_КодЗнак"/>
        <w:spacing w:before="0" w:after="0"/>
      </w:pPr>
      <w:r>
        <w:t>.ticket-card-item,</w:t>
      </w:r>
    </w:p>
    <w:p>
      <w:pPr>
        <w:pStyle w:val="ПЗ_КодЗнак"/>
        <w:spacing w:before="0" w:after="0"/>
      </w:pPr>
      <w:r>
        <w:t>.knowledge-item-card,</w:t>
      </w:r>
    </w:p>
    <w:p>
      <w:pPr>
        <w:pStyle w:val="ПЗ_КодЗнак"/>
        <w:spacing w:before="0" w:after="0"/>
      </w:pPr>
      <w:r>
        <w:t>.cabinet-nav-item {</w:t>
      </w:r>
    </w:p>
    <w:p>
      <w:pPr>
        <w:pStyle w:val="ПЗ_КодЗнак"/>
        <w:spacing w:before="0" w:after="0"/>
      </w:pPr>
      <w:r>
        <w:t xml:space="preserve">  animation: uiFadeInUp 320ms ease both;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.btn-primary-cta {</w:t>
      </w:r>
    </w:p>
    <w:p>
      <w:pPr>
        <w:pStyle w:val="ПЗ_КодЗнак"/>
        <w:spacing w:before="0" w:after="0"/>
      </w:pPr>
      <w:r>
        <w:t xml:space="preserve">  animation: uiBreath 2.8s ease-in-out infinite;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.logo,</w:t>
      </w:r>
    </w:p>
    <w:p>
      <w:pPr>
        <w:pStyle w:val="ПЗ_КодЗнак"/>
        <w:spacing w:before="0" w:after="0"/>
      </w:pPr>
      <w:r>
        <w:t>.hd-logo {</w:t>
      </w:r>
    </w:p>
    <w:p>
      <w:pPr>
        <w:pStyle w:val="ПЗ_КодЗнак"/>
        <w:spacing w:before="0" w:after="0"/>
      </w:pPr>
      <w:r>
        <w:t xml:space="preserve">  position: relative;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.logo::after,</w:t>
      </w:r>
    </w:p>
    <w:p>
      <w:pPr>
        <w:pStyle w:val="ПЗ_КодЗнак"/>
        <w:spacing w:before="0" w:after="0"/>
      </w:pPr>
      <w:r>
        <w:t>.hd-logo::after {</w:t>
      </w:r>
    </w:p>
    <w:p>
      <w:pPr>
        <w:pStyle w:val="ПЗ_КодЗнак"/>
        <w:spacing w:before="0" w:after="0"/>
      </w:pPr>
      <w:r>
        <w:t xml:space="preserve">  content: "";</w:t>
      </w:r>
    </w:p>
    <w:p>
      <w:pPr>
        <w:pStyle w:val="ПЗ_КодЗнак"/>
        <w:spacing w:before="0" w:after="0"/>
      </w:pPr>
      <w:r>
        <w:t xml:space="preserve">  position: absolute;</w:t>
      </w:r>
    </w:p>
    <w:p>
      <w:pPr>
        <w:pStyle w:val="ПЗ_КодЗнак"/>
        <w:spacing w:before="0" w:after="0"/>
      </w:pPr>
      <w:r>
        <w:t xml:space="preserve">  left: 0;</w:t>
      </w:r>
    </w:p>
    <w:p>
      <w:pPr>
        <w:pStyle w:val="ПЗ_КодЗнак"/>
        <w:spacing w:before="0" w:after="0"/>
      </w:pPr>
      <w:r>
        <w:t xml:space="preserve">  right: 0;</w:t>
      </w:r>
    </w:p>
    <w:p>
      <w:pPr>
        <w:pStyle w:val="ПЗ_КодЗнак"/>
        <w:spacing w:before="0" w:after="0"/>
      </w:pPr>
      <w:r>
        <w:t xml:space="preserve">  bottom: -4px;</w:t>
      </w:r>
    </w:p>
    <w:p>
      <w:pPr>
        <w:pStyle w:val="ПЗ_КодЗнак"/>
        <w:spacing w:before="0" w:after="0"/>
      </w:pPr>
      <w:r>
        <w:t xml:space="preserve">  height: 2px;</w:t>
      </w:r>
    </w:p>
    <w:p>
      <w:pPr>
        <w:pStyle w:val="ПЗ_КодЗнак"/>
        <w:spacing w:before="0" w:after="0"/>
      </w:pPr>
      <w:r>
        <w:t xml:space="preserve">  background: linear-gradient(90deg, transparent, var(--primary), transparent);</w:t>
      </w:r>
    </w:p>
    <w:p>
      <w:pPr>
        <w:pStyle w:val="ПЗ_КодЗнак"/>
        <w:spacing w:before="0" w:after="0"/>
      </w:pPr>
      <w:r>
        <w:t xml:space="preserve">  opacity: 0;</w:t>
      </w:r>
    </w:p>
    <w:p>
      <w:pPr>
        <w:pStyle w:val="ПЗ_КодЗнак"/>
        <w:spacing w:before="0" w:after="0"/>
      </w:pPr>
      <w:r>
        <w:t xml:space="preserve">  transform: scaleX(0.6);</w:t>
      </w:r>
    </w:p>
    <w:p>
      <w:pPr>
        <w:pStyle w:val="ПЗ_КодЗнак"/>
        <w:spacing w:before="0" w:after="0"/>
      </w:pPr>
      <w:r>
        <w:t xml:space="preserve">  transition: opacity var(--ease-standard), transform var(--ease-standard);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.logo:hover::after,</w:t>
      </w:r>
    </w:p>
    <w:p>
      <w:pPr>
        <w:pStyle w:val="ПЗ_КодЗнак"/>
        <w:spacing w:before="0" w:after="0"/>
      </w:pPr>
      <w:r>
        <w:t>.hd-logo:hover::after {</w:t>
      </w:r>
    </w:p>
    <w:p>
      <w:pPr>
        <w:pStyle w:val="ПЗ_КодЗнак"/>
        <w:spacing w:before="0" w:after="0"/>
      </w:pPr>
      <w:r>
        <w:t xml:space="preserve">  opacity: 1;</w:t>
      </w:r>
    </w:p>
    <w:p>
      <w:pPr>
        <w:pStyle w:val="ПЗ_КодЗнак"/>
        <w:spacing w:before="0" w:after="0"/>
      </w:pPr>
      <w:r>
        <w:t xml:space="preserve">  transform: scaleX(1);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/* Дополнительное выравнивание секций */</w:t>
      </w:r>
    </w:p>
    <w:p>
      <w:pPr>
        <w:pStyle w:val="ПЗ_КодЗнак"/>
        <w:spacing w:before="0" w:after="0"/>
      </w:pPr>
      <w:r>
        <w:t>.admin-dashboard,</w:t>
      </w:r>
    </w:p>
    <w:p>
      <w:pPr>
        <w:pStyle w:val="ПЗ_КодЗнак"/>
        <w:spacing w:before="0" w:after="0"/>
      </w:pPr>
      <w:r>
        <w:t>.client-dashboard,</w:t>
      </w:r>
    </w:p>
    <w:p>
      <w:pPr>
        <w:pStyle w:val="ПЗ_КодЗнак"/>
        <w:spacing w:before="0" w:after="0"/>
      </w:pPr>
      <w:r>
        <w:t>.cabinet-layout,</w:t>
      </w:r>
    </w:p>
    <w:p>
      <w:pPr>
        <w:pStyle w:val="ПЗ_КодЗнак"/>
        <w:spacing w:before="0" w:after="0"/>
      </w:pPr>
      <w:r>
        <w:t>.knowledge-page,</w:t>
      </w:r>
    </w:p>
    <w:p>
      <w:pPr>
        <w:pStyle w:val="ПЗ_КодЗнак"/>
        <w:spacing w:before="0" w:after="0"/>
      </w:pPr>
      <w:r>
        <w:t>.ticket-screen {</w:t>
      </w:r>
    </w:p>
    <w:p>
      <w:pPr>
        <w:pStyle w:val="ПЗ_КодЗнак"/>
        <w:spacing w:before="0" w:after="0"/>
      </w:pPr>
      <w:r>
        <w:t xml:space="preserve">  margin-left: auto;</w:t>
      </w:r>
    </w:p>
    <w:p>
      <w:pPr>
        <w:pStyle w:val="ПЗ_КодЗнак"/>
        <w:spacing w:before="0" w:after="0"/>
      </w:pPr>
      <w:r>
        <w:t xml:space="preserve">  margin-right: auto;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body.theme-dark .card,</w:t>
      </w:r>
    </w:p>
    <w:p>
      <w:pPr>
        <w:pStyle w:val="ПЗ_КодЗнак"/>
        <w:spacing w:before="0" w:after="0"/>
      </w:pPr>
      <w:r>
        <w:t>body.theme-dark .cabinet-card,</w:t>
      </w:r>
    </w:p>
    <w:p>
      <w:pPr>
        <w:pStyle w:val="ПЗ_КодЗнак"/>
        <w:spacing w:before="0" w:after="0"/>
      </w:pPr>
      <w:r>
        <w:t>body.theme-dark .admin-card,</w:t>
      </w:r>
    </w:p>
    <w:p>
      <w:pPr>
        <w:pStyle w:val="ПЗ_КодЗнак"/>
        <w:spacing w:before="0" w:after="0"/>
      </w:pPr>
      <w:r>
        <w:t>body.theme-dark .client-card,</w:t>
      </w:r>
    </w:p>
    <w:p>
      <w:pPr>
        <w:pStyle w:val="ПЗ_КодЗнак"/>
        <w:spacing w:before="0" w:after="0"/>
      </w:pPr>
      <w:r>
        <w:t>body.theme-dark .category-card,</w:t>
      </w:r>
    </w:p>
    <w:p>
      <w:pPr>
        <w:pStyle w:val="ПЗ_КодЗнак"/>
        <w:spacing w:before="0" w:after="0"/>
      </w:pPr>
      <w:r>
        <w:t>body.theme-dark .category-card-link,</w:t>
      </w:r>
    </w:p>
    <w:p>
      <w:pPr>
        <w:pStyle w:val="ПЗ_КодЗнак"/>
        <w:spacing w:before="0" w:after="0"/>
      </w:pPr>
      <w:r>
        <w:t>body.theme-dark .step,</w:t>
      </w:r>
    </w:p>
    <w:p>
      <w:pPr>
        <w:pStyle w:val="ПЗ_КодЗнак"/>
        <w:spacing w:before="0" w:after="0"/>
      </w:pPr>
      <w:r>
        <w:t>body.theme-dark .knowledge-item-card,</w:t>
      </w:r>
    </w:p>
    <w:p>
      <w:pPr>
        <w:pStyle w:val="ПЗ_КодЗнак"/>
        <w:spacing w:before="0" w:after="0"/>
      </w:pPr>
      <w:r>
        <w:t>body.theme-dark .knowledge-ai-card {</w:t>
      </w:r>
    </w:p>
    <w:p>
      <w:pPr>
        <w:pStyle w:val="ПЗ_КодЗнак"/>
        <w:spacing w:before="0" w:after="0"/>
      </w:pPr>
      <w:r>
        <w:t xml:space="preserve">  background: #1f2733;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body.theme-dark th { background: #232d3a; color: #c3d0de; }</w:t>
      </w:r>
    </w:p>
    <w:p>
      <w:pPr>
        <w:pStyle w:val="ПЗ_КодЗнак"/>
        <w:spacing w:before="0" w:after="0"/>
      </w:pPr>
      <w:r>
        <w:t>body.theme-dark tr:hover { background: #232d3a; }</w:t>
      </w:r>
    </w:p>
    <w:p>
      <w:pPr>
        <w:pStyle w:val="ПЗ_КодЗнак"/>
        <w:spacing w:before="0" w:after="0"/>
      </w:pPr>
      <w:r>
        <w:t>body.theme-dark .btn-secondary { background: #344357; color: #e6edf4; }</w:t>
      </w:r>
    </w:p>
    <w:p>
      <w:pPr>
        <w:pStyle w:val="ПЗ_КодЗнак"/>
        <w:spacing w:before="0" w:after="0"/>
      </w:pPr>
      <w:r>
        <w:t>body.theme-dark .btn-secondary:hover { background: #41536b; }</w:t>
      </w:r>
    </w:p>
    <w:p>
      <w:pPr>
        <w:pStyle w:val="ПЗ_КодЗнак"/>
        <w:spacing w:before="0" w:after="0"/>
      </w:pPr>
      <w:r>
        <w:t>body.theme-dark .form-group label,</w:t>
      </w:r>
    </w:p>
    <w:p>
      <w:pPr>
        <w:pStyle w:val="ПЗ_КодЗнак"/>
        <w:spacing w:before="0" w:after="0"/>
      </w:pPr>
      <w:r>
        <w:t>body.theme-dark .lead,</w:t>
      </w:r>
    </w:p>
    <w:p>
      <w:pPr>
        <w:pStyle w:val="ПЗ_КодЗнак"/>
        <w:spacing w:before="0" w:after="0"/>
      </w:pPr>
      <w:r>
        <w:t>body.theme-dark .muted,</w:t>
      </w:r>
    </w:p>
    <w:p>
      <w:pPr>
        <w:pStyle w:val="ПЗ_КодЗнак"/>
        <w:spacing w:before="0" w:after="0"/>
      </w:pPr>
      <w:r>
        <w:t>body.theme-dark .ticket-card-meta,</w:t>
      </w:r>
    </w:p>
    <w:p>
      <w:pPr>
        <w:pStyle w:val="ПЗ_КодЗнак"/>
        <w:spacing w:before="0" w:after="0"/>
      </w:pPr>
      <w:r>
        <w:t>body.theme-dark .ticket-card-date,</w:t>
      </w:r>
    </w:p>
    <w:p>
      <w:pPr>
        <w:pStyle w:val="ПЗ_КодЗнак"/>
        <w:spacing w:before="0" w:after="0"/>
      </w:pPr>
      <w:r>
        <w:t>body.theme-dark .site-footer-note,</w:t>
      </w:r>
    </w:p>
    <w:p>
      <w:pPr>
        <w:pStyle w:val="ПЗ_КодЗнак"/>
        <w:spacing w:before="0" w:after="0"/>
      </w:pPr>
      <w:r>
        <w:t>body.theme-dark .site-footer-meta,</w:t>
      </w:r>
    </w:p>
    <w:p>
      <w:pPr>
        <w:pStyle w:val="ПЗ_КодЗнак"/>
        <w:spacing w:before="0" w:after="0"/>
      </w:pPr>
      <w:r>
        <w:t>body.theme-dark .hero-desc,</w:t>
      </w:r>
    </w:p>
    <w:p>
      <w:pPr>
        <w:pStyle w:val="ПЗ_КодЗнак"/>
        <w:spacing w:before="0" w:after="0"/>
      </w:pPr>
      <w:r>
        <w:t>body.theme-dark .step p,</w:t>
      </w:r>
    </w:p>
    <w:p>
      <w:pPr>
        <w:pStyle w:val="ПЗ_КодЗнак"/>
        <w:spacing w:before="0" w:after="0"/>
      </w:pPr>
      <w:r>
        <w:t>body.theme-dark .cabinet-nav-desc { color: #a6b4c2; }</w:t>
      </w:r>
    </w:p>
    <w:p>
      <w:pPr>
        <w:pStyle w:val="ПЗ_КодЗнак"/>
        <w:spacing w:before="0" w:after="0"/>
      </w:pPr>
      <w:r>
        <w:t>body.theme-dark .form-group input,</w:t>
      </w:r>
    </w:p>
    <w:p>
      <w:pPr>
        <w:pStyle w:val="ПЗ_КодЗнак"/>
        <w:spacing w:before="0" w:after="0"/>
      </w:pPr>
      <w:r>
        <w:t>body.theme-dark .form-group select,</w:t>
      </w:r>
    </w:p>
    <w:p>
      <w:pPr>
        <w:pStyle w:val="ПЗ_КодЗнак"/>
        <w:spacing w:before="0" w:after="0"/>
      </w:pPr>
      <w:r>
        <w:t>body.theme-dark .form-group textarea { background: #111821; color: #e6edf4; border-color: #334154; }</w:t>
      </w:r>
    </w:p>
    <w:p>
      <w:pPr>
        <w:pStyle w:val="ПЗ_КодЗнак"/>
        <w:spacing w:before="0" w:after="0"/>
      </w:pPr>
      <w:r>
        <w:t>body.theme-dark .hd-sidebar,</w:t>
      </w:r>
    </w:p>
    <w:p>
      <w:pPr>
        <w:pStyle w:val="ПЗ_КодЗнак"/>
        <w:spacing w:before="0" w:after="0"/>
      </w:pPr>
      <w:r>
        <w:t>body.theme-dark .cabinet-nav-item,</w:t>
      </w:r>
    </w:p>
    <w:p>
      <w:pPr>
        <w:pStyle w:val="ПЗ_КодЗнак"/>
        <w:spacing w:before="0" w:after="0"/>
      </w:pPr>
      <w:r>
        <w:t>body.theme-dark .flash-info { background: #1b2430; }</w:t>
      </w:r>
    </w:p>
    <w:p>
      <w:pPr>
        <w:pStyle w:val="ПЗ_КодЗнак"/>
        <w:spacing w:before="0" w:after="0"/>
      </w:pPr>
      <w:r>
        <w:t>body.theme-dark .hd-nav-item:hover,</w:t>
      </w:r>
    </w:p>
    <w:p>
      <w:pPr>
        <w:pStyle w:val="ПЗ_КодЗнак"/>
        <w:spacing w:before="0" w:after="0"/>
      </w:pPr>
      <w:r>
        <w:t>body.theme-dark .cabinet-nav-item:hover { background: #232d3a; }</w:t>
      </w:r>
    </w:p>
    <w:p>
      <w:pPr>
        <w:pStyle w:val="ПЗ_КодЗнак"/>
        <w:spacing w:before="0" w:after="0"/>
      </w:pPr>
      <w:r>
        <w:t>body.theme-dark .hd-nav-item.active { background: #1f334c; }</w:t>
      </w:r>
    </w:p>
    <w:p>
      <w:pPr>
        <w:pStyle w:val="ПЗ_КодЗнак"/>
        <w:spacing w:before="0" w:after="0"/>
      </w:pPr>
      <w:r>
        <w:t>body.theme-dark .card:hover { box-shadow: 0 10px 24px rgba(0,0,0,0.35); }</w:t>
      </w:r>
    </w:p>
    <w:p>
      <w:pPr>
        <w:pStyle w:val="ПЗ_КодЗнак"/>
        <w:spacing w:before="0" w:after="0"/>
      </w:pPr>
      <w:r>
        <w:t>body.theme-dark .btn:hover { box-shadow: 0 8px 16px rgba(0,0,0,0.35); }</w:t>
      </w:r>
    </w:p>
    <w:p>
      <w:pPr>
        <w:pStyle w:val="ПЗ_КодЗнак"/>
        <w:spacing w:before="0" w:after="0"/>
      </w:pPr>
      <w:r>
        <w:t>body.theme-dark .header,</w:t>
      </w:r>
    </w:p>
    <w:p>
      <w:pPr>
        <w:pStyle w:val="ПЗ_КодЗнак"/>
        <w:spacing w:before="0" w:after="0"/>
      </w:pPr>
      <w:r>
        <w:t>body.theme-dark .layout-helpdesk .hd-header {</w:t>
      </w:r>
    </w:p>
    <w:p>
      <w:pPr>
        <w:pStyle w:val="ПЗ_КодЗнак"/>
        <w:spacing w:before="0" w:after="0"/>
      </w:pPr>
      <w:r>
        <w:t xml:space="preserve">  background: rgba(17,24,33,0.92);</w:t>
      </w:r>
    </w:p>
    <w:p>
      <w:pPr>
        <w:pStyle w:val="ПЗ_КодЗнак"/>
        <w:spacing w:before="0" w:after="0"/>
      </w:pPr>
      <w:r>
        <w:t xml:space="preserve">  border-bottom-color: #334154;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body.theme-dark .nav a,</w:t>
      </w:r>
    </w:p>
    <w:p>
      <w:pPr>
        <w:pStyle w:val="ПЗ_КодЗнак"/>
        <w:spacing w:before="0" w:after="0"/>
      </w:pPr>
      <w:r>
        <w:t>body.theme-dark .hd-logout,</w:t>
      </w:r>
    </w:p>
    <w:p>
      <w:pPr>
        <w:pStyle w:val="ПЗ_КодЗнак"/>
        <w:spacing w:before="0" w:after="0"/>
      </w:pPr>
      <w:r>
        <w:t>body.theme-dark .theme-toggle,</w:t>
      </w:r>
    </w:p>
    <w:p>
      <w:pPr>
        <w:pStyle w:val="ПЗ_КодЗнак"/>
        <w:spacing w:before="0" w:after="0"/>
      </w:pPr>
      <w:r>
        <w:t>body.theme-dark .accessibility-toggle {</w:t>
      </w:r>
    </w:p>
    <w:p>
      <w:pPr>
        <w:pStyle w:val="ПЗ_КодЗнак"/>
        <w:spacing w:before="0" w:after="0"/>
      </w:pPr>
      <w:r>
        <w:t xml:space="preserve">  color: #e6edf4;</w:t>
      </w:r>
    </w:p>
    <w:p>
      <w:pPr>
        <w:pStyle w:val="ПЗ_КодЗнак"/>
        <w:spacing w:before="0" w:after="0"/>
      </w:pPr>
      <w:r>
        <w:t xml:space="preserve">  border-color: #334154;</w:t>
      </w:r>
    </w:p>
    <w:p>
      <w:pPr>
        <w:pStyle w:val="ПЗ_КодЗнак"/>
        <w:spacing w:before="0" w:after="0"/>
      </w:pPr>
      <w:r>
        <w:t xml:space="preserve">  background: #1b2430;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body.theme-dark .nav a:hover,</w:t>
      </w:r>
    </w:p>
    <w:p>
      <w:pPr>
        <w:pStyle w:val="ПЗ_КодЗнак"/>
        <w:spacing w:before="0" w:after="0"/>
      </w:pPr>
      <w:r>
        <w:t>body.theme-dark .hd-logout:hover,</w:t>
      </w:r>
    </w:p>
    <w:p>
      <w:pPr>
        <w:pStyle w:val="ПЗ_КодЗнак"/>
        <w:spacing w:before="0" w:after="0"/>
      </w:pPr>
      <w:r>
        <w:t>body.theme-dark .theme-toggle:hover,</w:t>
      </w:r>
    </w:p>
    <w:p>
      <w:pPr>
        <w:pStyle w:val="ПЗ_КодЗнак"/>
        <w:spacing w:before="0" w:after="0"/>
      </w:pPr>
      <w:r>
        <w:t>body.theme-dark .accessibility-toggle:hover {</w:t>
      </w:r>
    </w:p>
    <w:p>
      <w:pPr>
        <w:pStyle w:val="ПЗ_КодЗнак"/>
        <w:spacing w:before="0" w:after="0"/>
      </w:pPr>
      <w:r>
        <w:t xml:space="preserve">  background: #232d3a;</w:t>
      </w:r>
    </w:p>
    <w:p>
      <w:pPr>
        <w:pStyle w:val="ПЗ_КодЗнак"/>
        <w:spacing w:before="0" w:after="0"/>
      </w:pPr>
      <w:r>
        <w:t xml:space="preserve">  border-color: #4a5f78;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body.theme-dark .hd-nav-item:hover { border-color: #334154; }</w:t>
      </w:r>
    </w:p>
    <w:p>
      <w:pPr>
        <w:pStyle w:val="ПЗ_КодЗнак"/>
        <w:spacing w:before="0" w:after="0"/>
      </w:pPr>
      <w:r>
        <w:t>body.theme-dark .hd-nav-item.active { border-color: #466d95; color: #9ec7ef;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/* Версия для слабовидящих */</w:t>
      </w:r>
    </w:p>
    <w:p>
      <w:pPr>
        <w:pStyle w:val="ПЗ_КодЗнак"/>
        <w:spacing w:before="0" w:after="0"/>
      </w:pPr>
      <w:r>
        <w:t>body.accessibility-mode {</w:t>
      </w:r>
    </w:p>
    <w:p>
      <w:pPr>
        <w:pStyle w:val="ПЗ_КодЗнак"/>
        <w:spacing w:before="0" w:after="0"/>
      </w:pPr>
      <w:r>
        <w:t xml:space="preserve">  --primary: #0000c7;</w:t>
      </w:r>
    </w:p>
    <w:p>
      <w:pPr>
        <w:pStyle w:val="ПЗ_КодЗнак"/>
        <w:spacing w:before="0" w:after="0"/>
      </w:pPr>
      <w:r>
        <w:t xml:space="preserve">  --primary-dark: #000087;</w:t>
      </w:r>
    </w:p>
    <w:p>
      <w:pPr>
        <w:pStyle w:val="ПЗ_КодЗнак"/>
        <w:spacing w:before="0" w:after="0"/>
      </w:pPr>
      <w:r>
        <w:t xml:space="preserve">  --surface: #ffffff;</w:t>
      </w:r>
    </w:p>
    <w:p>
      <w:pPr>
        <w:pStyle w:val="ПЗ_КодЗнак"/>
        <w:spacing w:before="0" w:after="0"/>
      </w:pPr>
      <w:r>
        <w:t xml:space="preserve">  --background: #ffffff;</w:t>
      </w:r>
    </w:p>
    <w:p>
      <w:pPr>
        <w:pStyle w:val="ПЗ_КодЗнак"/>
        <w:spacing w:before="0" w:after="0"/>
      </w:pPr>
      <w:r>
        <w:t xml:space="preserve">  --on-surface: #000000;</w:t>
      </w:r>
    </w:p>
    <w:p>
      <w:pPr>
        <w:pStyle w:val="ПЗ_КодЗнак"/>
        <w:spacing w:before="0" w:after="0"/>
      </w:pPr>
      <w:r>
        <w:t xml:space="preserve">  --outline: #000000;</w:t>
      </w:r>
    </w:p>
    <w:p>
      <w:pPr>
        <w:pStyle w:val="ПЗ_КодЗнак"/>
        <w:spacing w:before="0" w:after="0"/>
      </w:pPr>
      <w:r>
        <w:t xml:space="preserve">  --shadow: 0 0 0 transparent;</w:t>
      </w:r>
    </w:p>
    <w:p>
      <w:pPr>
        <w:pStyle w:val="ПЗ_КодЗнак"/>
        <w:spacing w:before="0" w:after="0"/>
      </w:pPr>
      <w:r>
        <w:t xml:space="preserve">  font-size: 18px;</w:t>
      </w:r>
    </w:p>
    <w:p>
      <w:pPr>
        <w:pStyle w:val="ПЗ_КодЗнак"/>
        <w:spacing w:before="0" w:after="0"/>
      </w:pPr>
      <w:r>
        <w:t xml:space="preserve">  line-height: 1.75;</w:t>
      </w:r>
    </w:p>
    <w:p>
      <w:pPr>
        <w:pStyle w:val="ПЗ_КодЗнак"/>
        <w:spacing w:before="0" w:after="0"/>
      </w:pPr>
      <w:r>
        <w:t xml:space="preserve">  letter-spacing: 0.01em;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body.accessibility-mode h1 { font-size: clamp(1.7rem, 4vw, 2.4rem); }</w:t>
      </w:r>
    </w:p>
    <w:p>
      <w:pPr>
        <w:pStyle w:val="ПЗ_КодЗнак"/>
        <w:spacing w:before="0" w:after="0"/>
      </w:pPr>
      <w:r>
        <w:t>body.accessibility-mode h2 { font-size: clamp(1.4rem, 3.2vw, 2rem); }</w:t>
      </w:r>
    </w:p>
    <w:p>
      <w:pPr>
        <w:pStyle w:val="ПЗ_КодЗнак"/>
        <w:spacing w:before="0" w:after="0"/>
      </w:pPr>
      <w:r>
        <w:t>body.accessibility-mode h3 { font-size: clamp(1.2rem, 2.6vw, 1.5rem); }</w:t>
      </w:r>
    </w:p>
    <w:p>
      <w:pPr>
        <w:pStyle w:val="ПЗ_КодЗнак"/>
        <w:spacing w:before="0" w:after="0"/>
      </w:pPr>
      <w:r>
        <w:t>body.accessibility-mode p,</w:t>
      </w:r>
    </w:p>
    <w:p>
      <w:pPr>
        <w:pStyle w:val="ПЗ_КодЗнак"/>
        <w:spacing w:before="0" w:after="0"/>
      </w:pPr>
      <w:r>
        <w:t>body.accessibility-mode li,</w:t>
      </w:r>
    </w:p>
    <w:p>
      <w:pPr>
        <w:pStyle w:val="ПЗ_КодЗнак"/>
        <w:spacing w:before="0" w:after="0"/>
      </w:pPr>
      <w:r>
        <w:t>body.accessibility-mode td,</w:t>
      </w:r>
    </w:p>
    <w:p>
      <w:pPr>
        <w:pStyle w:val="ПЗ_КодЗнак"/>
        <w:spacing w:before="0" w:after="0"/>
      </w:pPr>
      <w:r>
        <w:t>body.accessibility-mode th,</w:t>
      </w:r>
    </w:p>
    <w:p>
      <w:pPr>
        <w:pStyle w:val="ПЗ_КодЗнак"/>
        <w:spacing w:before="0" w:after="0"/>
      </w:pPr>
      <w:r>
        <w:t>body.accessibility-mode label,</w:t>
      </w:r>
    </w:p>
    <w:p>
      <w:pPr>
        <w:pStyle w:val="ПЗ_КодЗнак"/>
        <w:spacing w:before="0" w:after="0"/>
      </w:pPr>
      <w:r>
        <w:t>body.accessibility-mode input,</w:t>
      </w:r>
    </w:p>
    <w:p>
      <w:pPr>
        <w:pStyle w:val="ПЗ_КодЗнак"/>
        <w:spacing w:before="0" w:after="0"/>
      </w:pPr>
      <w:r>
        <w:t>body.accessibility-mode select,</w:t>
      </w:r>
    </w:p>
    <w:p>
      <w:pPr>
        <w:pStyle w:val="ПЗ_КодЗнак"/>
        <w:spacing w:before="0" w:after="0"/>
      </w:pPr>
      <w:r>
        <w:t>body.accessibility-mode textarea,</w:t>
      </w:r>
    </w:p>
    <w:p>
      <w:pPr>
        <w:pStyle w:val="ПЗ_КодЗнак"/>
        <w:spacing w:before="0" w:after="0"/>
      </w:pPr>
      <w:r>
        <w:t>body.accessibility-mode .btn,</w:t>
      </w:r>
    </w:p>
    <w:p>
      <w:pPr>
        <w:pStyle w:val="ПЗ_КодЗнак"/>
        <w:spacing w:before="0" w:after="0"/>
      </w:pPr>
      <w:r>
        <w:t>body.accessibility-mode .muted {</w:t>
      </w:r>
    </w:p>
    <w:p>
      <w:pPr>
        <w:pStyle w:val="ПЗ_КодЗнак"/>
        <w:spacing w:before="0" w:after="0"/>
      </w:pPr>
      <w:r>
        <w:t xml:space="preserve">  font-size: 1.05em !important;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body.accessibility-mode .btn {</w:t>
      </w:r>
    </w:p>
    <w:p>
      <w:pPr>
        <w:pStyle w:val="ПЗ_КодЗнак"/>
        <w:spacing w:before="0" w:after="0"/>
      </w:pPr>
      <w:r>
        <w:t xml:space="preserve">  min-height: 52px;</w:t>
      </w:r>
    </w:p>
    <w:p>
      <w:pPr>
        <w:pStyle w:val="ПЗ_КодЗнак"/>
        <w:spacing w:before="0" w:after="0"/>
      </w:pPr>
      <w:r>
        <w:t xml:space="preserve">  padding: 12px 20px;</w:t>
      </w:r>
    </w:p>
    <w:p>
      <w:pPr>
        <w:pStyle w:val="ПЗ_КодЗнак"/>
        <w:spacing w:before="0" w:after="0"/>
      </w:pPr>
      <w:r>
        <w:t xml:space="preserve">  border: 2px solid #000;</w:t>
      </w:r>
    </w:p>
    <w:p>
      <w:pPr>
        <w:pStyle w:val="ПЗ_КодЗнак"/>
        <w:spacing w:before="0" w:after="0"/>
      </w:pPr>
      <w:r>
        <w:t xml:space="preserve">  box-shadow: none;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body.accessibility-mode .card,</w:t>
      </w:r>
    </w:p>
    <w:p>
      <w:pPr>
        <w:pStyle w:val="ПЗ_КодЗнак"/>
        <w:spacing w:before="0" w:after="0"/>
      </w:pPr>
      <w:r>
        <w:t>body.accessibility-mode .table-wrap,</w:t>
      </w:r>
    </w:p>
    <w:p>
      <w:pPr>
        <w:pStyle w:val="ПЗ_КодЗнак"/>
        <w:spacing w:before="0" w:after="0"/>
      </w:pPr>
      <w:r>
        <w:t>body.accessibility-mode table,</w:t>
      </w:r>
    </w:p>
    <w:p>
      <w:pPr>
        <w:pStyle w:val="ПЗ_КодЗнак"/>
        <w:spacing w:before="0" w:after="0"/>
      </w:pPr>
      <w:r>
        <w:t>body.accessibility-mode th,</w:t>
      </w:r>
    </w:p>
    <w:p>
      <w:pPr>
        <w:pStyle w:val="ПЗ_КодЗнак"/>
        <w:spacing w:before="0" w:after="0"/>
      </w:pPr>
      <w:r>
        <w:t>body.accessibility-mode td,</w:t>
      </w:r>
    </w:p>
    <w:p>
      <w:pPr>
        <w:pStyle w:val="ПЗ_КодЗнак"/>
        <w:spacing w:before="0" w:after="0"/>
      </w:pPr>
      <w:r>
        <w:t>body.accessibility-mode .form-group input,</w:t>
      </w:r>
    </w:p>
    <w:p>
      <w:pPr>
        <w:pStyle w:val="ПЗ_КодЗнак"/>
        <w:spacing w:before="0" w:after="0"/>
      </w:pPr>
      <w:r>
        <w:t>body.accessibility-mode .form-group select,</w:t>
      </w:r>
    </w:p>
    <w:p>
      <w:pPr>
        <w:pStyle w:val="ПЗ_КодЗнак"/>
        <w:spacing w:before="0" w:after="0"/>
      </w:pPr>
      <w:r>
        <w:t>body.accessibility-mode .form-group textarea {</w:t>
      </w:r>
    </w:p>
    <w:p>
      <w:pPr>
        <w:pStyle w:val="ПЗ_КодЗнак"/>
        <w:spacing w:before="0" w:after="0"/>
      </w:pPr>
      <w:r>
        <w:t xml:space="preserve">  border-color: #000 !important;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body.accessibility-mode .header,</w:t>
      </w:r>
    </w:p>
    <w:p>
      <w:pPr>
        <w:pStyle w:val="ПЗ_КодЗнак"/>
        <w:spacing w:before="0" w:after="0"/>
      </w:pPr>
      <w:r>
        <w:t>body.accessibility-mode .hd-header {</w:t>
      </w:r>
    </w:p>
    <w:p>
      <w:pPr>
        <w:pStyle w:val="ПЗ_КодЗнак"/>
        <w:spacing w:before="0" w:after="0"/>
      </w:pPr>
      <w:r>
        <w:t xml:space="preserve">  background: #fff !important;</w:t>
      </w:r>
    </w:p>
    <w:p>
      <w:pPr>
        <w:pStyle w:val="ПЗ_КодЗнак"/>
        <w:spacing w:before="0" w:after="0"/>
      </w:pPr>
      <w:r>
        <w:t xml:space="preserve">  color: #000 !important;</w:t>
      </w:r>
    </w:p>
    <w:p>
      <w:pPr>
        <w:pStyle w:val="ПЗ_КодЗнак"/>
        <w:spacing w:before="0" w:after="0"/>
      </w:pPr>
      <w:r>
        <w:t xml:space="preserve">  border-bottom: 2px solid #000 !important;</w:t>
      </w:r>
    </w:p>
    <w:p>
      <w:pPr>
        <w:pStyle w:val="ПЗ_КодЗнак"/>
        <w:spacing w:before="0" w:after="0"/>
      </w:pPr>
      <w:r>
        <w:t xml:space="preserve">  box-shadow: none !important;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body.accessibility-mode .nav a,</w:t>
      </w:r>
    </w:p>
    <w:p>
      <w:pPr>
        <w:pStyle w:val="ПЗ_КодЗнак"/>
        <w:spacing w:before="0" w:after="0"/>
      </w:pPr>
      <w:r>
        <w:t>body.accessibility-mode .hd-nav-item,</w:t>
      </w:r>
    </w:p>
    <w:p>
      <w:pPr>
        <w:pStyle w:val="ПЗ_КодЗнак"/>
        <w:spacing w:before="0" w:after="0"/>
      </w:pPr>
      <w:r>
        <w:t>body.accessibility-mode .site-footer-links a {</w:t>
      </w:r>
    </w:p>
    <w:p>
      <w:pPr>
        <w:pStyle w:val="ПЗ_КодЗнак"/>
        <w:spacing w:before="0" w:after="0"/>
      </w:pPr>
      <w:r>
        <w:t xml:space="preserve">  text-decoration: underline;</w:t>
      </w:r>
    </w:p>
    <w:p>
      <w:pPr>
        <w:pStyle w:val="ПЗ_КодЗнак"/>
        <w:spacing w:before="0" w:after="0"/>
      </w:pPr>
      <w:r>
        <w:t xml:space="preserve">  text-underline-offset: 3px;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body.accessibility-mode .site-footer {</w:t>
      </w:r>
    </w:p>
    <w:p>
      <w:pPr>
        <w:pStyle w:val="ПЗ_КодЗнак"/>
        <w:spacing w:before="0" w:after="0"/>
      </w:pPr>
      <w:r>
        <w:t xml:space="preserve">  background: #fff !important;</w:t>
      </w:r>
    </w:p>
    <w:p>
      <w:pPr>
        <w:pStyle w:val="ПЗ_КодЗнак"/>
        <w:spacing w:before="0" w:after="0"/>
      </w:pPr>
      <w:r>
        <w:t xml:space="preserve">  color: #000 !important;</w:t>
      </w:r>
    </w:p>
    <w:p>
      <w:pPr>
        <w:pStyle w:val="ПЗ_КодЗнак"/>
        <w:spacing w:before="0" w:after="0"/>
      </w:pPr>
      <w:r>
        <w:t xml:space="preserve">  border-top: 2px solid #000 !important;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body.accessibility-mode .site-footer-note,</w:t>
      </w:r>
    </w:p>
    <w:p>
      <w:pPr>
        <w:pStyle w:val="ПЗ_КодЗнак"/>
        <w:spacing w:before="0" w:after="0"/>
      </w:pPr>
      <w:r>
        <w:t>body.accessibility-mode .site-footer-meta {</w:t>
      </w:r>
    </w:p>
    <w:p>
      <w:pPr>
        <w:pStyle w:val="ПЗ_КодЗнак"/>
        <w:spacing w:before="0" w:after="0"/>
      </w:pPr>
      <w:r>
        <w:t xml:space="preserve">  color: #000 !important;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body.accessibility-mode .accessibility-toggle {</w:t>
      </w:r>
    </w:p>
    <w:p>
      <w:pPr>
        <w:pStyle w:val="ПЗ_КодЗнак"/>
        <w:spacing w:before="0" w:after="0"/>
      </w:pPr>
      <w:r>
        <w:t xml:space="preserve">  border-color: #000;</w:t>
      </w:r>
    </w:p>
    <w:p>
      <w:pPr>
        <w:pStyle w:val="ПЗ_КодЗнак"/>
        <w:spacing w:before="0" w:after="0"/>
      </w:pPr>
      <w:r>
        <w:t xml:space="preserve">  background: #fff;</w:t>
      </w:r>
    </w:p>
    <w:p>
      <w:pPr>
        <w:pStyle w:val="ПЗ_КодЗнак"/>
        <w:spacing w:before="0" w:after="0"/>
      </w:pPr>
      <w:r>
        <w:t xml:space="preserve">  color: #000;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body.accessibility-mode .theme-toggle {</w:t>
      </w:r>
    </w:p>
    <w:p>
      <w:pPr>
        <w:pStyle w:val="ПЗ_КодЗнак"/>
        <w:spacing w:before="0" w:after="0"/>
      </w:pPr>
      <w:r>
        <w:t xml:space="preserve">  display: none !important;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body.accessibility-mode .theme-toggle,</w:t>
      </w:r>
    </w:p>
    <w:p>
      <w:pPr>
        <w:pStyle w:val="ПЗ_КодЗнак"/>
        <w:spacing w:before="0" w:after="0"/>
      </w:pPr>
      <w:r>
        <w:t>body.accessibility-mode .hd-logout,</w:t>
      </w:r>
    </w:p>
    <w:p>
      <w:pPr>
        <w:pStyle w:val="ПЗ_КодЗнак"/>
        <w:spacing w:before="0" w:after="0"/>
      </w:pPr>
      <w:r>
        <w:t>body.accessibility-mode .nav a,</w:t>
      </w:r>
    </w:p>
    <w:p>
      <w:pPr>
        <w:pStyle w:val="ПЗ_КодЗнак"/>
        <w:spacing w:before="0" w:after="0"/>
      </w:pPr>
      <w:r>
        <w:t>body.accessibility-mode .hd-nav-item,</w:t>
      </w:r>
    </w:p>
    <w:p>
      <w:pPr>
        <w:pStyle w:val="ПЗ_КодЗнак"/>
        <w:spacing w:before="0" w:after="0"/>
      </w:pPr>
      <w:r>
        <w:t>body.accessibility-mode .site-footer-links a {</w:t>
      </w:r>
    </w:p>
    <w:p>
      <w:pPr>
        <w:pStyle w:val="ПЗ_КодЗнак"/>
        <w:spacing w:before="0" w:after="0"/>
      </w:pPr>
      <w:r>
        <w:t xml:space="preserve">  border: 2px solid #000 !important;</w:t>
      </w:r>
    </w:p>
    <w:p>
      <w:pPr>
        <w:pStyle w:val="ПЗ_КодЗнак"/>
        <w:spacing w:before="0" w:after="0"/>
      </w:pPr>
      <w:r>
        <w:t xml:space="preserve">  background: #fff !important;</w:t>
      </w:r>
    </w:p>
    <w:p>
      <w:pPr>
        <w:pStyle w:val="ПЗ_КодЗнак"/>
        <w:spacing w:before="0" w:after="0"/>
      </w:pPr>
      <w:r>
        <w:t xml:space="preserve">  color: #000 !important;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body.accessibility-mode .site-footer::before {</w:t>
      </w:r>
    </w:p>
    <w:p>
      <w:pPr>
        <w:pStyle w:val="ПЗ_КодЗнак"/>
        <w:spacing w:before="0" w:after="0"/>
      </w:pPr>
      <w:r>
        <w:t xml:space="preserve">  background: #000 !important;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body.accessibility-mode.theme-dark .header,</w:t>
      </w:r>
    </w:p>
    <w:p>
      <w:pPr>
        <w:pStyle w:val="ПЗ_КодЗнак"/>
        <w:spacing w:before="0" w:after="0"/>
      </w:pPr>
      <w:r>
        <w:t>body.accessibility-mode.theme-dark .layout-helpdesk .hd-header,</w:t>
      </w:r>
    </w:p>
    <w:p>
      <w:pPr>
        <w:pStyle w:val="ПЗ_КодЗнак"/>
        <w:spacing w:before="0" w:after="0"/>
      </w:pPr>
      <w:r>
        <w:t>body.accessibility-mode.theme-dark .site-footer,</w:t>
      </w:r>
    </w:p>
    <w:p>
      <w:pPr>
        <w:pStyle w:val="ПЗ_КодЗнак"/>
        <w:spacing w:before="0" w:after="0"/>
      </w:pPr>
      <w:r>
        <w:t>body.accessibility-mode.theme-dark .nav a,</w:t>
      </w:r>
    </w:p>
    <w:p>
      <w:pPr>
        <w:pStyle w:val="ПЗ_КодЗнак"/>
        <w:spacing w:before="0" w:after="0"/>
      </w:pPr>
      <w:r>
        <w:t>body.accessibility-mode.theme-dark .hd-logout,</w:t>
      </w:r>
    </w:p>
    <w:p>
      <w:pPr>
        <w:pStyle w:val="ПЗ_КодЗнак"/>
        <w:spacing w:before="0" w:after="0"/>
      </w:pPr>
      <w:r>
        <w:t>body.accessibility-mode.theme-dark .theme-toggle,</w:t>
      </w:r>
    </w:p>
    <w:p>
      <w:pPr>
        <w:pStyle w:val="ПЗ_КодЗнак"/>
        <w:spacing w:before="0" w:after="0"/>
      </w:pPr>
      <w:r>
        <w:t>body.accessibility-mode.theme-dark .accessibility-toggle,</w:t>
      </w:r>
    </w:p>
    <w:p>
      <w:pPr>
        <w:pStyle w:val="ПЗ_КодЗнак"/>
        <w:spacing w:before="0" w:after="0"/>
      </w:pPr>
      <w:r>
        <w:t>body.accessibility-mode.theme-dark .hd-nav-item,</w:t>
      </w:r>
    </w:p>
    <w:p>
      <w:pPr>
        <w:pStyle w:val="ПЗ_КодЗнак"/>
        <w:spacing w:before="0" w:after="0"/>
      </w:pPr>
      <w:r>
        <w:t>body.accessibility-mode.theme-dark .site-footer-links a {</w:t>
      </w:r>
    </w:p>
    <w:p>
      <w:pPr>
        <w:pStyle w:val="ПЗ_КодЗнак"/>
        <w:spacing w:before="0" w:after="0"/>
      </w:pPr>
      <w:r>
        <w:t xml:space="preserve">  background: #fff !important;</w:t>
      </w:r>
    </w:p>
    <w:p>
      <w:pPr>
        <w:pStyle w:val="ПЗ_КодЗнак"/>
        <w:spacing w:before="0" w:after="0"/>
      </w:pPr>
      <w:r>
        <w:t xml:space="preserve">  color: #000 !important;</w:t>
      </w:r>
    </w:p>
    <w:p>
      <w:pPr>
        <w:pStyle w:val="ПЗ_КодЗнак"/>
        <w:spacing w:before="0" w:after="0"/>
      </w:pPr>
      <w:r>
        <w:t xml:space="preserve">  border-color: #000 !important;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body.accessibility-mode * {</w:t>
      </w:r>
    </w:p>
    <w:p>
      <w:pPr>
        <w:pStyle w:val="ПЗ_КодЗнак"/>
        <w:spacing w:before="0" w:after="0"/>
      </w:pPr>
      <w:r>
        <w:t xml:space="preserve">  animation: none !important;</w:t>
      </w:r>
    </w:p>
    <w:p>
      <w:pPr>
        <w:pStyle w:val="ПЗ_КодЗнак"/>
        <w:spacing w:before="0" w:after="0"/>
      </w:pPr>
      <w:r>
        <w:t xml:space="preserve">  transition: none !important;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@media (prefers-reduced-motion: reduce) {</w:t>
      </w:r>
    </w:p>
    <w:p>
      <w:pPr>
        <w:pStyle w:val="ПЗ_КодЗнак"/>
        <w:spacing w:before="0" w:after="0"/>
      </w:pPr>
      <w:r>
        <w:t xml:space="preserve">  html { scroll-behavior: auto; }</w:t>
      </w:r>
    </w:p>
    <w:p>
      <w:pPr>
        <w:pStyle w:val="ПЗ_КодЗнак"/>
        <w:spacing w:before="0" w:after="0"/>
      </w:pPr>
      <w:r>
        <w:t xml:space="preserve">  *, *::before, *::after {</w:t>
      </w:r>
    </w:p>
    <w:p>
      <w:pPr>
        <w:pStyle w:val="ПЗ_КодЗнак"/>
        <w:spacing w:before="0" w:after="0"/>
      </w:pPr>
      <w:r>
        <w:t xml:space="preserve">    animation-duration: 0.01ms !important;</w:t>
      </w:r>
    </w:p>
    <w:p>
      <w:pPr>
        <w:pStyle w:val="ПЗ_КодЗнак"/>
        <w:spacing w:before="0" w:after="0"/>
      </w:pPr>
      <w:r>
        <w:t xml:space="preserve">    animation-iteration-count: 1 !important;</w:t>
      </w:r>
    </w:p>
    <w:p>
      <w:pPr>
        <w:pStyle w:val="ПЗ_КодЗнак"/>
        <w:spacing w:before="0" w:after="0"/>
      </w:pPr>
      <w:r>
        <w:t xml:space="preserve">    transition-duration: 0.01ms !important;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@media (max-width: 640px) {</w:t>
      </w:r>
    </w:p>
    <w:p>
      <w:pPr>
        <w:pStyle w:val="ПЗ_КодЗнак"/>
        <w:spacing w:before="0" w:after="0"/>
      </w:pPr>
      <w:r>
        <w:t xml:space="preserve">  .site-footer-links {</w:t>
      </w:r>
    </w:p>
    <w:p>
      <w:pPr>
        <w:pStyle w:val="ПЗ_КодЗнак"/>
        <w:spacing w:before="0" w:after="0"/>
      </w:pPr>
      <w:r>
        <w:t xml:space="preserve">    grid-template-columns: 1fr;</w:t>
      </w:r>
    </w:p>
    <w:p>
      <w:pPr>
        <w:pStyle w:val="ПЗ_КодЗнак"/>
        <w:spacing w:before="0" w:after="0"/>
      </w:pPr>
      <w:r>
        <w:t xml:space="preserve">    max-width: none;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>}</w:t>
      </w:r>
    </w:p>
    <w:p>
      <w:pPr>
        <w:pStyle w:val="ПЗ_Заголовок3"/>
      </w:pPr>
      <w:r>
        <w:t>14) SkyNet-master/SkyNet-main2/skynet_web/app/templates/auth/change_password.html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%}Смена пароля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class="card" style="max-width: 400px;"&gt;</w:t>
      </w:r>
    </w:p>
    <w:p>
      <w:pPr>
        <w:pStyle w:val="ПЗ_КодЗнак"/>
        <w:spacing w:before="0" w:after="0"/>
      </w:pPr>
      <w:r>
        <w:t xml:space="preserve">  &lt;h1&gt;Смена пароля&lt;/h1&gt;</w:t>
      </w:r>
    </w:p>
    <w:p>
      <w:pPr>
        <w:pStyle w:val="ПЗ_КодЗнак"/>
        <w:spacing w:before="0" w:after="0"/>
      </w:pPr>
      <w:r>
        <w:t xml:space="preserve">  &lt;p&gt;Требования: не менее 8 символов, цифра и спецсимвол.&lt;/p&gt;</w:t>
      </w:r>
    </w:p>
    <w:p>
      <w:pPr>
        <w:pStyle w:val="ПЗ_КодЗнак"/>
        <w:spacing w:before="0" w:after="0"/>
      </w:pPr>
      <w:r>
        <w:t xml:space="preserve">  &lt;form method="post" action="{{ url_for('auth.change_password') }}"&gt;</w:t>
      </w:r>
    </w:p>
    <w:p>
      <w:pPr>
        <w:pStyle w:val="ПЗ_КодЗнак"/>
        <w:spacing w:before="0" w:after="0"/>
      </w:pPr>
      <w:r>
        <w:t xml:space="preserve">    &lt;input type="hidden" name="csrf_token" value="{{ csrf_token() }}"&gt;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 for="current_password"&gt;Текущий пароль&lt;/label&gt;</w:t>
      </w:r>
    </w:p>
    <w:p>
      <w:pPr>
        <w:pStyle w:val="ПЗ_КодЗнак"/>
        <w:spacing w:before="0" w:after="0"/>
      </w:pPr>
      <w:r>
        <w:t xml:space="preserve">      &lt;input type="password" id="current_password" name="current_password" required&gt;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 for="new_password"&gt;Новый пароль&lt;/label&gt;</w:t>
      </w:r>
    </w:p>
    <w:p>
      <w:pPr>
        <w:pStyle w:val="ПЗ_КодЗнак"/>
        <w:spacing w:before="0" w:after="0"/>
      </w:pPr>
      <w:r>
        <w:t xml:space="preserve">      &lt;input type="password" id="new_password" name="new_password" required data-password-policy="true"&gt;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&lt;button type="submit" class="btn"&gt;Сохранить&lt;/button&gt;</w:t>
      </w:r>
    </w:p>
    <w:p>
      <w:pPr>
        <w:pStyle w:val="ПЗ_КодЗнак"/>
        <w:spacing w:before="0" w:after="0"/>
      </w:pPr>
      <w:r>
        <w:t xml:space="preserve">    &lt;a href="{{ url_for('main.cabinet') }}" class="btn btn-secondary"&gt;Отмена&lt;/a&gt;</w:t>
      </w:r>
    </w:p>
    <w:p>
      <w:pPr>
        <w:pStyle w:val="ПЗ_КодЗнак"/>
        <w:spacing w:before="0" w:after="0"/>
      </w:pPr>
      <w:r>
        <w:t xml:space="preserve">  &lt;/form&gt;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15) SkyNet-master/SkyNet-main2/skynet_web/app/templates/auth/forgot_password.html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%}Восстановление пароля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class="card" style="max-width: 400px; margin: 40px auto;"&gt;</w:t>
      </w:r>
    </w:p>
    <w:p>
      <w:pPr>
        <w:pStyle w:val="ПЗ_КодЗнак"/>
        <w:spacing w:before="0" w:after="0"/>
      </w:pPr>
      <w:r>
        <w:t xml:space="preserve">  &lt;h1&gt;Восстановление пароля&lt;/h1&gt;</w:t>
      </w:r>
    </w:p>
    <w:p>
      <w:pPr>
        <w:pStyle w:val="ПЗ_КодЗнак"/>
        <w:spacing w:before="0" w:after="0"/>
      </w:pPr>
      <w:r>
        <w:t xml:space="preserve">  &lt;p&gt;Введите email — на него придёт ссылка для сброса пароля.&lt;/p&gt;</w:t>
      </w:r>
    </w:p>
    <w:p>
      <w:pPr>
        <w:pStyle w:val="ПЗ_КодЗнак"/>
        <w:spacing w:before="0" w:after="0"/>
      </w:pPr>
      <w:r>
        <w:t xml:space="preserve">  &lt;form method="post" action="{{ url_for('auth.forgot_password') }}"&gt;</w:t>
      </w:r>
    </w:p>
    <w:p>
      <w:pPr>
        <w:pStyle w:val="ПЗ_КодЗнак"/>
        <w:spacing w:before="0" w:after="0"/>
      </w:pPr>
      <w:r>
        <w:t xml:space="preserve">    &lt;input type="hidden" name="csrf_token" value="{{ csrf_token() }}"&gt;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 for="email"&gt;Email&lt;/label&gt;</w:t>
      </w:r>
    </w:p>
    <w:p>
      <w:pPr>
        <w:pStyle w:val="ПЗ_КодЗнак"/>
        <w:spacing w:before="0" w:after="0"/>
      </w:pPr>
      <w:r>
        <w:t xml:space="preserve">      &lt;input type="email" id="email" name="email" required&gt;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&lt;button type="submit" class="btn"&gt;Отправить&lt;/button&gt;</w:t>
      </w:r>
    </w:p>
    <w:p>
      <w:pPr>
        <w:pStyle w:val="ПЗ_КодЗнак"/>
        <w:spacing w:before="0" w:after="0"/>
      </w:pPr>
      <w:r>
        <w:t xml:space="preserve">    &lt;a href="{{ url_for('main.cabinet') }}" class="btn btn-secondary"&gt;В личный кабинет&lt;/a&gt;</w:t>
      </w:r>
    </w:p>
    <w:p>
      <w:pPr>
        <w:pStyle w:val="ПЗ_КодЗнак"/>
        <w:spacing w:before="0" w:after="0"/>
      </w:pPr>
      <w:r>
        <w:t xml:space="preserve">  &lt;/form&gt;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{% endblock %}</w:t>
      </w:r>
    </w:p>
    <w:p/>
    <w:p>
      <w:pPr>
        <w:pStyle w:val="ПЗ_Заголовок3"/>
      </w:pPr>
      <w:r>
        <w:t>16) SkyNet-master/SkyNet-main2/skynet_web/app/templates/auth/login.html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%}Вход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&lt;script&gt;</w:t>
      </w:r>
    </w:p>
    <w:p>
      <w:pPr>
        <w:pStyle w:val="ПЗ_КодЗнак"/>
        <w:spacing w:before="0" w:after="0"/>
      </w:pPr>
      <w:r>
        <w:t xml:space="preserve">  // Показать форму входа только если перешли по ссылке «Войти» (show_login=1)</w:t>
      </w:r>
    </w:p>
    <w:p>
      <w:pPr>
        <w:pStyle w:val="ПЗ_КодЗнак"/>
        <w:spacing w:before="0" w:after="0"/>
      </w:pPr>
      <w:r>
        <w:t xml:space="preserve">  if (!window.location.search.includes('show_login=1')) {</w:t>
      </w:r>
    </w:p>
    <w:p>
      <w:pPr>
        <w:pStyle w:val="ПЗ_КодЗнак"/>
        <w:spacing w:before="0" w:after="0"/>
      </w:pPr>
      <w:r>
        <w:t xml:space="preserve">    window.location.replace('{{ url_for("main.index") }}');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>&lt;/script&gt;</w:t>
      </w:r>
    </w:p>
    <w:p>
      <w:pPr>
        <w:pStyle w:val="ПЗ_КодЗнак"/>
        <w:spacing w:before="0" w:after="0"/>
      </w:pPr>
      <w:r>
        <w:t>&lt;div class="card" style="max-width: 400px; margin: 40px auto;"&gt;</w:t>
      </w:r>
    </w:p>
    <w:p>
      <w:pPr>
        <w:pStyle w:val="ПЗ_КодЗнак"/>
        <w:spacing w:before="0" w:after="0"/>
      </w:pPr>
      <w:r>
        <w:t xml:space="preserve">  &lt;h1&gt;Вход в ИС SkyNet&lt;/h1&gt;</w:t>
      </w:r>
    </w:p>
    <w:p>
      <w:pPr>
        <w:pStyle w:val="ПЗ_КодЗнак"/>
        <w:spacing w:before="0" w:after="0"/>
      </w:pPr>
      <w:r>
        <w:t xml:space="preserve">  &lt;p class="register-promo"&gt;Нет аккаунта? &lt;a href="{{ url_for('main.index') }}#register" class="btn btn-secondary btn-sm"&gt;Зарегистрироваться&lt;/a&gt;&lt;/p&gt;</w:t>
      </w:r>
    </w:p>
    <w:p>
      <w:pPr>
        <w:pStyle w:val="ПЗ_КодЗнак"/>
        <w:spacing w:before="0" w:after="0"/>
      </w:pPr>
      <w:r>
        <w:t xml:space="preserve">  &lt;form method="post" action="{{ url_for('auth.login') }}"&gt;</w:t>
      </w:r>
    </w:p>
    <w:p>
      <w:pPr>
        <w:pStyle w:val="ПЗ_КодЗнак"/>
        <w:spacing w:before="0" w:after="0"/>
      </w:pPr>
      <w:r>
        <w:t xml:space="preserve">    &lt;input type="hidden" name="csrf_token" value="{{ csrf_token() }}"&gt;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 for="login"&gt;Логин&lt;/label&gt;</w:t>
      </w:r>
    </w:p>
    <w:p>
      <w:pPr>
        <w:pStyle w:val="ПЗ_КодЗнак"/>
        <w:spacing w:before="0" w:after="0"/>
      </w:pPr>
      <w:r>
        <w:t xml:space="preserve">      &lt;input type="text" id="login" name="login" required autofocus&gt;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 for="password"&gt;Пароль&lt;/label&gt;</w:t>
      </w:r>
    </w:p>
    <w:p>
      <w:pPr>
        <w:pStyle w:val="ПЗ_КодЗнак"/>
        <w:spacing w:before="0" w:after="0"/>
      </w:pPr>
      <w:r>
        <w:t xml:space="preserve">      &lt;input type="password" id="password" name="password" required&gt;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&lt;label&gt;&lt;input type="checkbox" name="remember"&gt; Запомнить меня&lt;/label&gt;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&lt;button type="submit" class="btn"&gt;Войти&lt;/button&gt;</w:t>
      </w:r>
    </w:p>
    <w:p>
      <w:pPr>
        <w:pStyle w:val="ПЗ_КодЗнак"/>
        <w:spacing w:before="0" w:after="0"/>
      </w:pPr>
      <w:r>
        <w:t xml:space="preserve">  &lt;/form&gt;</w:t>
      </w:r>
    </w:p>
    <w:p>
      <w:pPr>
        <w:pStyle w:val="ПЗ_КодЗнак"/>
        <w:spacing w:before="0" w:after="0"/>
      </w:pPr>
      <w:r>
        <w:t xml:space="preserve">  &lt;p style="margin-top: 16px; font-size: 14px;"&gt;</w:t>
      </w:r>
    </w:p>
    <w:p>
      <w:pPr>
        <w:pStyle w:val="ПЗ_КодЗнак"/>
        <w:spacing w:before="0" w:after="0"/>
      </w:pPr>
      <w:r>
        <w:t xml:space="preserve">    &lt;a href="{{ url_for('auth.forgot_password') }}"&gt;Восстановить пароль&lt;/a&gt;</w:t>
      </w:r>
    </w:p>
    <w:p>
      <w:pPr>
        <w:pStyle w:val="ПЗ_КодЗнак"/>
        <w:spacing w:before="0" w:after="0"/>
      </w:pPr>
      <w:r>
        <w:t xml:space="preserve">    &amp;nbsp;·&amp;nbsp;</w:t>
      </w:r>
    </w:p>
    <w:p>
      <w:pPr>
        <w:pStyle w:val="ПЗ_КодЗнак"/>
        <w:spacing w:before="0" w:after="0"/>
      </w:pPr>
      <w:r>
        <w:t xml:space="preserve">    &lt;a href="{{ url_for('main.index') }}#register"&gt;Регистрация&lt;/a&gt;</w:t>
      </w:r>
    </w:p>
    <w:p>
      <w:pPr>
        <w:pStyle w:val="ПЗ_КодЗнак"/>
        <w:spacing w:before="0" w:after="0"/>
      </w:pPr>
      <w:r>
        <w:t xml:space="preserve">    &amp;nbsp;·&amp;nbsp;</w:t>
      </w:r>
    </w:p>
    <w:p>
      <w:pPr>
        <w:pStyle w:val="ПЗ_КодЗнак"/>
        <w:spacing w:before="0" w:after="0"/>
      </w:pPr>
      <w:r>
        <w:t xml:space="preserve">    &lt;a href="{{ url_for('main.index') }}"&gt;На главную&lt;/a&gt;</w:t>
      </w:r>
    </w:p>
    <w:p>
      <w:pPr>
        <w:pStyle w:val="ПЗ_КодЗнак"/>
        <w:spacing w:before="0" w:after="0"/>
      </w:pPr>
      <w:r>
        <w:t xml:space="preserve">  &lt;/p&gt;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17) SkyNet-master/SkyNet-main2/skynet_web/app/templates/auth/reset_password.html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%}Новый пароль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class="card" style="max-width: 400px; margin: 40px auto;"&gt;</w:t>
      </w:r>
    </w:p>
    <w:p>
      <w:pPr>
        <w:pStyle w:val="ПЗ_КодЗнак"/>
        <w:spacing w:before="0" w:after="0"/>
      </w:pPr>
      <w:r>
        <w:t xml:space="preserve">  &lt;h1&gt;Задать новый пароль&lt;/h1&gt;</w:t>
      </w:r>
    </w:p>
    <w:p>
      <w:pPr>
        <w:pStyle w:val="ПЗ_КодЗнак"/>
        <w:spacing w:before="0" w:after="0"/>
      </w:pPr>
      <w:r>
        <w:t xml:space="preserve">  &lt;p&gt;Не менее 8 символов, цифра и спецсимвол.&lt;/p&gt;</w:t>
      </w:r>
    </w:p>
    <w:p>
      <w:pPr>
        <w:pStyle w:val="ПЗ_КодЗнак"/>
        <w:spacing w:before="0" w:after="0"/>
      </w:pPr>
      <w:r>
        <w:t xml:space="preserve">  &lt;form method="post" action="{{ url_for('auth.reset_password', token=token) }}"&gt;</w:t>
      </w:r>
    </w:p>
    <w:p>
      <w:pPr>
        <w:pStyle w:val="ПЗ_КодЗнак"/>
        <w:spacing w:before="0" w:after="0"/>
      </w:pPr>
      <w:r>
        <w:t xml:space="preserve">    &lt;input type="hidden" name="csrf_token" value="{{ csrf_token() }}"&gt;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 for="new_password"&gt;Новый пароль&lt;/label&gt;</w:t>
      </w:r>
    </w:p>
    <w:p>
      <w:pPr>
        <w:pStyle w:val="ПЗ_КодЗнак"/>
        <w:spacing w:before="0" w:after="0"/>
      </w:pPr>
      <w:r>
        <w:t xml:space="preserve">      &lt;input type="password" id="new_password" name="new_password" required data-password-policy="true"&gt;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 for="confirm"&gt;Повторите пароль&lt;/label&gt;</w:t>
      </w:r>
    </w:p>
    <w:p>
      <w:pPr>
        <w:pStyle w:val="ПЗ_КодЗнак"/>
        <w:spacing w:before="0" w:after="0"/>
      </w:pPr>
      <w:r>
        <w:t xml:space="preserve">      &lt;input type="password" id="confirm" name="confirm_password" required&gt;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&lt;button type="submit" class="btn"&gt;Сохранить&lt;/button&gt;</w:t>
      </w:r>
    </w:p>
    <w:p>
      <w:pPr>
        <w:pStyle w:val="ПЗ_КодЗнак"/>
        <w:spacing w:before="0" w:after="0"/>
      </w:pPr>
      <w:r>
        <w:t xml:space="preserve">  &lt;/form&gt;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18) SkyNet-master/SkyNet-main2/skynet_web/app/templates/base.html</w:t>
      </w:r>
    </w:p>
    <w:p>
      <w:pPr>
        <w:pStyle w:val="ПЗ_КодЗнак"/>
        <w:spacing w:before="0" w:after="0"/>
      </w:pPr>
      <w:r>
        <w:t>&lt;!DOCTYPE html&gt;</w:t>
      </w:r>
    </w:p>
    <w:p>
      <w:pPr>
        <w:pStyle w:val="ПЗ_КодЗнак"/>
        <w:spacing w:before="0" w:after="0"/>
      </w:pPr>
      <w:r>
        <w:t>&lt;html lang="ru"&gt;</w:t>
      </w:r>
    </w:p>
    <w:p>
      <w:pPr>
        <w:pStyle w:val="ПЗ_КодЗнак"/>
        <w:spacing w:before="0" w:after="0"/>
      </w:pPr>
      <w:r>
        <w:t>&lt;head&gt;</w:t>
      </w:r>
    </w:p>
    <w:p>
      <w:pPr>
        <w:pStyle w:val="ПЗ_КодЗнак"/>
        <w:spacing w:before="0" w:after="0"/>
      </w:pPr>
      <w:r>
        <w:t xml:space="preserve">  &lt;meta charset="UTF-8"&gt;</w:t>
      </w:r>
    </w:p>
    <w:p>
      <w:pPr>
        <w:pStyle w:val="ПЗ_КодЗнак"/>
        <w:spacing w:before="0" w:after="0"/>
      </w:pPr>
      <w:r>
        <w:t xml:space="preserve">  &lt;meta name="viewport" content="width=device-width, initial-scale=1.0, viewport-fit=cover"&gt;</w:t>
      </w:r>
    </w:p>
    <w:p>
      <w:pPr>
        <w:pStyle w:val="ПЗ_КодЗнак"/>
        <w:spacing w:before="0" w:after="0"/>
      </w:pPr>
      <w:r>
        <w:t xml:space="preserve">  &lt;meta name="csrf-token" content="{{ csrf_token() }}"&gt;</w:t>
      </w:r>
    </w:p>
    <w:p>
      <w:pPr>
        <w:pStyle w:val="ПЗ_КодЗнак"/>
        <w:spacing w:before="0" w:after="0"/>
      </w:pPr>
      <w:r>
        <w:t xml:space="preserve">  &lt;title&gt;{% block title %}ИС SkyNet{% endblock %}&lt;/title&gt;</w:t>
      </w:r>
    </w:p>
    <w:p>
      <w:pPr>
        <w:pStyle w:val="ПЗ_КодЗнак"/>
        <w:spacing w:before="0" w:after="0"/>
      </w:pPr>
      <w:r>
        <w:t xml:space="preserve">  &lt;link rel="stylesheet" href="{{ url_for('static', filename='style.css') }}"&gt;</w:t>
      </w:r>
    </w:p>
    <w:p>
      <w:pPr>
        <w:pStyle w:val="ПЗ_КодЗнак"/>
        <w:spacing w:before="0" w:after="0"/>
      </w:pPr>
      <w:r>
        <w:t xml:space="preserve">  {% block head %}{% endblock %}</w:t>
      </w:r>
    </w:p>
    <w:p>
      <w:pPr>
        <w:pStyle w:val="ПЗ_КодЗнак"/>
        <w:spacing w:before="0" w:after="0"/>
      </w:pPr>
      <w:r>
        <w:t>&lt;/head&gt;</w:t>
      </w:r>
    </w:p>
    <w:p>
      <w:pPr>
        <w:pStyle w:val="ПЗ_КодЗнак"/>
        <w:spacing w:before="0" w:after="0"/>
      </w:pPr>
      <w:r>
        <w:t>&lt;body class="layout"&gt;</w:t>
      </w:r>
    </w:p>
    <w:p>
      <w:pPr>
        <w:pStyle w:val="ПЗ_КодЗнак"/>
        <w:spacing w:before="0" w:after="0"/>
      </w:pPr>
      <w:r>
        <w:t xml:space="preserve">  &lt;header class="header"&gt;</w:t>
      </w:r>
    </w:p>
    <w:p>
      <w:pPr>
        <w:pStyle w:val="ПЗ_КодЗнак"/>
        <w:spacing w:before="0" w:after="0"/>
      </w:pPr>
      <w:r>
        <w:t xml:space="preserve">    &lt;a href="{% if current_user.is_authenticated %}{% if current_user.is_admin or current_user.is_operator %}{{ url_for('main.admin') }}{% else %}{{ url_for('main.index') }}{% endif %}{% else %}{{ url_for('main.index') }}{% endif %}" class="logo"&gt;SkyNet&lt;/a&gt;</w:t>
      </w:r>
    </w:p>
    <w:p>
      <w:pPr>
        <w:pStyle w:val="ПЗ_КодЗнак"/>
        <w:spacing w:before="0" w:after="0"/>
      </w:pPr>
      <w:r>
        <w:t xml:space="preserve">    &lt;nav class="nav"&gt;</w:t>
      </w:r>
    </w:p>
    <w:p>
      <w:pPr>
        <w:pStyle w:val="ПЗ_КодЗнак"/>
        <w:spacing w:before="0" w:after="0"/>
      </w:pPr>
      <w:r>
        <w:t xml:space="preserve">      {% if current_user.is_authenticated %}</w:t>
      </w:r>
    </w:p>
    <w:p>
      <w:pPr>
        <w:pStyle w:val="ПЗ_КодЗнак"/>
        <w:spacing w:before="0" w:after="0"/>
      </w:pPr>
      <w:r>
        <w:t xml:space="preserve">      {% if current_user.is_admin or current_user.is_operator %}</w:t>
      </w:r>
    </w:p>
    <w:p>
      <w:pPr>
        <w:pStyle w:val="ПЗ_КодЗнак"/>
        <w:spacing w:before="0" w:after="0"/>
      </w:pPr>
      <w:r>
        <w:t xml:space="preserve">      &lt;a href="{{ url_for('main.admin') }}"&gt;Панель&lt;/a&gt;</w:t>
      </w:r>
    </w:p>
    <w:p>
      <w:pPr>
        <w:pStyle w:val="ПЗ_КодЗнак"/>
        <w:spacing w:before="0" w:after="0"/>
      </w:pPr>
      <w:r>
        <w:t xml:space="preserve">      &lt;a href="{{ url_for('main.tickets') }}"&gt;Заявки&lt;/a&gt;</w:t>
      </w:r>
    </w:p>
    <w:p>
      <w:pPr>
        <w:pStyle w:val="ПЗ_КодЗнак"/>
        <w:spacing w:before="0" w:after="0"/>
      </w:pPr>
      <w:r>
        <w:t xml:space="preserve">      &lt;a href="{{ url_for('main.history') }}" class="btn btn-sm btn-secondary"&gt;История заявок&lt;/a&gt;</w:t>
      </w:r>
    </w:p>
    <w:p>
      <w:pPr>
        <w:pStyle w:val="ПЗ_КодЗнак"/>
        <w:spacing w:before="0" w:after="0"/>
      </w:pPr>
      <w:r>
        <w:t xml:space="preserve">      &lt;a href="{{ url_for('main.knowledge') }}"&gt;База знаний&lt;/a&gt;</w:t>
      </w:r>
    </w:p>
    <w:p>
      <w:pPr>
        <w:pStyle w:val="ПЗ_КодЗнак"/>
        <w:spacing w:before="0" w:after="0"/>
      </w:pPr>
      <w:r>
        <w:t xml:space="preserve">      &lt;a href="{{ url_for('main.reports') }}"&gt;Отчёты&lt;/a&gt;</w:t>
      </w:r>
    </w:p>
    <w:p>
      <w:pPr>
        <w:pStyle w:val="ПЗ_КодЗнак"/>
        <w:spacing w:before="0" w:after="0"/>
      </w:pPr>
      <w:r>
        <w:t xml:space="preserve">      {% if current_user.is_admin %}</w:t>
      </w:r>
    </w:p>
    <w:p>
      <w:pPr>
        <w:pStyle w:val="ПЗ_КодЗнак"/>
        <w:spacing w:before="0" w:after="0"/>
      </w:pPr>
      <w:r>
        <w:t xml:space="preserve">      &lt;a href="{{ url_for('main.users') }}"&gt;Пользователи&lt;/a&gt;</w:t>
      </w:r>
    </w:p>
    <w:p>
      <w:pPr>
        <w:pStyle w:val="ПЗ_КодЗнак"/>
        <w:spacing w:before="0" w:after="0"/>
      </w:pPr>
      <w:r>
        <w:t xml:space="preserve">      &lt;a href="{{ url_for('main.logs') }}"&gt;Журнал&lt;/a&gt;</w:t>
      </w:r>
    </w:p>
    <w:p>
      <w:pPr>
        <w:pStyle w:val="ПЗ_КодЗнак"/>
        <w:spacing w:before="0" w:after="0"/>
      </w:pPr>
      <w:r>
        <w:t xml:space="preserve">      {% endif %}</w:t>
      </w:r>
    </w:p>
    <w:p>
      <w:pPr>
        <w:pStyle w:val="ПЗ_КодЗнак"/>
        <w:spacing w:before="0" w:after="0"/>
      </w:pPr>
      <w:r>
        <w:t xml:space="preserve">      {% else %}</w:t>
      </w:r>
    </w:p>
    <w:p>
      <w:pPr>
        <w:pStyle w:val="ПЗ_КодЗнак"/>
        <w:spacing w:before="0" w:after="0"/>
      </w:pPr>
      <w:r>
        <w:t xml:space="preserve">      &lt;a href="{{ url_for('main.index') }}"&gt;Главная&lt;/a&gt;</w:t>
      </w:r>
    </w:p>
    <w:p>
      <w:pPr>
        <w:pStyle w:val="ПЗ_КодЗнак"/>
        <w:spacing w:before="0" w:after="0"/>
      </w:pPr>
      <w:r>
        <w:t xml:space="preserve">      &lt;a href="{{ url_for('main.tickets') }}"&gt;Мои заявки&lt;/a&gt;</w:t>
      </w:r>
    </w:p>
    <w:p>
      <w:pPr>
        <w:pStyle w:val="ПЗ_КодЗнак"/>
        <w:spacing w:before="0" w:after="0"/>
      </w:pPr>
      <w:r>
        <w:t xml:space="preserve">      &lt;a href="{{ url_for('main.knowledge') }}"&gt;База знаний&lt;/a&gt;</w:t>
      </w:r>
    </w:p>
    <w:p>
      <w:pPr>
        <w:pStyle w:val="ПЗ_КодЗнак"/>
        <w:spacing w:before="0" w:after="0"/>
      </w:pPr>
      <w:r>
        <w:t xml:space="preserve">      {% endif %}</w:t>
      </w:r>
    </w:p>
    <w:p>
      <w:pPr>
        <w:pStyle w:val="ПЗ_КодЗнак"/>
        <w:spacing w:before="0" w:after="0"/>
      </w:pPr>
      <w:r>
        <w:t xml:space="preserve">      &lt;a href="{{ url_for('main.cabinet') }}" class="nav-user"&gt;{{ current_user.full_name }}&lt;/a&gt;</w:t>
      </w:r>
    </w:p>
    <w:p>
      <w:pPr>
        <w:pStyle w:val="ПЗ_КодЗнак"/>
        <w:spacing w:before="0" w:after="0"/>
      </w:pPr>
      <w:r>
        <w:t xml:space="preserve">      &lt;a href="{{ url_for('auth.logout') }}"&gt;Выход&lt;/a&gt;</w:t>
      </w:r>
    </w:p>
    <w:p>
      <w:pPr>
        <w:pStyle w:val="ПЗ_КодЗнак"/>
        <w:spacing w:before="0" w:after="0"/>
      </w:pPr>
      <w:r>
        <w:t xml:space="preserve">      {% else %}</w:t>
      </w:r>
    </w:p>
    <w:p>
      <w:pPr>
        <w:pStyle w:val="ПЗ_КодЗнак"/>
        <w:spacing w:before="0" w:after="0"/>
      </w:pPr>
      <w:r>
        <w:t xml:space="preserve">      &lt;a href="{{ url_for('main.index') }}"&gt;Главная&lt;/a&gt;</w:t>
      </w:r>
    </w:p>
    <w:p>
      <w:pPr>
        <w:pStyle w:val="ПЗ_КодЗнак"/>
        <w:spacing w:before="0" w:after="0"/>
      </w:pPr>
      <w:r>
        <w:t xml:space="preserve">      &lt;a href="{{ url_for('main.tickets') }}"&gt;Мои заявки&lt;/a&gt;</w:t>
      </w:r>
    </w:p>
    <w:p>
      <w:pPr>
        <w:pStyle w:val="ПЗ_КодЗнак"/>
        <w:spacing w:before="0" w:after="0"/>
      </w:pPr>
      <w:r>
        <w:t xml:space="preserve">      &lt;a href="{{ url_for('main.knowledge') }}"&gt;База знаний&lt;/a&gt;</w:t>
      </w:r>
    </w:p>
    <w:p>
      <w:pPr>
        <w:pStyle w:val="ПЗ_КодЗнак"/>
        <w:spacing w:before="0" w:after="0"/>
      </w:pPr>
      <w:r>
        <w:t xml:space="preserve">      &lt;a href="{{ url_for('main.cabinet') }}"&gt;Вход в систему&lt;/a&gt;</w:t>
      </w:r>
    </w:p>
    <w:p>
      <w:pPr>
        <w:pStyle w:val="ПЗ_КодЗнак"/>
        <w:spacing w:before="0" w:after="0"/>
      </w:pPr>
      <w:r>
        <w:t xml:space="preserve">      {% endif %}</w:t>
      </w:r>
    </w:p>
    <w:p>
      <w:pPr>
        <w:pStyle w:val="ПЗ_КодЗнак"/>
        <w:spacing w:before="0" w:after="0"/>
      </w:pPr>
      <w:r>
        <w:t xml:space="preserve">      &lt;button type="button" class="accessibility-toggle" id="accessibility-toggle" aria-pressed="false"&gt;Версия для слабовидящих&lt;/button&gt;</w:t>
      </w:r>
    </w:p>
    <w:p>
      <w:pPr>
        <w:pStyle w:val="ПЗ_КодЗнак"/>
        <w:spacing w:before="0" w:after="0"/>
      </w:pPr>
      <w:r>
        <w:t xml:space="preserve">      &lt;button type="button" class="theme-toggle" id="theme-toggle" title="Переключить тему"&gt;🌓&lt;/button&gt;</w:t>
      </w:r>
    </w:p>
    <w:p>
      <w:pPr>
        <w:pStyle w:val="ПЗ_КодЗнак"/>
        <w:spacing w:before="0" w:after="0"/>
      </w:pPr>
      <w:r>
        <w:t xml:space="preserve">    &lt;/nav&gt;</w:t>
      </w:r>
    </w:p>
    <w:p>
      <w:pPr>
        <w:pStyle w:val="ПЗ_КодЗнак"/>
        <w:spacing w:before="0" w:after="0"/>
      </w:pPr>
      <w:r>
        <w:t xml:space="preserve">  &lt;/header&gt;</w:t>
      </w:r>
    </w:p>
    <w:p>
      <w:pPr>
        <w:pStyle w:val="ПЗ_КодЗнак"/>
        <w:spacing w:before="0" w:after="0"/>
      </w:pPr>
      <w:r>
        <w:t xml:space="preserve">  &lt;main class="main"&gt;</w:t>
      </w:r>
    </w:p>
    <w:p>
      <w:pPr>
        <w:pStyle w:val="ПЗ_КодЗнак"/>
        <w:spacing w:before="0" w:after="0"/>
      </w:pPr>
      <w:r>
        <w:t xml:space="preserve">    {% with messages = get_flashed_messages(with_categories=true) %}</w:t>
      </w:r>
    </w:p>
    <w:p>
      <w:pPr>
        <w:pStyle w:val="ПЗ_КодЗнак"/>
        <w:spacing w:before="0" w:after="0"/>
      </w:pPr>
      <w:r>
        <w:t xml:space="preserve">      {% if messages %}</w:t>
      </w:r>
    </w:p>
    <w:p>
      <w:pPr>
        <w:pStyle w:val="ПЗ_КодЗнак"/>
        <w:spacing w:before="0" w:after="0"/>
      </w:pPr>
      <w:r>
        <w:t xml:space="preserve">      &lt;div class="flash-wrap"&gt;</w:t>
      </w:r>
    </w:p>
    <w:p>
      <w:pPr>
        <w:pStyle w:val="ПЗ_КодЗнак"/>
        <w:spacing w:before="0" w:after="0"/>
      </w:pPr>
      <w:r>
        <w:t xml:space="preserve">        {% for category, msg in messages %}</w:t>
      </w:r>
    </w:p>
    <w:p>
      <w:pPr>
        <w:pStyle w:val="ПЗ_КодЗнак"/>
        <w:spacing w:before="0" w:after="0"/>
      </w:pPr>
      <w:r>
        <w:t xml:space="preserve">        &lt;div class="flash flash-{{ category }}"&gt;{{ msg }}&lt;/div&gt;</w:t>
      </w:r>
    </w:p>
    <w:p>
      <w:pPr>
        <w:pStyle w:val="ПЗ_КодЗнак"/>
        <w:spacing w:before="0" w:after="0"/>
      </w:pPr>
      <w:r>
        <w:t xml:space="preserve">        {% endfor %}</w:t>
      </w:r>
    </w:p>
    <w:p>
      <w:pPr>
        <w:pStyle w:val="ПЗ_КодЗнак"/>
        <w:spacing w:before="0" w:after="0"/>
      </w:pPr>
      <w:r>
        <w:t xml:space="preserve">      &lt;/div&gt;</w:t>
      </w:r>
    </w:p>
    <w:p>
      <w:pPr>
        <w:pStyle w:val="ПЗ_КодЗнак"/>
        <w:spacing w:before="0" w:after="0"/>
      </w:pPr>
      <w:r>
        <w:t xml:space="preserve">      {% endif %}</w:t>
      </w:r>
    </w:p>
    <w:p>
      <w:pPr>
        <w:pStyle w:val="ПЗ_КодЗнак"/>
        <w:spacing w:before="0" w:after="0"/>
      </w:pPr>
      <w:r>
        <w:t xml:space="preserve">    {% endwith %}</w:t>
      </w:r>
    </w:p>
    <w:p>
      <w:pPr>
        <w:pStyle w:val="ПЗ_КодЗнак"/>
        <w:spacing w:before="0" w:after="0"/>
      </w:pPr>
      <w:r>
        <w:t xml:space="preserve">    {% block content %}{% endblock %}</w:t>
      </w:r>
    </w:p>
    <w:p>
      <w:pPr>
        <w:pStyle w:val="ПЗ_КодЗнак"/>
        <w:spacing w:before="0" w:after="0"/>
      </w:pPr>
      <w:r>
        <w:t xml:space="preserve">  &lt;/main&gt;</w:t>
      </w:r>
    </w:p>
    <w:p>
      <w:pPr>
        <w:pStyle w:val="ПЗ_КодЗнак"/>
        <w:spacing w:before="0" w:after="0"/>
      </w:pPr>
      <w:r>
        <w:t xml:space="preserve">  &lt;footer class="site-footer"&gt;</w:t>
      </w:r>
    </w:p>
    <w:p>
      <w:pPr>
        <w:pStyle w:val="ПЗ_КодЗнак"/>
        <w:spacing w:before="0" w:after="0"/>
      </w:pPr>
      <w:r>
        <w:t xml:space="preserve">    &lt;div class="site-footer-inner"&gt;</w:t>
      </w:r>
    </w:p>
    <w:p>
      <w:pPr>
        <w:pStyle w:val="ПЗ_КодЗнак"/>
        <w:spacing w:before="0" w:after="0"/>
      </w:pPr>
      <w:r>
        <w:t xml:space="preserve">      &lt;div class="site-footer-brand"&gt;</w:t>
      </w:r>
    </w:p>
    <w:p>
      <w:pPr>
        <w:pStyle w:val="ПЗ_КодЗнак"/>
        <w:spacing w:before="0" w:after="0"/>
      </w:pPr>
      <w:r>
        <w:t xml:space="preserve">        &lt;strong&gt;SkyNet&lt;/strong&gt;</w:t>
      </w:r>
    </w:p>
    <w:p>
      <w:pPr>
        <w:pStyle w:val="ПЗ_КодЗнак"/>
        <w:spacing w:before="0" w:after="0"/>
      </w:pPr>
      <w:r>
        <w:t xml:space="preserve">        &lt;p class="site-footer-note"&gt;Сервис для заявок, поддержки пользователей и быстрого доступа к базе знаний.&lt;/p&gt;</w:t>
      </w:r>
    </w:p>
    <w:p>
      <w:pPr>
        <w:pStyle w:val="ПЗ_КодЗнак"/>
        <w:spacing w:before="0" w:after="0"/>
      </w:pPr>
      <w:r>
        <w:t xml:space="preserve">      &lt;/div&gt;</w:t>
      </w:r>
    </w:p>
    <w:p>
      <w:pPr>
        <w:pStyle w:val="ПЗ_КодЗнак"/>
        <w:spacing w:before="0" w:after="0"/>
      </w:pPr>
      <w:r>
        <w:t xml:space="preserve">      &lt;nav class="site-footer-links" aria-label="Навигация футера"&gt;</w:t>
      </w:r>
    </w:p>
    <w:p>
      <w:pPr>
        <w:pStyle w:val="ПЗ_КодЗнак"/>
        <w:spacing w:before="0" w:after="0"/>
      </w:pPr>
      <w:r>
        <w:t xml:space="preserve">        &lt;a href="{{ url_for('main.index') }}"&gt;Главная&lt;/a&gt;</w:t>
      </w:r>
    </w:p>
    <w:p>
      <w:pPr>
        <w:pStyle w:val="ПЗ_КодЗнак"/>
        <w:spacing w:before="0" w:after="0"/>
      </w:pPr>
      <w:r>
        <w:t xml:space="preserve">        &lt;a href="{{ url_for('main.tickets') }}"&gt;Заявки&lt;/a&gt;</w:t>
      </w:r>
    </w:p>
    <w:p>
      <w:pPr>
        <w:pStyle w:val="ПЗ_КодЗнак"/>
        <w:spacing w:before="0" w:after="0"/>
      </w:pPr>
      <w:r>
        <w:t xml:space="preserve">        &lt;a href="{{ url_for('main.knowledge') }}"&gt;База знаний&lt;/a&gt;</w:t>
      </w:r>
    </w:p>
    <w:p>
      <w:pPr>
        <w:pStyle w:val="ПЗ_КодЗнак"/>
        <w:spacing w:before="0" w:after="0"/>
      </w:pPr>
      <w:r>
        <w:t xml:space="preserve">        &lt;a href="{{ url_for('main.cabinet') }}"&gt;{% if current_user.is_authenticated %}Личный кабинет{% else %}Вход в систему{% endif %}&lt;/a&gt;</w:t>
      </w:r>
    </w:p>
    <w:p>
      <w:pPr>
        <w:pStyle w:val="ПЗ_КодЗнак"/>
        <w:spacing w:before="0" w:after="0"/>
      </w:pPr>
      <w:r>
        <w:t xml:space="preserve">      &lt;/nav&gt;</w:t>
      </w:r>
    </w:p>
    <w:p>
      <w:pPr>
        <w:pStyle w:val="ПЗ_КодЗнак"/>
        <w:spacing w:before="0" w:after="0"/>
      </w:pPr>
      <w:r>
        <w:t xml:space="preserve">      &lt;div class="site-footer-meta"&gt;</w:t>
      </w:r>
    </w:p>
    <w:p>
      <w:pPr>
        <w:pStyle w:val="ПЗ_КодЗнак"/>
        <w:spacing w:before="0" w:after="0"/>
      </w:pPr>
      <w:r>
        <w:t xml:space="preserve">        &lt;span&gt;ИС SkyNet&lt;/span&gt;</w:t>
      </w:r>
    </w:p>
    <w:p>
      <w:pPr>
        <w:pStyle w:val="ПЗ_КодЗнак"/>
        <w:spacing w:before="0" w:after="0"/>
      </w:pPr>
      <w:r>
        <w:t xml:space="preserve">        &lt;span&gt;Поддержка пользователей в одном окне&lt;/span&gt;</w:t>
      </w:r>
    </w:p>
    <w:p>
      <w:pPr>
        <w:pStyle w:val="ПЗ_КодЗнак"/>
        <w:spacing w:before="0" w:after="0"/>
      </w:pPr>
      <w:r>
        <w:t xml:space="preserve">      &lt;/div&gt;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&lt;/footer&gt;</w:t>
      </w:r>
    </w:p>
    <w:p>
      <w:pPr>
        <w:pStyle w:val="ПЗ_КодЗнак"/>
        <w:spacing w:before="0" w:after="0"/>
      </w:pPr>
      <w:r>
        <w:t xml:space="preserve">  &lt;script src="{{ url_for('static', filename='password-toggle.js') }}" defer&gt;&lt;/script&gt;</w:t>
      </w:r>
    </w:p>
    <w:p>
      <w:pPr>
        <w:pStyle w:val="ПЗ_КодЗнак"/>
        <w:spacing w:before="0" w:after="0"/>
      </w:pPr>
      <w:r>
        <w:t xml:space="preserve">  &lt;script src="{{ url_for('static', filename='password-policy.js') }}" defer&gt;&lt;/script&gt;</w:t>
      </w:r>
    </w:p>
    <w:p>
      <w:pPr>
        <w:pStyle w:val="ПЗ_КодЗнак"/>
        <w:spacing w:before="0" w:after="0"/>
      </w:pPr>
      <w:r>
        <w:t xml:space="preserve">  &lt;script&gt;</w:t>
      </w:r>
    </w:p>
    <w:p>
      <w:pPr>
        <w:pStyle w:val="ПЗ_КодЗнак"/>
        <w:spacing w:before="0" w:after="0"/>
      </w:pPr>
      <w:r>
        <w:t xml:space="preserve">  (function() {</w:t>
      </w:r>
    </w:p>
    <w:p>
      <w:pPr>
        <w:pStyle w:val="ПЗ_КодЗнак"/>
        <w:spacing w:before="0" w:after="0"/>
      </w:pPr>
      <w:r>
        <w:t xml:space="preserve">    var key = 'skynet-accessibility';</w:t>
      </w:r>
    </w:p>
    <w:p>
      <w:pPr>
        <w:pStyle w:val="ПЗ_КодЗнак"/>
        <w:spacing w:before="0" w:after="0"/>
      </w:pPr>
      <w:r>
        <w:t xml:space="preserve">    var themeKey = 'skynet-theme';</w:t>
      </w:r>
    </w:p>
    <w:p>
      <w:pPr>
        <w:pStyle w:val="ПЗ_КодЗнак"/>
        <w:spacing w:before="0" w:after="0"/>
      </w:pPr>
      <w:r>
        <w:t xml:space="preserve">    var btn = document.getElementById('accessibility-toggle');</w:t>
      </w:r>
    </w:p>
    <w:p>
      <w:pPr>
        <w:pStyle w:val="ПЗ_КодЗнак"/>
        <w:spacing w:before="0" w:after="0"/>
      </w:pPr>
      <w:r>
        <w:t xml:space="preserve">    var root = document.body;</w:t>
      </w:r>
    </w:p>
    <w:p>
      <w:pPr>
        <w:pStyle w:val="ПЗ_КодЗнак"/>
        <w:spacing w:before="0" w:after="0"/>
      </w:pPr>
      <w:r>
        <w:t xml:space="preserve">    function apply(state) {</w:t>
      </w:r>
    </w:p>
    <w:p>
      <w:pPr>
        <w:pStyle w:val="ПЗ_КодЗнак"/>
        <w:spacing w:before="0" w:after="0"/>
      </w:pPr>
      <w:r>
        <w:t xml:space="preserve">      root.classList.toggle('accessibility-mode', !!state);</w:t>
      </w:r>
    </w:p>
    <w:p>
      <w:pPr>
        <w:pStyle w:val="ПЗ_КодЗнак"/>
        <w:spacing w:before="0" w:after="0"/>
      </w:pPr>
      <w:r>
        <w:t xml:space="preserve">      if (state) {</w:t>
      </w:r>
    </w:p>
    <w:p>
      <w:pPr>
        <w:pStyle w:val="ПЗ_КодЗнак"/>
        <w:spacing w:before="0" w:after="0"/>
      </w:pPr>
      <w:r>
        <w:t xml:space="preserve">        root.classList.remove('theme-dark');</w:t>
      </w:r>
    </w:p>
    <w:p>
      <w:pPr>
        <w:pStyle w:val="ПЗ_КодЗнак"/>
        <w:spacing w:before="0" w:after="0"/>
      </w:pPr>
      <w:r>
        <w:t xml:space="preserve">        try { window.localStorage.setItem(themeKey, 'light'); } catch (_) {}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     if (!btn) return;</w:t>
      </w:r>
    </w:p>
    <w:p>
      <w:pPr>
        <w:pStyle w:val="ПЗ_КодЗнак"/>
        <w:spacing w:before="0" w:after="0"/>
      </w:pPr>
      <w:r>
        <w:t xml:space="preserve">      btn.setAttribute('aria-pressed', state ? 'true' : 'false');</w:t>
      </w:r>
    </w:p>
    <w:p>
      <w:pPr>
        <w:pStyle w:val="ПЗ_КодЗнак"/>
        <w:spacing w:before="0" w:after="0"/>
      </w:pPr>
      <w:r>
        <w:t xml:space="preserve">      btn.textContent = state ? 'Обычная версия' : 'Версия для слабовидящих';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var enabled = false;</w:t>
      </w:r>
    </w:p>
    <w:p>
      <w:pPr>
        <w:pStyle w:val="ПЗ_КодЗнак"/>
        <w:spacing w:before="0" w:after="0"/>
      </w:pPr>
      <w:r>
        <w:t xml:space="preserve">    try { enabled = window.localStorage.getItem(key) === '1'; } catch (_) {}</w:t>
      </w:r>
    </w:p>
    <w:p>
      <w:pPr>
        <w:pStyle w:val="ПЗ_КодЗнак"/>
        <w:spacing w:before="0" w:after="0"/>
      </w:pPr>
      <w:r>
        <w:t xml:space="preserve">    apply(enabled);</w:t>
      </w:r>
    </w:p>
    <w:p>
      <w:pPr>
        <w:pStyle w:val="ПЗ_КодЗнак"/>
        <w:spacing w:before="0" w:after="0"/>
      </w:pPr>
      <w:r>
        <w:t xml:space="preserve">    if (!btn) return;</w:t>
      </w:r>
    </w:p>
    <w:p>
      <w:pPr>
        <w:pStyle w:val="ПЗ_КодЗнак"/>
        <w:spacing w:before="0" w:after="0"/>
      </w:pPr>
      <w:r>
        <w:t xml:space="preserve">    btn.addEventListener('click', function() {</w:t>
      </w:r>
    </w:p>
    <w:p>
      <w:pPr>
        <w:pStyle w:val="ПЗ_КодЗнак"/>
        <w:spacing w:before="0" w:after="0"/>
      </w:pPr>
      <w:r>
        <w:t xml:space="preserve">      enabled = !root.classList.contains('accessibility-mode');</w:t>
      </w:r>
    </w:p>
    <w:p>
      <w:pPr>
        <w:pStyle w:val="ПЗ_КодЗнак"/>
        <w:spacing w:before="0" w:after="0"/>
      </w:pPr>
      <w:r>
        <w:t xml:space="preserve">      apply(enabled);</w:t>
      </w:r>
    </w:p>
    <w:p>
      <w:pPr>
        <w:pStyle w:val="ПЗ_КодЗнак"/>
        <w:spacing w:before="0" w:after="0"/>
      </w:pPr>
      <w:r>
        <w:t xml:space="preserve">      try { window.localStorage.setItem(key, enabled ? '1' : '0'); } catch (_) {}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})();</w:t>
      </w:r>
    </w:p>
    <w:p>
      <w:pPr>
        <w:pStyle w:val="ПЗ_КодЗнак"/>
        <w:spacing w:before="0" w:after="0"/>
      </w:pPr>
      <w:r>
        <w:t xml:space="preserve">  &lt;/script&gt;</w:t>
      </w:r>
    </w:p>
    <w:p>
      <w:pPr>
        <w:pStyle w:val="ПЗ_КодЗнак"/>
        <w:spacing w:before="0" w:after="0"/>
      </w:pPr>
      <w:r>
        <w:t xml:space="preserve">  &lt;script&gt;</w:t>
      </w:r>
    </w:p>
    <w:p>
      <w:pPr>
        <w:pStyle w:val="ПЗ_КодЗнак"/>
        <w:spacing w:before="0" w:after="0"/>
      </w:pPr>
      <w:r>
        <w:t xml:space="preserve">  (function() {</w:t>
      </w:r>
    </w:p>
    <w:p>
      <w:pPr>
        <w:pStyle w:val="ПЗ_КодЗнак"/>
        <w:spacing w:before="0" w:after="0"/>
      </w:pPr>
      <w:r>
        <w:t xml:space="preserve">    var key = 'skynet-theme';</w:t>
      </w:r>
    </w:p>
    <w:p>
      <w:pPr>
        <w:pStyle w:val="ПЗ_КодЗнак"/>
        <w:spacing w:before="0" w:after="0"/>
      </w:pPr>
      <w:r>
        <w:t xml:space="preserve">    var toggle = document.getElementById('theme-toggle');</w:t>
      </w:r>
    </w:p>
    <w:p>
      <w:pPr>
        <w:pStyle w:val="ПЗ_КодЗнак"/>
        <w:spacing w:before="0" w:after="0"/>
      </w:pPr>
      <w:r>
        <w:t xml:space="preserve">    var root = document.body;</w:t>
      </w:r>
    </w:p>
    <w:p>
      <w:pPr>
        <w:pStyle w:val="ПЗ_КодЗнак"/>
        <w:spacing w:before="0" w:after="0"/>
      </w:pPr>
      <w:r>
        <w:t xml:space="preserve">    function applyTheme(theme) {</w:t>
      </w:r>
    </w:p>
    <w:p>
      <w:pPr>
        <w:pStyle w:val="ПЗ_КодЗнак"/>
        <w:spacing w:before="0" w:after="0"/>
      </w:pPr>
      <w:r>
        <w:t xml:space="preserve">      if (theme === 'dark') root.classList.add('theme-dark');</w:t>
      </w:r>
    </w:p>
    <w:p>
      <w:pPr>
        <w:pStyle w:val="ПЗ_КодЗнак"/>
        <w:spacing w:before="0" w:after="0"/>
      </w:pPr>
      <w:r>
        <w:t xml:space="preserve">      else root.classList.remove('theme-dark');</w:t>
      </w:r>
    </w:p>
    <w:p>
      <w:pPr>
        <w:pStyle w:val="ПЗ_КодЗнак"/>
        <w:spacing w:before="0" w:after="0"/>
      </w:pPr>
      <w:r>
        <w:t xml:space="preserve">      if (toggle) toggle.textContent = theme === 'dark' ? '🌙' : '🌓';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var saved = null;</w:t>
      </w:r>
    </w:p>
    <w:p>
      <w:pPr>
        <w:pStyle w:val="ПЗ_КодЗнак"/>
        <w:spacing w:before="0" w:after="0"/>
      </w:pPr>
      <w:r>
        <w:t xml:space="preserve">    try { saved = window.localStorage.getItem(key); } catch (_) {}</w:t>
      </w:r>
    </w:p>
    <w:p>
      <w:pPr>
        <w:pStyle w:val="ПЗ_КодЗнак"/>
        <w:spacing w:before="0" w:after="0"/>
      </w:pPr>
      <w:r>
        <w:t xml:space="preserve">    if (saved !== 'dark' &amp;&amp; saved !== 'light') {</w:t>
      </w:r>
    </w:p>
    <w:p>
      <w:pPr>
        <w:pStyle w:val="ПЗ_КодЗнак"/>
        <w:spacing w:before="0" w:after="0"/>
      </w:pPr>
      <w:r>
        <w:t xml:space="preserve">      saved = window.matchMedia &amp;&amp; window.matchMedia('(prefers-color-scheme: dark)').matches ? 'dark' : 'light';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applyTheme(saved);</w:t>
      </w:r>
    </w:p>
    <w:p>
      <w:pPr>
        <w:pStyle w:val="ПЗ_КодЗнак"/>
        <w:spacing w:before="0" w:after="0"/>
      </w:pPr>
      <w:r>
        <w:t xml:space="preserve">    if (!toggle) return;</w:t>
      </w:r>
    </w:p>
    <w:p>
      <w:pPr>
        <w:pStyle w:val="ПЗ_КодЗнак"/>
        <w:spacing w:before="0" w:after="0"/>
      </w:pPr>
      <w:r>
        <w:t xml:space="preserve">    toggle.addEventListener('click', function() {</w:t>
      </w:r>
    </w:p>
    <w:p>
      <w:pPr>
        <w:pStyle w:val="ПЗ_КодЗнак"/>
        <w:spacing w:before="0" w:after="0"/>
      </w:pPr>
      <w:r>
        <w:t xml:space="preserve">      if (root.classList.contains('accessibility-mode')) return;</w:t>
      </w:r>
    </w:p>
    <w:p>
      <w:pPr>
        <w:pStyle w:val="ПЗ_КодЗнак"/>
        <w:spacing w:before="0" w:after="0"/>
      </w:pPr>
      <w:r>
        <w:t xml:space="preserve">      var next = root.classList.contains('theme-dark') ? 'light' : 'dark';</w:t>
      </w:r>
    </w:p>
    <w:p>
      <w:pPr>
        <w:pStyle w:val="ПЗ_КодЗнак"/>
        <w:spacing w:before="0" w:after="0"/>
      </w:pPr>
      <w:r>
        <w:t xml:space="preserve">      applyTheme(next);</w:t>
      </w:r>
    </w:p>
    <w:p>
      <w:pPr>
        <w:pStyle w:val="ПЗ_КодЗнак"/>
        <w:spacing w:before="0" w:after="0"/>
      </w:pPr>
      <w:r>
        <w:t xml:space="preserve">      try { window.localStorage.setItem(key, next); } catch (_) {}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})();</w:t>
      </w:r>
    </w:p>
    <w:p>
      <w:pPr>
        <w:pStyle w:val="ПЗ_КодЗнак"/>
        <w:spacing w:before="0" w:after="0"/>
      </w:pPr>
      <w:r>
        <w:t xml:space="preserve">  &lt;/script&gt;</w:t>
      </w:r>
    </w:p>
    <w:p>
      <w:pPr>
        <w:pStyle w:val="ПЗ_КодЗнак"/>
        <w:spacing w:before="0" w:after="0"/>
      </w:pPr>
      <w:r>
        <w:t>&lt;/body&gt;</w:t>
      </w:r>
    </w:p>
    <w:p>
      <w:pPr>
        <w:pStyle w:val="ПЗ_КодЗнак"/>
        <w:spacing w:before="0" w:after="0"/>
      </w:pPr>
      <w:r>
        <w:t>&lt;/html&gt;</w:t>
      </w:r>
    </w:p>
    <w:p>
      <w:pPr>
        <w:pStyle w:val="ПЗ_Заголовок3"/>
      </w:pPr>
      <w:r>
        <w:t>19) SkyNet-master/SkyNet-main2/skynet_web/app/templates/base_cabinet.html</w:t>
      </w:r>
    </w:p>
    <w:p>
      <w:pPr>
        <w:pStyle w:val="ПЗ_КодЗнак"/>
        <w:spacing w:before="0" w:after="0"/>
      </w:pPr>
      <w:r>
        <w:t>&lt;!DOCTYPE html&gt;</w:t>
      </w:r>
    </w:p>
    <w:p>
      <w:pPr>
        <w:pStyle w:val="ПЗ_КодЗнак"/>
        <w:spacing w:before="0" w:after="0"/>
      </w:pPr>
      <w:r>
        <w:t>&lt;html lang="ru"&gt;</w:t>
      </w:r>
    </w:p>
    <w:p>
      <w:pPr>
        <w:pStyle w:val="ПЗ_КодЗнак"/>
        <w:spacing w:before="0" w:after="0"/>
      </w:pPr>
      <w:r>
        <w:t>&lt;head&gt;</w:t>
      </w:r>
    </w:p>
    <w:p>
      <w:pPr>
        <w:pStyle w:val="ПЗ_КодЗнак"/>
        <w:spacing w:before="0" w:after="0"/>
      </w:pPr>
      <w:r>
        <w:t xml:space="preserve">  &lt;meta charset="UTF-8"&gt;</w:t>
      </w:r>
    </w:p>
    <w:p>
      <w:pPr>
        <w:pStyle w:val="ПЗ_КодЗнак"/>
        <w:spacing w:before="0" w:after="0"/>
      </w:pPr>
      <w:r>
        <w:t xml:space="preserve">  &lt;meta name="viewport" content="width=device-width, initial-scale=1.0, viewport-fit=cover"&gt;</w:t>
      </w:r>
    </w:p>
    <w:p>
      <w:pPr>
        <w:pStyle w:val="ПЗ_КодЗнак"/>
        <w:spacing w:before="0" w:after="0"/>
      </w:pPr>
      <w:r>
        <w:t xml:space="preserve">  &lt;meta name="csrf-token" content="{{ csrf_token() }}"&gt;</w:t>
      </w:r>
    </w:p>
    <w:p>
      <w:pPr>
        <w:pStyle w:val="ПЗ_КодЗнак"/>
        <w:spacing w:before="0" w:after="0"/>
      </w:pPr>
      <w:r>
        <w:t xml:space="preserve">  &lt;title&gt;{% block title %}SkyNet{% endblock %}&lt;/title&gt;</w:t>
      </w:r>
    </w:p>
    <w:p>
      <w:pPr>
        <w:pStyle w:val="ПЗ_КодЗнак"/>
        <w:spacing w:before="0" w:after="0"/>
      </w:pPr>
      <w:r>
        <w:t xml:space="preserve">  &lt;link rel="stylesheet" href="{{ url_for('static', filename='style.css') }}"&gt;</w:t>
      </w:r>
    </w:p>
    <w:p>
      <w:pPr>
        <w:pStyle w:val="ПЗ_КодЗнак"/>
        <w:spacing w:before="0" w:after="0"/>
      </w:pPr>
      <w:r>
        <w:t xml:space="preserve">  {% block head %}{% endblock %}</w:t>
      </w:r>
    </w:p>
    <w:p>
      <w:pPr>
        <w:pStyle w:val="ПЗ_КодЗнак"/>
        <w:spacing w:before="0" w:after="0"/>
      </w:pPr>
      <w:r>
        <w:t>&lt;/head&gt;</w:t>
      </w:r>
    </w:p>
    <w:p>
      <w:pPr>
        <w:pStyle w:val="ПЗ_КодЗнак"/>
        <w:spacing w:before="0" w:after="0"/>
      </w:pPr>
      <w:r>
        <w:t>&lt;body class="layout layout-helpdesk"&gt;</w:t>
      </w:r>
    </w:p>
    <w:p>
      <w:pPr>
        <w:pStyle w:val="ПЗ_КодЗнак"/>
        <w:spacing w:before="0" w:after="0"/>
      </w:pPr>
      <w:r>
        <w:t xml:space="preserve">  &lt;header class="hd-header"&gt;</w:t>
      </w:r>
    </w:p>
    <w:p>
      <w:pPr>
        <w:pStyle w:val="ПЗ_КодЗнак"/>
        <w:spacing w:before="0" w:after="0"/>
      </w:pPr>
      <w:r>
        <w:t xml:space="preserve">    &lt;button type="button" class="hd-burger" aria-label="Меню" id="hd-burger"&gt;&lt;/button&gt;</w:t>
      </w:r>
    </w:p>
    <w:p>
      <w:pPr>
        <w:pStyle w:val="ПЗ_КодЗнак"/>
        <w:spacing w:before="0" w:after="0"/>
      </w:pPr>
      <w:r>
        <w:t xml:space="preserve">    &lt;a href="{{ url_for('main.tickets') }}" class="hd-logo"&gt;SkyNet&lt;/a&gt;</w:t>
      </w:r>
    </w:p>
    <w:p>
      <w:pPr>
        <w:pStyle w:val="ПЗ_КодЗнак"/>
        <w:spacing w:before="0" w:after="0"/>
      </w:pPr>
      <w:r>
        <w:t xml:space="preserve">    &lt;div class="hd-user"&gt;</w:t>
      </w:r>
    </w:p>
    <w:p>
      <w:pPr>
        <w:pStyle w:val="ПЗ_КодЗнак"/>
        <w:spacing w:before="0" w:after="0"/>
      </w:pPr>
      <w:r>
        <w:t xml:space="preserve">      &lt;button type="button" class="accessibility-toggle accessibility-toggle-helpdesk" id="accessibility-toggle" aria-pressed="false"&gt;Версия для слабовидящих&lt;/button&gt;</w:t>
      </w:r>
    </w:p>
    <w:p>
      <w:pPr>
        <w:pStyle w:val="ПЗ_КодЗнак"/>
        <w:spacing w:before="0" w:after="0"/>
      </w:pPr>
      <w:r>
        <w:t xml:space="preserve">      &lt;button type="button" class="theme-toggle theme-toggle-helpdesk" id="theme-toggle" title="Переключить тему"&gt;🌓&lt;/button&gt;</w:t>
      </w:r>
    </w:p>
    <w:p>
      <w:pPr>
        <w:pStyle w:val="ПЗ_КодЗнак"/>
        <w:spacing w:before="0" w:after="0"/>
      </w:pPr>
      <w:r>
        <w:t xml:space="preserve">      &lt;a href="{{ url_for('main.profile') }}" class="hd-user-link"&gt;</w:t>
      </w:r>
    </w:p>
    <w:p>
      <w:pPr>
        <w:pStyle w:val="ПЗ_КодЗнак"/>
        <w:spacing w:before="0" w:after="0"/>
      </w:pPr>
      <w:r>
        <w:t xml:space="preserve">        {% if current_user.avatar %}</w:t>
      </w:r>
    </w:p>
    <w:p>
      <w:pPr>
        <w:pStyle w:val="ПЗ_КодЗнак"/>
        <w:spacing w:before="0" w:after="0"/>
      </w:pPr>
      <w:r>
        <w:t xml:space="preserve">        &lt;img src="{{ url_for('api.get_avatar', uid=current_user.user_ID) }}" alt="" class="hd-avatar"&gt;</w:t>
      </w:r>
    </w:p>
    <w:p>
      <w:pPr>
        <w:pStyle w:val="ПЗ_КодЗнак"/>
        <w:spacing w:before="0" w:after="0"/>
      </w:pPr>
      <w:r>
        <w:t xml:space="preserve">        {% else %}</w:t>
      </w:r>
    </w:p>
    <w:p>
      <w:pPr>
        <w:pStyle w:val="ПЗ_КодЗнак"/>
        <w:spacing w:before="0" w:after="0"/>
      </w:pPr>
      <w:r>
        <w:t xml:space="preserve">        &lt;span class="hd-avatar hd-avatar-placeholder"&gt;{{ current_user.full_name[0] if current_user.full_name else '?' }}&lt;/span&gt;</w:t>
      </w:r>
    </w:p>
    <w:p>
      <w:pPr>
        <w:pStyle w:val="ПЗ_КодЗнак"/>
        <w:spacing w:before="0" w:after="0"/>
      </w:pPr>
      <w:r>
        <w:t xml:space="preserve">        {% endif %}</w:t>
      </w:r>
    </w:p>
    <w:p>
      <w:pPr>
        <w:pStyle w:val="ПЗ_КодЗнак"/>
        <w:spacing w:before="0" w:after="0"/>
      </w:pPr>
      <w:r>
        <w:t xml:space="preserve">        &lt;span class="hd-user-name"&gt;{{ current_user.full_name }}&lt;/span&gt;</w:t>
      </w:r>
    </w:p>
    <w:p>
      <w:pPr>
        <w:pStyle w:val="ПЗ_КодЗнак"/>
        <w:spacing w:before="0" w:after="0"/>
      </w:pPr>
      <w:r>
        <w:t xml:space="preserve">      &lt;/a&gt;</w:t>
      </w:r>
    </w:p>
    <w:p>
      <w:pPr>
        <w:pStyle w:val="ПЗ_КодЗнак"/>
        <w:spacing w:before="0" w:after="0"/>
      </w:pPr>
      <w:r>
        <w:t xml:space="preserve">      &lt;a href="{{ url_for('auth.logout') }}" class="hd-logout" title="Выход" aria-label="Выход"&gt;Выход&lt;/a&gt;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&lt;/header&gt;</w:t>
      </w:r>
    </w:p>
    <w:p>
      <w:pPr>
        <w:pStyle w:val="ПЗ_КодЗнак"/>
        <w:spacing w:before="0" w:after="0"/>
      </w:pPr>
      <w:r>
        <w:t xml:space="preserve">  &lt;aside class="hd-sidebar" id="hd-sidebar"&gt;</w:t>
      </w:r>
    </w:p>
    <w:p>
      <w:pPr>
        <w:pStyle w:val="ПЗ_КодЗнак"/>
        <w:spacing w:before="0" w:after="0"/>
      </w:pPr>
      <w:r>
        <w:t xml:space="preserve">    &lt;nav class="hd-nav"&gt;</w:t>
      </w:r>
    </w:p>
    <w:p>
      <w:pPr>
        <w:pStyle w:val="ПЗ_КодЗнак"/>
        <w:spacing w:before="0" w:after="0"/>
      </w:pPr>
      <w:r>
        <w:t xml:space="preserve">      &lt;a href="{{ url_for('main.tickets') }}" class="hd-nav-item"&gt;Мои заявки&lt;/a&gt;</w:t>
      </w:r>
    </w:p>
    <w:p>
      <w:pPr>
        <w:pStyle w:val="ПЗ_КодЗнак"/>
        <w:spacing w:before="0" w:after="0"/>
      </w:pPr>
      <w:r>
        <w:t xml:space="preserve">      &lt;a href="{{ url_for('main.tickets') }}?new=1" class="hd-nav-item"&gt;Создать заявку&lt;/a&gt;</w:t>
      </w:r>
    </w:p>
    <w:p>
      <w:pPr>
        <w:pStyle w:val="ПЗ_КодЗнак"/>
        <w:spacing w:before="0" w:after="0"/>
      </w:pPr>
      <w:r>
        <w:t xml:space="preserve">      &lt;a href="{{ url_for('main.knowledge') }}" class="hd-nav-item"&gt;База знаний&lt;/a&gt;</w:t>
      </w:r>
    </w:p>
    <w:p>
      <w:pPr>
        <w:pStyle w:val="ПЗ_КодЗнак"/>
        <w:spacing w:before="0" w:after="0"/>
      </w:pPr>
      <w:r>
        <w:t xml:space="preserve">      &lt;a href="{{ url_for('main.profile') }}" class="hd-nav-item"&gt;Профиль&lt;/a&gt;</w:t>
      </w:r>
    </w:p>
    <w:p>
      <w:pPr>
        <w:pStyle w:val="ПЗ_КодЗнак"/>
        <w:spacing w:before="0" w:after="0"/>
      </w:pPr>
      <w:r>
        <w:t xml:space="preserve">      {% if current_user.is_operator or current_user.is_admin %}</w:t>
      </w:r>
    </w:p>
    <w:p>
      <w:pPr>
        <w:pStyle w:val="ПЗ_КодЗнак"/>
        <w:spacing w:before="0" w:after="0"/>
      </w:pPr>
      <w:r>
        <w:t xml:space="preserve">      &lt;span class="hd-nav-sep"&gt;&lt;/span&gt;</w:t>
      </w:r>
    </w:p>
    <w:p>
      <w:pPr>
        <w:pStyle w:val="ПЗ_КодЗнак"/>
        <w:spacing w:before="0" w:after="0"/>
      </w:pPr>
      <w:r>
        <w:t xml:space="preserve">      &lt;a href="{{ url_for('main.tickets') }}" class="hd-nav-item"&gt;Все заявки&lt;/a&gt;</w:t>
      </w:r>
    </w:p>
    <w:p>
      <w:pPr>
        <w:pStyle w:val="ПЗ_КодЗнак"/>
        <w:spacing w:before="0" w:after="0"/>
      </w:pPr>
      <w:r>
        <w:t xml:space="preserve">      {% if current_user.is_admin %}</w:t>
      </w:r>
    </w:p>
    <w:p>
      <w:pPr>
        <w:pStyle w:val="ПЗ_КодЗнак"/>
        <w:spacing w:before="0" w:after="0"/>
      </w:pPr>
      <w:r>
        <w:t xml:space="preserve">      &lt;a href="{{ url_for('main.users') }}" class="hd-nav-item"&gt;Пользователи&lt;/a&gt;</w:t>
      </w:r>
    </w:p>
    <w:p>
      <w:pPr>
        <w:pStyle w:val="ПЗ_КодЗнак"/>
        <w:spacing w:before="0" w:after="0"/>
      </w:pPr>
      <w:r>
        <w:t xml:space="preserve">      &lt;a href="{{ url_for('main.reports') }}" class="hd-nav-item"&gt;Отчёты&lt;/a&gt;</w:t>
      </w:r>
    </w:p>
    <w:p>
      <w:pPr>
        <w:pStyle w:val="ПЗ_КодЗнак"/>
        <w:spacing w:before="0" w:after="0"/>
      </w:pPr>
      <w:r>
        <w:t xml:space="preserve">      &lt;a href="{{ url_for('main.logs') }}" class="hd-nav-item"&gt;Логи&lt;/a&gt;</w:t>
      </w:r>
    </w:p>
    <w:p>
      <w:pPr>
        <w:pStyle w:val="ПЗ_КодЗнак"/>
        <w:spacing w:before="0" w:after="0"/>
      </w:pPr>
      <w:r>
        <w:t xml:space="preserve">      {% endif %}</w:t>
      </w:r>
    </w:p>
    <w:p>
      <w:pPr>
        <w:pStyle w:val="ПЗ_КодЗнак"/>
        <w:spacing w:before="0" w:after="0"/>
      </w:pPr>
      <w:r>
        <w:t xml:space="preserve">      {% endif %}</w:t>
      </w:r>
    </w:p>
    <w:p>
      <w:pPr>
        <w:pStyle w:val="ПЗ_КодЗнак"/>
        <w:spacing w:before="0" w:after="0"/>
      </w:pPr>
      <w:r>
        <w:t xml:space="preserve">    &lt;/nav&gt;</w:t>
      </w:r>
    </w:p>
    <w:p>
      <w:pPr>
        <w:pStyle w:val="ПЗ_КодЗнак"/>
        <w:spacing w:before="0" w:after="0"/>
      </w:pPr>
      <w:r>
        <w:t xml:space="preserve">  &lt;/aside&gt;</w:t>
      </w:r>
    </w:p>
    <w:p>
      <w:pPr>
        <w:pStyle w:val="ПЗ_КодЗнак"/>
        <w:spacing w:before="0" w:after="0"/>
      </w:pPr>
      <w:r>
        <w:t xml:space="preserve">  &lt;main class="hd-main"&gt;</w:t>
      </w:r>
    </w:p>
    <w:p>
      <w:pPr>
        <w:pStyle w:val="ПЗ_КодЗнак"/>
        <w:spacing w:before="0" w:after="0"/>
      </w:pPr>
      <w:r>
        <w:t xml:space="preserve">    {% with messages = get_flashed_messages(with_categories=true) %}</w:t>
      </w:r>
    </w:p>
    <w:p>
      <w:pPr>
        <w:pStyle w:val="ПЗ_КодЗнак"/>
        <w:spacing w:before="0" w:after="0"/>
      </w:pPr>
      <w:r>
        <w:t xml:space="preserve">      {% if messages %}</w:t>
      </w:r>
    </w:p>
    <w:p>
      <w:pPr>
        <w:pStyle w:val="ПЗ_КодЗнак"/>
        <w:spacing w:before="0" w:after="0"/>
      </w:pPr>
      <w:r>
        <w:t xml:space="preserve">      &lt;div class="flash-wrap"&gt;</w:t>
      </w:r>
    </w:p>
    <w:p>
      <w:pPr>
        <w:pStyle w:val="ПЗ_КодЗнак"/>
        <w:spacing w:before="0" w:after="0"/>
      </w:pPr>
      <w:r>
        <w:t xml:space="preserve">        {% for category, msg in messages %}</w:t>
      </w:r>
    </w:p>
    <w:p>
      <w:pPr>
        <w:pStyle w:val="ПЗ_КодЗнак"/>
        <w:spacing w:before="0" w:after="0"/>
      </w:pPr>
      <w:r>
        <w:t xml:space="preserve">        &lt;div class="flash flash-{{ category }}"&gt;{{ msg }}&lt;/div&gt;</w:t>
      </w:r>
    </w:p>
    <w:p>
      <w:pPr>
        <w:pStyle w:val="ПЗ_КодЗнак"/>
        <w:spacing w:before="0" w:after="0"/>
      </w:pPr>
      <w:r>
        <w:t xml:space="preserve">        {% endfor %}</w:t>
      </w:r>
    </w:p>
    <w:p>
      <w:pPr>
        <w:pStyle w:val="ПЗ_КодЗнак"/>
        <w:spacing w:before="0" w:after="0"/>
      </w:pPr>
      <w:r>
        <w:t xml:space="preserve">      &lt;/div&gt;</w:t>
      </w:r>
    </w:p>
    <w:p>
      <w:pPr>
        <w:pStyle w:val="ПЗ_КодЗнак"/>
        <w:spacing w:before="0" w:after="0"/>
      </w:pPr>
      <w:r>
        <w:t xml:space="preserve">      {% endif %}</w:t>
      </w:r>
    </w:p>
    <w:p>
      <w:pPr>
        <w:pStyle w:val="ПЗ_КодЗнак"/>
        <w:spacing w:before="0" w:after="0"/>
      </w:pPr>
      <w:r>
        <w:t xml:space="preserve">    {% endwith %}</w:t>
      </w:r>
    </w:p>
    <w:p>
      <w:pPr>
        <w:pStyle w:val="ПЗ_КодЗнак"/>
        <w:spacing w:before="0" w:after="0"/>
      </w:pPr>
      <w:r>
        <w:t xml:space="preserve">    {% block content %}{% endblock %}</w:t>
      </w:r>
    </w:p>
    <w:p>
      <w:pPr>
        <w:pStyle w:val="ПЗ_КодЗнак"/>
        <w:spacing w:before="0" w:after="0"/>
      </w:pPr>
      <w:r>
        <w:t xml:space="preserve">  &lt;/main&gt;</w:t>
      </w:r>
    </w:p>
    <w:p>
      <w:pPr>
        <w:pStyle w:val="ПЗ_КодЗнак"/>
        <w:spacing w:before="0" w:after="0"/>
      </w:pPr>
      <w:r>
        <w:t xml:space="preserve">  &lt;footer class="site-footer site-footer-wide"&gt;</w:t>
      </w:r>
    </w:p>
    <w:p>
      <w:pPr>
        <w:pStyle w:val="ПЗ_КодЗнак"/>
        <w:spacing w:before="0" w:after="0"/>
      </w:pPr>
      <w:r>
        <w:t xml:space="preserve">    &lt;div class="site-footer-inner"&gt;</w:t>
      </w:r>
    </w:p>
    <w:p>
      <w:pPr>
        <w:pStyle w:val="ПЗ_КодЗнак"/>
        <w:spacing w:before="0" w:after="0"/>
      </w:pPr>
      <w:r>
        <w:t xml:space="preserve">      &lt;div class="site-footer-brand"&gt;</w:t>
      </w:r>
    </w:p>
    <w:p>
      <w:pPr>
        <w:pStyle w:val="ПЗ_КодЗнак"/>
        <w:spacing w:before="0" w:after="0"/>
      </w:pPr>
      <w:r>
        <w:t xml:space="preserve">        &lt;strong&gt;SkyNet&lt;/strong&gt;</w:t>
      </w:r>
    </w:p>
    <w:p>
      <w:pPr>
        <w:pStyle w:val="ПЗ_КодЗнак"/>
        <w:spacing w:before="0" w:after="0"/>
      </w:pPr>
      <w:r>
        <w:t xml:space="preserve">        &lt;p class="site-footer-note"&gt;Единое пространство для работы с заявками, профилем и корпоративной базой знаний.&lt;/p&gt;</w:t>
      </w:r>
    </w:p>
    <w:p>
      <w:pPr>
        <w:pStyle w:val="ПЗ_КодЗнак"/>
        <w:spacing w:before="0" w:after="0"/>
      </w:pPr>
      <w:r>
        <w:t xml:space="preserve">      &lt;/div&gt;</w:t>
      </w:r>
    </w:p>
    <w:p>
      <w:pPr>
        <w:pStyle w:val="ПЗ_КодЗнак"/>
        <w:spacing w:before="0" w:after="0"/>
      </w:pPr>
      <w:r>
        <w:t xml:space="preserve">      &lt;nav class="site-footer-links" aria-label="Навигация футера"&gt;</w:t>
      </w:r>
    </w:p>
    <w:p>
      <w:pPr>
        <w:pStyle w:val="ПЗ_КодЗнак"/>
        <w:spacing w:before="0" w:after="0"/>
      </w:pPr>
      <w:r>
        <w:t xml:space="preserve">        &lt;a href="{{ url_for('main.tickets') }}"&gt;Мои заявки&lt;/a&gt;</w:t>
      </w:r>
    </w:p>
    <w:p>
      <w:pPr>
        <w:pStyle w:val="ПЗ_КодЗнак"/>
        <w:spacing w:before="0" w:after="0"/>
      </w:pPr>
      <w:r>
        <w:t xml:space="preserve">        &lt;a href="{{ url_for('main.knowledge') }}"&gt;База знаний&lt;/a&gt;</w:t>
      </w:r>
    </w:p>
    <w:p>
      <w:pPr>
        <w:pStyle w:val="ПЗ_КодЗнак"/>
        <w:spacing w:before="0" w:after="0"/>
      </w:pPr>
      <w:r>
        <w:t xml:space="preserve">        &lt;a href="{{ url_for('main.profile') }}"&gt;Профиль&lt;/a&gt;</w:t>
      </w:r>
    </w:p>
    <w:p>
      <w:pPr>
        <w:pStyle w:val="ПЗ_КодЗнак"/>
        <w:spacing w:before="0" w:after="0"/>
      </w:pPr>
      <w:r>
        <w:t xml:space="preserve">        &lt;a href="{{ url_for('auth.logout') }}"&gt;Выход&lt;/a&gt;</w:t>
      </w:r>
    </w:p>
    <w:p>
      <w:pPr>
        <w:pStyle w:val="ПЗ_КодЗнак"/>
        <w:spacing w:before="0" w:after="0"/>
      </w:pPr>
      <w:r>
        <w:t xml:space="preserve">      &lt;/nav&gt;</w:t>
      </w:r>
    </w:p>
    <w:p>
      <w:pPr>
        <w:pStyle w:val="ПЗ_КодЗнак"/>
        <w:spacing w:before="0" w:after="0"/>
      </w:pPr>
      <w:r>
        <w:t xml:space="preserve">      &lt;div class="site-footer-meta"&gt;</w:t>
      </w:r>
    </w:p>
    <w:p>
      <w:pPr>
        <w:pStyle w:val="ПЗ_КодЗнак"/>
        <w:spacing w:before="0" w:after="0"/>
      </w:pPr>
      <w:r>
        <w:t xml:space="preserve">        &lt;span&gt;SkyNet Helpdesk&lt;/span&gt;</w:t>
      </w:r>
    </w:p>
    <w:p>
      <w:pPr>
        <w:pStyle w:val="ПЗ_КодЗнак"/>
        <w:spacing w:before="0" w:after="0"/>
      </w:pPr>
      <w:r>
        <w:t xml:space="preserve">        &lt;span&gt;Рабочий интерфейс поддержки&lt;/span&gt;</w:t>
      </w:r>
    </w:p>
    <w:p>
      <w:pPr>
        <w:pStyle w:val="ПЗ_КодЗнак"/>
        <w:spacing w:before="0" w:after="0"/>
      </w:pPr>
      <w:r>
        <w:t xml:space="preserve">      &lt;/div&gt;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&lt;/footer&gt;</w:t>
      </w:r>
    </w:p>
    <w:p>
      <w:pPr>
        <w:pStyle w:val="ПЗ_КодЗнак"/>
        <w:spacing w:before="0" w:after="0"/>
      </w:pPr>
      <w:r>
        <w:t xml:space="preserve">  &lt;script&gt;</w:t>
      </w:r>
    </w:p>
    <w:p>
      <w:pPr>
        <w:pStyle w:val="ПЗ_КодЗнак"/>
        <w:spacing w:before="0" w:after="0"/>
      </w:pPr>
      <w:r>
        <w:t xml:space="preserve">  (function() {</w:t>
      </w:r>
    </w:p>
    <w:p>
      <w:pPr>
        <w:pStyle w:val="ПЗ_КодЗнак"/>
        <w:spacing w:before="0" w:after="0"/>
      </w:pPr>
      <w:r>
        <w:t xml:space="preserve">    var burger = document.getElementById('hd-burger');</w:t>
      </w:r>
    </w:p>
    <w:p>
      <w:pPr>
        <w:pStyle w:val="ПЗ_КодЗнак"/>
        <w:spacing w:before="0" w:after="0"/>
      </w:pPr>
      <w:r>
        <w:t xml:space="preserve">    var sidebar = document.getElementById('hd-sidebar');</w:t>
      </w:r>
    </w:p>
    <w:p>
      <w:pPr>
        <w:pStyle w:val="ПЗ_КодЗнак"/>
        <w:spacing w:before="0" w:after="0"/>
      </w:pPr>
      <w:r>
        <w:t xml:space="preserve">    if (burger &amp;&amp; sidebar) {</w:t>
      </w:r>
    </w:p>
    <w:p>
      <w:pPr>
        <w:pStyle w:val="ПЗ_КодЗнак"/>
        <w:spacing w:before="0" w:after="0"/>
      </w:pPr>
      <w:r>
        <w:t xml:space="preserve">      burger.addEventListener('click', function() {</w:t>
      </w:r>
    </w:p>
    <w:p>
      <w:pPr>
        <w:pStyle w:val="ПЗ_КодЗнак"/>
        <w:spacing w:before="0" w:after="0"/>
      </w:pPr>
      <w:r>
        <w:t xml:space="preserve">        sidebar.classList.toggle('hd-sidebar-open');</w:t>
      </w:r>
    </w:p>
    <w:p>
      <w:pPr>
        <w:pStyle w:val="ПЗ_КодЗнак"/>
        <w:spacing w:before="0" w:after="0"/>
      </w:pPr>
      <w:r>
        <w:t xml:space="preserve">        document.body.classList.toggle('hd-sidebar-overlay');</w:t>
      </w:r>
    </w:p>
    <w:p>
      <w:pPr>
        <w:pStyle w:val="ПЗ_КодЗнак"/>
        <w:spacing w:before="0" w:after="0"/>
      </w:pPr>
      <w:r>
        <w:t xml:space="preserve">      });</w:t>
      </w:r>
    </w:p>
    <w:p>
      <w:pPr>
        <w:pStyle w:val="ПЗ_КодЗнак"/>
        <w:spacing w:before="0" w:after="0"/>
      </w:pPr>
      <w:r>
        <w:t xml:space="preserve">      document.addEventListener('click', function(e) {</w:t>
      </w:r>
    </w:p>
    <w:p>
      <w:pPr>
        <w:pStyle w:val="ПЗ_КодЗнак"/>
        <w:spacing w:before="0" w:after="0"/>
      </w:pPr>
      <w:r>
        <w:t xml:space="preserve">        if (sidebar.classList.contains('hd-sidebar-open') &amp;&amp; !sidebar.contains(e.target) &amp;&amp; !burger.contains(e.target)) {</w:t>
      </w:r>
    </w:p>
    <w:p>
      <w:pPr>
        <w:pStyle w:val="ПЗ_КодЗнак"/>
        <w:spacing w:before="0" w:after="0"/>
      </w:pPr>
      <w:r>
        <w:t xml:space="preserve">          sidebar.classList.remove('hd-sidebar-open');</w:t>
      </w:r>
    </w:p>
    <w:p>
      <w:pPr>
        <w:pStyle w:val="ПЗ_КодЗнак"/>
        <w:spacing w:before="0" w:after="0"/>
      </w:pPr>
      <w:r>
        <w:t xml:space="preserve">          document.body.classList.remove('hd-sidebar-overlay');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     });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})();</w:t>
      </w:r>
    </w:p>
    <w:p>
      <w:pPr>
        <w:pStyle w:val="ПЗ_КодЗнак"/>
        <w:spacing w:before="0" w:after="0"/>
      </w:pPr>
      <w:r>
        <w:t xml:space="preserve">  &lt;/script&gt;</w:t>
      </w:r>
    </w:p>
    <w:p>
      <w:pPr>
        <w:pStyle w:val="ПЗ_КодЗнак"/>
        <w:spacing w:before="0" w:after="0"/>
      </w:pPr>
      <w:r>
        <w:t xml:space="preserve">  &lt;script src="{{ url_for('static', filename='password-toggle.js') }}" defer&gt;&lt;/script&gt;</w:t>
      </w:r>
    </w:p>
    <w:p>
      <w:pPr>
        <w:pStyle w:val="ПЗ_КодЗнак"/>
        <w:spacing w:before="0" w:after="0"/>
      </w:pPr>
      <w:r>
        <w:t xml:space="preserve">  &lt;script src="{{ url_for('static', filename='password-policy.js') }}" defer&gt;&lt;/script&gt;</w:t>
      </w:r>
    </w:p>
    <w:p>
      <w:pPr>
        <w:pStyle w:val="ПЗ_КодЗнак"/>
        <w:spacing w:before="0" w:after="0"/>
      </w:pPr>
      <w:r>
        <w:t xml:space="preserve">  &lt;script&gt;</w:t>
      </w:r>
    </w:p>
    <w:p>
      <w:pPr>
        <w:pStyle w:val="ПЗ_КодЗнак"/>
        <w:spacing w:before="0" w:after="0"/>
      </w:pPr>
      <w:r>
        <w:t xml:space="preserve">  (function() {</w:t>
      </w:r>
    </w:p>
    <w:p>
      <w:pPr>
        <w:pStyle w:val="ПЗ_КодЗнак"/>
        <w:spacing w:before="0" w:after="0"/>
      </w:pPr>
      <w:r>
        <w:t xml:space="preserve">    var key = 'skynet-accessibility';</w:t>
      </w:r>
    </w:p>
    <w:p>
      <w:pPr>
        <w:pStyle w:val="ПЗ_КодЗнак"/>
        <w:spacing w:before="0" w:after="0"/>
      </w:pPr>
      <w:r>
        <w:t xml:space="preserve">    var themeKey = 'skynet-theme';</w:t>
      </w:r>
    </w:p>
    <w:p>
      <w:pPr>
        <w:pStyle w:val="ПЗ_КодЗнак"/>
        <w:spacing w:before="0" w:after="0"/>
      </w:pPr>
      <w:r>
        <w:t xml:space="preserve">    var btn = document.getElementById('accessibility-toggle');</w:t>
      </w:r>
    </w:p>
    <w:p>
      <w:pPr>
        <w:pStyle w:val="ПЗ_КодЗнак"/>
        <w:spacing w:before="0" w:after="0"/>
      </w:pPr>
      <w:r>
        <w:t xml:space="preserve">    var root = document.body;</w:t>
      </w:r>
    </w:p>
    <w:p>
      <w:pPr>
        <w:pStyle w:val="ПЗ_КодЗнак"/>
        <w:spacing w:before="0" w:after="0"/>
      </w:pPr>
      <w:r>
        <w:t xml:space="preserve">    function apply(state) {</w:t>
      </w:r>
    </w:p>
    <w:p>
      <w:pPr>
        <w:pStyle w:val="ПЗ_КодЗнак"/>
        <w:spacing w:before="0" w:after="0"/>
      </w:pPr>
      <w:r>
        <w:t xml:space="preserve">      root.classList.toggle('accessibility-mode', !!state);</w:t>
      </w:r>
    </w:p>
    <w:p>
      <w:pPr>
        <w:pStyle w:val="ПЗ_КодЗнак"/>
        <w:spacing w:before="0" w:after="0"/>
      </w:pPr>
      <w:r>
        <w:t xml:space="preserve">      if (state) {</w:t>
      </w:r>
    </w:p>
    <w:p>
      <w:pPr>
        <w:pStyle w:val="ПЗ_КодЗнак"/>
        <w:spacing w:before="0" w:after="0"/>
      </w:pPr>
      <w:r>
        <w:t xml:space="preserve">        root.classList.remove('theme-dark');</w:t>
      </w:r>
    </w:p>
    <w:p>
      <w:pPr>
        <w:pStyle w:val="ПЗ_КодЗнак"/>
        <w:spacing w:before="0" w:after="0"/>
      </w:pPr>
      <w:r>
        <w:t xml:space="preserve">        try { window.localStorage.setItem(themeKey, 'light'); } catch (_) {}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     if (!btn) return;</w:t>
      </w:r>
    </w:p>
    <w:p>
      <w:pPr>
        <w:pStyle w:val="ПЗ_КодЗнак"/>
        <w:spacing w:before="0" w:after="0"/>
      </w:pPr>
      <w:r>
        <w:t xml:space="preserve">      btn.setAttribute('aria-pressed', state ? 'true' : 'false');</w:t>
      </w:r>
    </w:p>
    <w:p>
      <w:pPr>
        <w:pStyle w:val="ПЗ_КодЗнак"/>
        <w:spacing w:before="0" w:after="0"/>
      </w:pPr>
      <w:r>
        <w:t xml:space="preserve">      btn.textContent = state ? 'Обычная версия' : 'Версия для слабовидящих';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var enabled = false;</w:t>
      </w:r>
    </w:p>
    <w:p>
      <w:pPr>
        <w:pStyle w:val="ПЗ_КодЗнак"/>
        <w:spacing w:before="0" w:after="0"/>
      </w:pPr>
      <w:r>
        <w:t xml:space="preserve">    try { enabled = window.localStorage.getItem(key) === '1'; } catch (_) {}</w:t>
      </w:r>
    </w:p>
    <w:p>
      <w:pPr>
        <w:pStyle w:val="ПЗ_КодЗнак"/>
        <w:spacing w:before="0" w:after="0"/>
      </w:pPr>
      <w:r>
        <w:t xml:space="preserve">    apply(enabled);</w:t>
      </w:r>
    </w:p>
    <w:p>
      <w:pPr>
        <w:pStyle w:val="ПЗ_КодЗнак"/>
        <w:spacing w:before="0" w:after="0"/>
      </w:pPr>
      <w:r>
        <w:t xml:space="preserve">    if (!btn) return;</w:t>
      </w:r>
    </w:p>
    <w:p>
      <w:pPr>
        <w:pStyle w:val="ПЗ_КодЗнак"/>
        <w:spacing w:before="0" w:after="0"/>
      </w:pPr>
      <w:r>
        <w:t xml:space="preserve">    btn.addEventListener('click', function() {</w:t>
      </w:r>
    </w:p>
    <w:p>
      <w:pPr>
        <w:pStyle w:val="ПЗ_КодЗнак"/>
        <w:spacing w:before="0" w:after="0"/>
      </w:pPr>
      <w:r>
        <w:t xml:space="preserve">      enabled = !root.classList.contains('accessibility-mode');</w:t>
      </w:r>
    </w:p>
    <w:p>
      <w:pPr>
        <w:pStyle w:val="ПЗ_КодЗнак"/>
        <w:spacing w:before="0" w:after="0"/>
      </w:pPr>
      <w:r>
        <w:t xml:space="preserve">      apply(enabled);</w:t>
      </w:r>
    </w:p>
    <w:p>
      <w:pPr>
        <w:pStyle w:val="ПЗ_КодЗнак"/>
        <w:spacing w:before="0" w:after="0"/>
      </w:pPr>
      <w:r>
        <w:t xml:space="preserve">      try { window.localStorage.setItem(key, enabled ? '1' : '0'); } catch (_) {}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})();</w:t>
      </w:r>
    </w:p>
    <w:p>
      <w:pPr>
        <w:pStyle w:val="ПЗ_КодЗнак"/>
        <w:spacing w:before="0" w:after="0"/>
      </w:pPr>
      <w:r>
        <w:t xml:space="preserve">  &lt;/script&gt;</w:t>
      </w:r>
    </w:p>
    <w:p>
      <w:pPr>
        <w:pStyle w:val="ПЗ_КодЗнак"/>
        <w:spacing w:before="0" w:after="0"/>
      </w:pPr>
      <w:r>
        <w:t xml:space="preserve">  &lt;script&gt;</w:t>
      </w:r>
    </w:p>
    <w:p>
      <w:pPr>
        <w:pStyle w:val="ПЗ_КодЗнак"/>
        <w:spacing w:before="0" w:after="0"/>
      </w:pPr>
      <w:r>
        <w:t xml:space="preserve">  (function() {</w:t>
      </w:r>
    </w:p>
    <w:p>
      <w:pPr>
        <w:pStyle w:val="ПЗ_КодЗнак"/>
        <w:spacing w:before="0" w:after="0"/>
      </w:pPr>
      <w:r>
        <w:t xml:space="preserve">    var key = 'skynet-theme';</w:t>
      </w:r>
    </w:p>
    <w:p>
      <w:pPr>
        <w:pStyle w:val="ПЗ_КодЗнак"/>
        <w:spacing w:before="0" w:after="0"/>
      </w:pPr>
      <w:r>
        <w:t xml:space="preserve">    var toggle = document.getElementById('theme-toggle');</w:t>
      </w:r>
    </w:p>
    <w:p>
      <w:pPr>
        <w:pStyle w:val="ПЗ_КодЗнак"/>
        <w:spacing w:before="0" w:after="0"/>
      </w:pPr>
      <w:r>
        <w:t xml:space="preserve">    var root = document.body;</w:t>
      </w:r>
    </w:p>
    <w:p>
      <w:pPr>
        <w:pStyle w:val="ПЗ_КодЗнак"/>
        <w:spacing w:before="0" w:after="0"/>
      </w:pPr>
      <w:r>
        <w:t xml:space="preserve">    function applyTheme(theme) {</w:t>
      </w:r>
    </w:p>
    <w:p>
      <w:pPr>
        <w:pStyle w:val="ПЗ_КодЗнак"/>
        <w:spacing w:before="0" w:after="0"/>
      </w:pPr>
      <w:r>
        <w:t xml:space="preserve">      if (theme === 'dark') root.classList.add('theme-dark');</w:t>
      </w:r>
    </w:p>
    <w:p>
      <w:pPr>
        <w:pStyle w:val="ПЗ_КодЗнак"/>
        <w:spacing w:before="0" w:after="0"/>
      </w:pPr>
      <w:r>
        <w:t xml:space="preserve">      else root.classList.remove('theme-dark');</w:t>
      </w:r>
    </w:p>
    <w:p>
      <w:pPr>
        <w:pStyle w:val="ПЗ_КодЗнак"/>
        <w:spacing w:before="0" w:after="0"/>
      </w:pPr>
      <w:r>
        <w:t xml:space="preserve">      if (toggle) toggle.textContent = theme === 'dark' ? '🌙' : '🌓';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var saved = null;</w:t>
      </w:r>
    </w:p>
    <w:p>
      <w:pPr>
        <w:pStyle w:val="ПЗ_КодЗнак"/>
        <w:spacing w:before="0" w:after="0"/>
      </w:pPr>
      <w:r>
        <w:t xml:space="preserve">    try { saved = window.localStorage.getItem(key); } catch (_) {}</w:t>
      </w:r>
    </w:p>
    <w:p>
      <w:pPr>
        <w:pStyle w:val="ПЗ_КодЗнак"/>
        <w:spacing w:before="0" w:after="0"/>
      </w:pPr>
      <w:r>
        <w:t xml:space="preserve">    if (saved !== 'dark' &amp;&amp; saved !== 'light') {</w:t>
      </w:r>
    </w:p>
    <w:p>
      <w:pPr>
        <w:pStyle w:val="ПЗ_КодЗнак"/>
        <w:spacing w:before="0" w:after="0"/>
      </w:pPr>
      <w:r>
        <w:t xml:space="preserve">      saved = window.matchMedia &amp;&amp; window.matchMedia('(prefers-color-scheme: dark)').matches ? 'dark' : 'light';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applyTheme(saved);</w:t>
      </w:r>
    </w:p>
    <w:p>
      <w:pPr>
        <w:pStyle w:val="ПЗ_КодЗнак"/>
        <w:spacing w:before="0" w:after="0"/>
      </w:pPr>
      <w:r>
        <w:t xml:space="preserve">    if (!toggle) return;</w:t>
      </w:r>
    </w:p>
    <w:p>
      <w:pPr>
        <w:pStyle w:val="ПЗ_КодЗнак"/>
        <w:spacing w:before="0" w:after="0"/>
      </w:pPr>
      <w:r>
        <w:t xml:space="preserve">    toggle.addEventListener('click', function() {</w:t>
      </w:r>
    </w:p>
    <w:p>
      <w:pPr>
        <w:pStyle w:val="ПЗ_КодЗнак"/>
        <w:spacing w:before="0" w:after="0"/>
      </w:pPr>
      <w:r>
        <w:t xml:space="preserve">      if (root.classList.contains('accessibility-mode')) return;</w:t>
      </w:r>
    </w:p>
    <w:p>
      <w:pPr>
        <w:pStyle w:val="ПЗ_КодЗнак"/>
        <w:spacing w:before="0" w:after="0"/>
      </w:pPr>
      <w:r>
        <w:t xml:space="preserve">      var next = root.classList.contains('theme-dark') ? 'light' : 'dark';</w:t>
      </w:r>
    </w:p>
    <w:p>
      <w:pPr>
        <w:pStyle w:val="ПЗ_КодЗнак"/>
        <w:spacing w:before="0" w:after="0"/>
      </w:pPr>
      <w:r>
        <w:t xml:space="preserve">      applyTheme(next);</w:t>
      </w:r>
    </w:p>
    <w:p>
      <w:pPr>
        <w:pStyle w:val="ПЗ_КодЗнак"/>
        <w:spacing w:before="0" w:after="0"/>
      </w:pPr>
      <w:r>
        <w:t xml:space="preserve">      try { window.localStorage.setItem(key, next); } catch (_) {}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})();</w:t>
      </w:r>
    </w:p>
    <w:p>
      <w:pPr>
        <w:pStyle w:val="ПЗ_КодЗнак"/>
        <w:spacing w:before="0" w:after="0"/>
      </w:pPr>
      <w:r>
        <w:t xml:space="preserve">  &lt;/script&gt;</w:t>
      </w:r>
    </w:p>
    <w:p>
      <w:pPr>
        <w:pStyle w:val="ПЗ_КодЗнак"/>
        <w:spacing w:before="0" w:after="0"/>
      </w:pPr>
      <w:r>
        <w:t xml:space="preserve">  {% block scripts %}{% endblock %}</w:t>
      </w:r>
    </w:p>
    <w:p>
      <w:pPr>
        <w:pStyle w:val="ПЗ_КодЗнак"/>
        <w:spacing w:before="0" w:after="0"/>
      </w:pPr>
      <w:r>
        <w:t>&lt;/body&gt;</w:t>
      </w:r>
    </w:p>
    <w:p>
      <w:pPr>
        <w:pStyle w:val="ПЗ_КодЗнак"/>
        <w:spacing w:before="0" w:after="0"/>
      </w:pPr>
      <w:r>
        <w:t>&lt;/html&gt;</w:t>
      </w:r>
    </w:p>
    <w:p>
      <w:pPr>
        <w:pStyle w:val="ПЗ_Заголовок3"/>
      </w:pPr>
      <w:r>
        <w:t>20) SkyNet-master/SkyNet-main2/skynet_web/app/templates/errors/404.html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%}Страница не найдена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class="card" style="text-align: center; padding: 2rem;"&gt;</w:t>
      </w:r>
    </w:p>
    <w:p>
      <w:pPr>
        <w:pStyle w:val="ПЗ_КодЗнак"/>
        <w:spacing w:before="0" w:after="0"/>
      </w:pPr>
      <w:r>
        <w:t xml:space="preserve">  &lt;h1&gt;404&lt;/h1&gt;</w:t>
      </w:r>
    </w:p>
    <w:p>
      <w:pPr>
        <w:pStyle w:val="ПЗ_КодЗнак"/>
        <w:spacing w:before="0" w:after="0"/>
      </w:pPr>
      <w:r>
        <w:t xml:space="preserve">  &lt;p&gt;Страница не найдена.&lt;/p&gt;</w:t>
      </w:r>
    </w:p>
    <w:p>
      <w:pPr>
        <w:pStyle w:val="ПЗ_КодЗнак"/>
        <w:spacing w:before="0" w:after="0"/>
      </w:pPr>
      <w:r>
        <w:t xml:space="preserve">  &lt;p&gt;&lt;a href="{{ url_for('main.index') }}" class="btn"&gt;На главную&lt;/a&gt;&lt;/p&gt;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21) SkyNet-master/SkyNet-main2/skynet_web/app/templates/errors/500.html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%}Ошибка сервера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class="card" style="text-align: center; padding: 2rem;"&gt;</w:t>
      </w:r>
    </w:p>
    <w:p>
      <w:pPr>
        <w:pStyle w:val="ПЗ_КодЗнак"/>
        <w:spacing w:before="0" w:after="0"/>
      </w:pPr>
      <w:r>
        <w:t xml:space="preserve">  &lt;h1&gt;Ошибка сервера&lt;/h1&gt;</w:t>
      </w:r>
    </w:p>
    <w:p>
      <w:pPr>
        <w:pStyle w:val="ПЗ_КодЗнак"/>
        <w:spacing w:before="0" w:after="0"/>
      </w:pPr>
      <w:r>
        <w:t xml:space="preserve">  &lt;p&gt;Произошла внутренняя ошибка. Попробуйте позже.&lt;/p&gt;</w:t>
      </w:r>
    </w:p>
    <w:p>
      <w:pPr>
        <w:pStyle w:val="ПЗ_КодЗнак"/>
        <w:spacing w:before="0" w:after="0"/>
      </w:pPr>
      <w:r>
        <w:t xml:space="preserve">  &lt;p&gt;&lt;a href="{{ url_for('main.index') }}" class="btn"&gt;На главную&lt;/a&gt;&lt;/p&gt;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22) SkyNet-master/SkyNet-main2/skynet_web/app/templates/main/admin.html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%}Панель управления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class="admin-dashboard"&gt;</w:t>
      </w:r>
    </w:p>
    <w:p>
      <w:pPr>
        <w:pStyle w:val="ПЗ_КодЗнак"/>
        <w:spacing w:before="0" w:after="0"/>
      </w:pPr>
      <w:r>
        <w:t xml:space="preserve">  &lt;div class="admin-hero card"&gt;</w:t>
      </w:r>
    </w:p>
    <w:p>
      <w:pPr>
        <w:pStyle w:val="ПЗ_КодЗнак"/>
        <w:spacing w:before="0" w:after="0"/>
      </w:pPr>
      <w:r>
        <w:t xml:space="preserve">    &lt;h1&gt;Панель управления&lt;/h1&gt;</w:t>
      </w:r>
    </w:p>
    <w:p>
      <w:pPr>
        <w:pStyle w:val="ПЗ_КодЗнак"/>
        <w:spacing w:before="0" w:after="0"/>
      </w:pPr>
      <w:r>
        <w:t xml:space="preserve">    &lt;p class="admin-lead"&gt;Управление заявками, пользователями и отчётами. Вы вошли как {{ current_user.full_name }} ({{ current_user.role.role_name if current_user.role else '' }}).&lt;/p&gt;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 &lt;div class="admin-cards"&gt;</w:t>
      </w:r>
    </w:p>
    <w:p>
      <w:pPr>
        <w:pStyle w:val="ПЗ_КодЗнак"/>
        <w:spacing w:before="0" w:after="0"/>
      </w:pPr>
      <w:r>
        <w:t xml:space="preserve">    &lt;a href="{{ url_for('main.tickets') }}" class="admin-card card"&gt;</w:t>
      </w:r>
    </w:p>
    <w:p>
      <w:pPr>
        <w:pStyle w:val="ПЗ_КодЗнак"/>
        <w:spacing w:before="0" w:after="0"/>
      </w:pPr>
      <w:r>
        <w:t xml:space="preserve">      &lt;span class="admin-card-icon" aria-hidden="true"&gt;📋&lt;/span&gt;</w:t>
      </w:r>
    </w:p>
    <w:p>
      <w:pPr>
        <w:pStyle w:val="ПЗ_КодЗнак"/>
        <w:spacing w:before="0" w:after="0"/>
      </w:pPr>
      <w:r>
        <w:t xml:space="preserve">      &lt;h3&gt;Заявки&lt;/h3&gt;</w:t>
      </w:r>
    </w:p>
    <w:p>
      <w:pPr>
        <w:pStyle w:val="ПЗ_КодЗнак"/>
        <w:spacing w:before="0" w:after="0"/>
      </w:pPr>
      <w:r>
        <w:t xml:space="preserve">      &lt;p&gt;Просмотр и обработка всех заявок, смена статусов, назначение исполнителей.&lt;/p&gt;</w:t>
      </w:r>
    </w:p>
    <w:p>
      <w:pPr>
        <w:pStyle w:val="ПЗ_КодЗнак"/>
        <w:spacing w:before="0" w:after="0"/>
      </w:pPr>
      <w:r>
        <w:t xml:space="preserve">    &lt;/a&gt;</w:t>
      </w:r>
    </w:p>
    <w:p>
      <w:pPr>
        <w:pStyle w:val="ПЗ_КодЗнак"/>
        <w:spacing w:before="0" w:after="0"/>
      </w:pPr>
      <w:r>
        <w:t xml:space="preserve">    &lt;a href="{{ url_for('main.reports') }}" class="admin-card card"&gt;</w:t>
      </w:r>
    </w:p>
    <w:p>
      <w:pPr>
        <w:pStyle w:val="ПЗ_КодЗнак"/>
        <w:spacing w:before="0" w:after="0"/>
      </w:pPr>
      <w:r>
        <w:t xml:space="preserve">      &lt;span class="admin-card-icon" aria-hidden="true"&gt;📊&lt;/span&gt;</w:t>
      </w:r>
    </w:p>
    <w:p>
      <w:pPr>
        <w:pStyle w:val="ПЗ_КодЗнак"/>
        <w:spacing w:before="0" w:after="0"/>
      </w:pPr>
      <w:r>
        <w:t xml:space="preserve">      &lt;h3&gt;Отчёты&lt;/h3&gt;</w:t>
      </w:r>
    </w:p>
    <w:p>
      <w:pPr>
        <w:pStyle w:val="ПЗ_КодЗнак"/>
        <w:spacing w:before="0" w:after="0"/>
      </w:pPr>
      <w:r>
        <w:t xml:space="preserve">      &lt;p&gt;Статистика по заявкам, нагрузка операторов, экспорт в Excel.&lt;/p&gt;</w:t>
      </w:r>
    </w:p>
    <w:p>
      <w:pPr>
        <w:pStyle w:val="ПЗ_КодЗнак"/>
        <w:spacing w:before="0" w:after="0"/>
      </w:pPr>
      <w:r>
        <w:t xml:space="preserve">    &lt;/a&gt;</w:t>
      </w:r>
    </w:p>
    <w:p>
      <w:pPr>
        <w:pStyle w:val="ПЗ_КодЗнак"/>
        <w:spacing w:before="0" w:after="0"/>
      </w:pPr>
      <w:r>
        <w:t xml:space="preserve">    {% if current_user.is_admin %}</w:t>
      </w:r>
    </w:p>
    <w:p>
      <w:pPr>
        <w:pStyle w:val="ПЗ_КодЗнак"/>
        <w:spacing w:before="0" w:after="0"/>
      </w:pPr>
      <w:r>
        <w:t xml:space="preserve">    &lt;a href="{{ url_for('main.users') }}" class="admin-card card"&gt;</w:t>
      </w:r>
    </w:p>
    <w:p>
      <w:pPr>
        <w:pStyle w:val="ПЗ_КодЗнак"/>
        <w:spacing w:before="0" w:after="0"/>
      </w:pPr>
      <w:r>
        <w:t xml:space="preserve">      &lt;span class="admin-card-icon" aria-hidden="true"&gt;👥&lt;/span&gt;</w:t>
      </w:r>
    </w:p>
    <w:p>
      <w:pPr>
        <w:pStyle w:val="ПЗ_КодЗнак"/>
        <w:spacing w:before="0" w:after="0"/>
      </w:pPr>
      <w:r>
        <w:t xml:space="preserve">      &lt;h3&gt;Пользователи&lt;/h3&gt;</w:t>
      </w:r>
    </w:p>
    <w:p>
      <w:pPr>
        <w:pStyle w:val="ПЗ_КодЗнак"/>
        <w:spacing w:before="0" w:after="0"/>
      </w:pPr>
      <w:r>
        <w:t xml:space="preserve">      &lt;p&gt;Управление учётными записями и ролями.&lt;/p&gt;</w:t>
      </w:r>
    </w:p>
    <w:p>
      <w:pPr>
        <w:pStyle w:val="ПЗ_КодЗнак"/>
        <w:spacing w:before="0" w:after="0"/>
      </w:pPr>
      <w:r>
        <w:t xml:space="preserve">    &lt;/a&gt;</w:t>
      </w:r>
    </w:p>
    <w:p>
      <w:pPr>
        <w:pStyle w:val="ПЗ_КодЗнак"/>
        <w:spacing w:before="0" w:after="0"/>
      </w:pPr>
      <w:r>
        <w:t xml:space="preserve">    &lt;a href="{{ url_for('main.logs') }}" class="admin-card card"&gt;</w:t>
      </w:r>
    </w:p>
    <w:p>
      <w:pPr>
        <w:pStyle w:val="ПЗ_КодЗнак"/>
        <w:spacing w:before="0" w:after="0"/>
      </w:pPr>
      <w:r>
        <w:t xml:space="preserve">      &lt;span class="admin-card-icon" aria-hidden="true"&gt;📜&lt;/span&gt;</w:t>
      </w:r>
    </w:p>
    <w:p>
      <w:pPr>
        <w:pStyle w:val="ПЗ_КодЗнак"/>
        <w:spacing w:before="0" w:after="0"/>
      </w:pPr>
      <w:r>
        <w:t xml:space="preserve">      &lt;h3&gt;Журнал&lt;/h3&gt;</w:t>
      </w:r>
    </w:p>
    <w:p>
      <w:pPr>
        <w:pStyle w:val="ПЗ_КодЗнак"/>
        <w:spacing w:before="0" w:after="0"/>
      </w:pPr>
      <w:r>
        <w:t xml:space="preserve">      &lt;p&gt;История смены статусов заявок.&lt;/p&gt;</w:t>
      </w:r>
    </w:p>
    <w:p>
      <w:pPr>
        <w:pStyle w:val="ПЗ_КодЗнак"/>
        <w:spacing w:before="0" w:after="0"/>
      </w:pPr>
      <w:r>
        <w:t xml:space="preserve">    &lt;/a&gt;</w:t>
      </w:r>
    </w:p>
    <w:p>
      <w:pPr>
        <w:pStyle w:val="ПЗ_КодЗнак"/>
        <w:spacing w:before="0" w:after="0"/>
      </w:pPr>
      <w:r>
        <w:t xml:space="preserve">    {% endif %}</w:t>
      </w:r>
    </w:p>
    <w:p>
      <w:pPr>
        <w:pStyle w:val="ПЗ_КодЗнак"/>
        <w:spacing w:before="0" w:after="0"/>
      </w:pPr>
      <w:r>
        <w:t xml:space="preserve">    &lt;a href="{{ url_for('main.history') }}" class="admin-card card"&gt;</w:t>
      </w:r>
    </w:p>
    <w:p>
      <w:pPr>
        <w:pStyle w:val="ПЗ_КодЗнак"/>
        <w:spacing w:before="0" w:after="0"/>
      </w:pPr>
      <w:r>
        <w:t xml:space="preserve">      &lt;span class="admin-card-icon" aria-hidden="true"&gt;✅&lt;/span&gt;</w:t>
      </w:r>
    </w:p>
    <w:p>
      <w:pPr>
        <w:pStyle w:val="ПЗ_КодЗнак"/>
        <w:spacing w:before="0" w:after="0"/>
      </w:pPr>
      <w:r>
        <w:t xml:space="preserve">      &lt;h3&gt;История заявок&lt;/h3&gt;</w:t>
      </w:r>
    </w:p>
    <w:p>
      <w:pPr>
        <w:pStyle w:val="ПЗ_КодЗнак"/>
        <w:spacing w:before="0" w:after="0"/>
      </w:pPr>
      <w:r>
        <w:t xml:space="preserve">      &lt;p&gt;{% if current_user.is_admin %}Все выполненные и закрытые заявки по всем операторам.{% else %}Ваши выполненные и закрытые заявки.{% endif %}&lt;/p&gt;</w:t>
      </w:r>
    </w:p>
    <w:p>
      <w:pPr>
        <w:pStyle w:val="ПЗ_КодЗнак"/>
        <w:spacing w:before="0" w:after="0"/>
      </w:pPr>
      <w:r>
        <w:t xml:space="preserve">    &lt;/a&gt;</w:t>
      </w:r>
    </w:p>
    <w:p>
      <w:pPr>
        <w:pStyle w:val="ПЗ_КодЗнак"/>
        <w:spacing w:before="0" w:after="0"/>
      </w:pPr>
      <w:r>
        <w:t xml:space="preserve">    &lt;a href="{{ url_for('main.knowledge') }}" class="admin-card card"&gt;</w:t>
      </w:r>
    </w:p>
    <w:p>
      <w:pPr>
        <w:pStyle w:val="ПЗ_КодЗнак"/>
        <w:spacing w:before="0" w:after="0"/>
      </w:pPr>
      <w:r>
        <w:t xml:space="preserve">      &lt;span class="admin-card-icon" aria-hidden="true"&gt;📚&lt;/span&gt;</w:t>
      </w:r>
    </w:p>
    <w:p>
      <w:pPr>
        <w:pStyle w:val="ПЗ_КодЗнак"/>
        <w:spacing w:before="0" w:after="0"/>
      </w:pPr>
      <w:r>
        <w:t xml:space="preserve">      &lt;h3&gt;База знаний&lt;/h3&gt;</w:t>
      </w:r>
    </w:p>
    <w:p>
      <w:pPr>
        <w:pStyle w:val="ПЗ_КодЗнак"/>
        <w:spacing w:before="0" w:after="0"/>
      </w:pPr>
      <w:r>
        <w:t xml:space="preserve">      &lt;p&gt;Статьи и материалы для клиентов и операторов.&lt;/p&gt;</w:t>
      </w:r>
    </w:p>
    <w:p>
      <w:pPr>
        <w:pStyle w:val="ПЗ_КодЗнак"/>
        <w:spacing w:before="0" w:after="0"/>
      </w:pPr>
      <w:r>
        <w:t xml:space="preserve">    &lt;/a&gt;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23) SkyNet-master/SkyNet-main2/skynet_web/app/templates/main/cabinet.html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%}Личный кабинет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class="cabinet-page"&gt;</w:t>
      </w:r>
    </w:p>
    <w:p>
      <w:pPr>
        <w:pStyle w:val="ПЗ_КодЗнак"/>
        <w:spacing w:before="0" w:after="0"/>
      </w:pPr>
      <w:r>
        <w:t xml:space="preserve">  {% if current_user.is_authenticated %}</w:t>
      </w:r>
    </w:p>
    <w:p>
      <w:pPr>
        <w:pStyle w:val="ПЗ_КодЗнак"/>
        <w:spacing w:before="0" w:after="0"/>
      </w:pPr>
      <w:r>
        <w:t xml:space="preserve">  {# --- Авторизованный пользователь: новый дизайн --- #}</w:t>
      </w:r>
    </w:p>
    <w:p>
      <w:pPr>
        <w:pStyle w:val="ПЗ_КодЗнак"/>
        <w:spacing w:before="0" w:after="0"/>
      </w:pPr>
      <w:r>
        <w:t xml:space="preserve">  &lt;div class="cabinet-layout"&gt;</w:t>
      </w:r>
    </w:p>
    <w:p>
      <w:pPr>
        <w:pStyle w:val="ПЗ_КодЗнак"/>
        <w:spacing w:before="0" w:after="0"/>
      </w:pPr>
      <w:r>
        <w:t xml:space="preserve">    &lt;header class="cabinet-header"&gt;</w:t>
      </w:r>
    </w:p>
    <w:p>
      <w:pPr>
        <w:pStyle w:val="ПЗ_КодЗнак"/>
        <w:spacing w:before="0" w:after="0"/>
      </w:pPr>
      <w:r>
        <w:t xml:space="preserve">      &lt;div class="cabinet-header-avatar"&gt;</w:t>
      </w:r>
    </w:p>
    <w:p>
      <w:pPr>
        <w:pStyle w:val="ПЗ_КодЗнак"/>
        <w:spacing w:before="0" w:after="0"/>
      </w:pPr>
      <w:r>
        <w:t xml:space="preserve">        {% if current_user.avatar %}</w:t>
      </w:r>
    </w:p>
    <w:p>
      <w:pPr>
        <w:pStyle w:val="ПЗ_КодЗнак"/>
        <w:spacing w:before="0" w:after="0"/>
      </w:pPr>
      <w:r>
        <w:t xml:space="preserve">        &lt;img id="cabinet-hero-avatar" class="cabinet-avatar-img" src="{{ url_for('api.get_avatar', uid=current_user.user_ID) }}" alt=""&gt;</w:t>
      </w:r>
    </w:p>
    <w:p>
      <w:pPr>
        <w:pStyle w:val="ПЗ_КодЗнак"/>
        <w:spacing w:before="0" w:after="0"/>
      </w:pPr>
      <w:r>
        <w:t xml:space="preserve">        {% else %}</w:t>
      </w:r>
    </w:p>
    <w:p>
      <w:pPr>
        <w:pStyle w:val="ПЗ_КодЗнак"/>
        <w:spacing w:before="0" w:after="0"/>
      </w:pPr>
      <w:r>
        <w:t xml:space="preserve">        &lt;div id="cabinet-hero-avatar-placeholder" class="cabinet-avatar"&gt;{{ current_user.full_name[0] if current_user.full_name else '?' }}&lt;/div&gt;</w:t>
      </w:r>
    </w:p>
    <w:p>
      <w:pPr>
        <w:pStyle w:val="ПЗ_КодЗнак"/>
        <w:spacing w:before="0" w:after="0"/>
      </w:pPr>
      <w:r>
        <w:t xml:space="preserve">        {% endif %}</w:t>
      </w:r>
    </w:p>
    <w:p>
      <w:pPr>
        <w:pStyle w:val="ПЗ_КодЗнак"/>
        <w:spacing w:before="0" w:after="0"/>
      </w:pPr>
      <w:r>
        <w:t xml:space="preserve">      &lt;/div&gt;</w:t>
      </w:r>
    </w:p>
    <w:p>
      <w:pPr>
        <w:pStyle w:val="ПЗ_КодЗнак"/>
        <w:spacing w:before="0" w:after="0"/>
      </w:pPr>
      <w:r>
        <w:t xml:space="preserve">      &lt;div class="cabinet-header-text"&gt;</w:t>
      </w:r>
    </w:p>
    <w:p>
      <w:pPr>
        <w:pStyle w:val="ПЗ_КодЗнак"/>
        <w:spacing w:before="0" w:after="0"/>
      </w:pPr>
      <w:r>
        <w:t xml:space="preserve">        &lt;h1 class="cabinet-title"&gt;{{ current_user.full_name }}&lt;/h1&gt;</w:t>
      </w:r>
    </w:p>
    <w:p>
      <w:pPr>
        <w:pStyle w:val="ПЗ_КодЗнак"/>
        <w:spacing w:before="0" w:after="0"/>
      </w:pPr>
      <w:r>
        <w:t xml:space="preserve">        &lt;span class="cabinet-badge"&gt;{{ current_user.role.role_name if current_user.role else '—' }}&lt;/span&gt;</w:t>
      </w:r>
    </w:p>
    <w:p>
      <w:pPr>
        <w:pStyle w:val="ПЗ_КодЗнак"/>
        <w:spacing w:before="0" w:after="0"/>
      </w:pPr>
      <w:r>
        <w:t xml:space="preserve">      &lt;/div&gt;</w:t>
      </w:r>
    </w:p>
    <w:p>
      <w:pPr>
        <w:pStyle w:val="ПЗ_КодЗнак"/>
        <w:spacing w:before="0" w:after="0"/>
      </w:pPr>
      <w:r>
        <w:t xml:space="preserve">    &lt;/header&gt;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&lt;div class="cabinet-grid"&gt;</w:t>
      </w:r>
    </w:p>
    <w:p>
      <w:pPr>
        <w:pStyle w:val="ПЗ_КодЗнак"/>
        <w:spacing w:before="0" w:after="0"/>
      </w:pPr>
      <w:r>
        <w:t xml:space="preserve">      &lt;section class="cabinet-section cabinet-section-profile card"&gt;</w:t>
      </w:r>
    </w:p>
    <w:p>
      <w:pPr>
        <w:pStyle w:val="ПЗ_КодЗнак"/>
        <w:spacing w:before="0" w:after="0"/>
      </w:pPr>
      <w:r>
        <w:t xml:space="preserve">        &lt;h2 class="cabinet-section-title"&gt;Мой профиль&lt;/h2&gt;</w:t>
      </w:r>
    </w:p>
    <w:p>
      <w:pPr>
        <w:pStyle w:val="ПЗ_КодЗнак"/>
        <w:spacing w:before="0" w:after="0"/>
      </w:pPr>
      <w:r>
        <w:t xml:space="preserve">        &lt;div class="cabinet-profile-top"&gt;</w:t>
      </w:r>
    </w:p>
    <w:p>
      <w:pPr>
        <w:pStyle w:val="ПЗ_КодЗнак"/>
        <w:spacing w:before="0" w:after="0"/>
      </w:pPr>
      <w:r>
        <w:t xml:space="preserve">          &lt;div class="cabinet-avatar-block"&gt;</w:t>
      </w:r>
    </w:p>
    <w:p>
      <w:pPr>
        <w:pStyle w:val="ПЗ_КодЗнак"/>
        <w:spacing w:before="0" w:after="0"/>
      </w:pPr>
      <w:r>
        <w:t xml:space="preserve">            {% if current_user.avatar %}</w:t>
      </w:r>
    </w:p>
    <w:p>
      <w:pPr>
        <w:pStyle w:val="ПЗ_КодЗнак"/>
        <w:spacing w:before="0" w:after="0"/>
      </w:pPr>
      <w:r>
        <w:t xml:space="preserve">            &lt;img id="cabinet-preview-avatar" class="cabinet-avatar-pic" src="{{ url_for('api.get_avatar', uid=current_user.user_ID) }}" alt=""&gt;</w:t>
      </w:r>
    </w:p>
    <w:p>
      <w:pPr>
        <w:pStyle w:val="ПЗ_КодЗнак"/>
        <w:spacing w:before="0" w:after="0"/>
      </w:pPr>
      <w:r>
        <w:t xml:space="preserve">            {% else %}</w:t>
      </w:r>
    </w:p>
    <w:p>
      <w:pPr>
        <w:pStyle w:val="ПЗ_КодЗнак"/>
        <w:spacing w:before="0" w:after="0"/>
      </w:pPr>
      <w:r>
        <w:t xml:space="preserve">            &lt;div id="cabinet-preview-placeholder" class="cabinet-avatar-pic cabinet-avatar-pic-placeholder"&gt;{{ current_user.full_name[0] if current_user.full_name else '?' }}&lt;/div&gt;</w:t>
      </w:r>
    </w:p>
    <w:p>
      <w:pPr>
        <w:pStyle w:val="ПЗ_КодЗнак"/>
        <w:spacing w:before="0" w:after="0"/>
      </w:pPr>
      <w:r>
        <w:t xml:space="preserve">            {% endif %}</w:t>
      </w:r>
    </w:p>
    <w:p>
      <w:pPr>
        <w:pStyle w:val="ПЗ_КодЗнак"/>
        <w:spacing w:before="0" w:after="0"/>
      </w:pPr>
      <w:r>
        <w:t xml:space="preserve">            &lt;div class="cabinet-avatar-actions"&gt;</w:t>
      </w:r>
    </w:p>
    <w:p>
      <w:pPr>
        <w:pStyle w:val="ПЗ_КодЗнак"/>
        <w:spacing w:before="0" w:after="0"/>
      </w:pPr>
      <w:r>
        <w:t xml:space="preserve">              &lt;input type="file" id="avatar-file" accept="image/jpeg,image/png,image/gif,image/webp" class="cabinet-file-input"&gt;</w:t>
      </w:r>
    </w:p>
    <w:p>
      <w:pPr>
        <w:pStyle w:val="ПЗ_КодЗнак"/>
        <w:spacing w:before="0" w:after="0"/>
      </w:pPr>
      <w:r>
        <w:t xml:space="preserve">              &lt;label for="avatar-file" class="cabinet-file-label"&gt;Изменить фото&lt;/label&gt;</w:t>
      </w:r>
    </w:p>
    <w:p>
      <w:pPr>
        <w:pStyle w:val="ПЗ_КодЗнак"/>
        <w:spacing w:before="0" w:after="0"/>
      </w:pPr>
      <w:r>
        <w:t xml:space="preserve">            &lt;/div&gt;</w:t>
      </w:r>
    </w:p>
    <w:p>
      <w:pPr>
        <w:pStyle w:val="ПЗ_КодЗнак"/>
        <w:spacing w:before="0" w:after="0"/>
      </w:pPr>
      <w:r>
        <w:t xml:space="preserve">            &lt;p id="avatar-message" class="cabinet-inline-msg" style="display: none;"&gt;&lt;/p&gt;</w:t>
      </w:r>
    </w:p>
    <w:p>
      <w:pPr>
        <w:pStyle w:val="ПЗ_КодЗнак"/>
        <w:spacing w:before="0" w:after="0"/>
      </w:pPr>
      <w:r>
        <w:t xml:space="preserve">          &lt;/div&gt;</w:t>
      </w:r>
    </w:p>
    <w:p>
      <w:pPr>
        <w:pStyle w:val="ПЗ_КодЗнак"/>
        <w:spacing w:before="0" w:after="0"/>
      </w:pPr>
      <w:r>
        <w:t xml:space="preserve">        &lt;/div&gt;</w:t>
      </w:r>
    </w:p>
    <w:p>
      <w:pPr>
        <w:pStyle w:val="ПЗ_КодЗнак"/>
        <w:spacing w:before="0" w:after="0"/>
      </w:pPr>
      <w:r>
        <w:t xml:space="preserve">        &lt;form id="cabinet-profile-form" class="cabinet-form cabinet-form-profile" data-user-id="{{ current_user.user_ID }}"&gt;</w:t>
      </w:r>
    </w:p>
    <w:p>
      <w:pPr>
        <w:pStyle w:val="ПЗ_КодЗнак"/>
        <w:spacing w:before="0" w:after="0"/>
      </w:pPr>
      <w:r>
        <w:t xml:space="preserve">          &lt;input type="hidden" name="csrf_token" value="{{ csrf_token() }}"&gt;</w:t>
      </w:r>
    </w:p>
    <w:p>
      <w:pPr>
        <w:pStyle w:val="ПЗ_КодЗнак"/>
        <w:spacing w:before="0" w:after="0"/>
      </w:pPr>
      <w:r>
        <w:t xml:space="preserve">          &lt;div class="form-group"&gt;</w:t>
      </w:r>
    </w:p>
    <w:p>
      <w:pPr>
        <w:pStyle w:val="ПЗ_КодЗнак"/>
        <w:spacing w:before="0" w:after="0"/>
      </w:pPr>
      <w:r>
        <w:t xml:space="preserve">            &lt;label for="profile-login"&gt;Логин&lt;/label&gt;</w:t>
      </w:r>
    </w:p>
    <w:p>
      <w:pPr>
        <w:pStyle w:val="ПЗ_КодЗнак"/>
        <w:spacing w:before="0" w:after="0"/>
      </w:pPr>
      <w:r>
        <w:t xml:space="preserve">            &lt;input type="text" id="profile-login" name="login" value="{{ current_user.login }}" required maxlength="50" autocomplete="username"&gt;</w:t>
      </w:r>
    </w:p>
    <w:p>
      <w:pPr>
        <w:pStyle w:val="ПЗ_КодЗнак"/>
        <w:spacing w:before="0" w:after="0"/>
      </w:pPr>
      <w:r>
        <w:t xml:space="preserve">          &lt;/div&gt;</w:t>
      </w:r>
    </w:p>
    <w:p>
      <w:pPr>
        <w:pStyle w:val="ПЗ_КодЗнак"/>
        <w:spacing w:before="0" w:after="0"/>
      </w:pPr>
      <w:r>
        <w:t xml:space="preserve">          &lt;div class="form-group"&gt;</w:t>
      </w:r>
    </w:p>
    <w:p>
      <w:pPr>
        <w:pStyle w:val="ПЗ_КодЗнак"/>
        <w:spacing w:before="0" w:after="0"/>
      </w:pPr>
      <w:r>
        <w:t xml:space="preserve">            &lt;label for="profile-email"&gt;Email&lt;/label&gt;</w:t>
      </w:r>
    </w:p>
    <w:p>
      <w:pPr>
        <w:pStyle w:val="ПЗ_КодЗнак"/>
        <w:spacing w:before="0" w:after="0"/>
      </w:pPr>
      <w:r>
        <w:t xml:space="preserve">            &lt;input type="email" id="profile-email" name="email" value="{{ current_user.email }}" required autocomplete="email"&gt;</w:t>
      </w:r>
    </w:p>
    <w:p>
      <w:pPr>
        <w:pStyle w:val="ПЗ_КодЗнак"/>
        <w:spacing w:before="0" w:after="0"/>
      </w:pPr>
      <w:r>
        <w:t xml:space="preserve">          &lt;/div&gt;</w:t>
      </w:r>
    </w:p>
    <w:p>
      <w:pPr>
        <w:pStyle w:val="ПЗ_КодЗнак"/>
        <w:spacing w:before="0" w:after="0"/>
      </w:pPr>
      <w:r>
        <w:t xml:space="preserve">          &lt;div class="form-group"&gt;</w:t>
      </w:r>
    </w:p>
    <w:p>
      <w:pPr>
        <w:pStyle w:val="ПЗ_КодЗнак"/>
        <w:spacing w:before="0" w:after="0"/>
      </w:pPr>
      <w:r>
        <w:t xml:space="preserve">            &lt;label for="profile-fullname"&gt;ФИО&lt;/label&gt;</w:t>
      </w:r>
    </w:p>
    <w:p>
      <w:pPr>
        <w:pStyle w:val="ПЗ_КодЗнак"/>
        <w:spacing w:before="0" w:after="0"/>
      </w:pPr>
      <w:r>
        <w:t xml:space="preserve">            &lt;input type="text" id="profile-fullname" name="full_name" value="{{ current_user.full_name }}" required maxlength="100" autocomplete="name"&gt;</w:t>
      </w:r>
    </w:p>
    <w:p>
      <w:pPr>
        <w:pStyle w:val="ПЗ_КодЗнак"/>
        <w:spacing w:before="0" w:after="0"/>
      </w:pPr>
      <w:r>
        <w:t xml:space="preserve">          &lt;/div&gt;</w:t>
      </w:r>
    </w:p>
    <w:p>
      <w:pPr>
        <w:pStyle w:val="ПЗ_КодЗнак"/>
        <w:spacing w:before="0" w:after="0"/>
      </w:pPr>
      <w:r>
        <w:t xml:space="preserve">          &lt;p id="profile-message" class="form-message cabinet-inline-msg" style="display: none;"&gt;&lt;/p&gt;</w:t>
      </w:r>
    </w:p>
    <w:p>
      <w:pPr>
        <w:pStyle w:val="ПЗ_КодЗнак"/>
        <w:spacing w:before="0" w:after="0"/>
      </w:pPr>
      <w:r>
        <w:t xml:space="preserve">          &lt;div class="cabinet-form-actions"&gt;</w:t>
      </w:r>
    </w:p>
    <w:p>
      <w:pPr>
        <w:pStyle w:val="ПЗ_КодЗнак"/>
        <w:spacing w:before="0" w:after="0"/>
      </w:pPr>
      <w:r>
        <w:t xml:space="preserve">            &lt;button type="submit" class="btn"&gt;Сохранить&lt;/button&gt;</w:t>
      </w:r>
    </w:p>
    <w:p>
      <w:pPr>
        <w:pStyle w:val="ПЗ_КодЗнак"/>
        <w:spacing w:before="0" w:after="0"/>
      </w:pPr>
      <w:r>
        <w:t xml:space="preserve">            &lt;a href="{{ url_for('auth.change_password') }}" class="btn btn-secondary"&gt;Сменить пароль&lt;/a&gt;</w:t>
      </w:r>
    </w:p>
    <w:p>
      <w:pPr>
        <w:pStyle w:val="ПЗ_КодЗнак"/>
        <w:spacing w:before="0" w:after="0"/>
      </w:pPr>
      <w:r>
        <w:t xml:space="preserve">          &lt;/div&gt;</w:t>
      </w:r>
    </w:p>
    <w:p>
      <w:pPr>
        <w:pStyle w:val="ПЗ_КодЗнак"/>
        <w:spacing w:before="0" w:after="0"/>
      </w:pPr>
      <w:r>
        <w:t xml:space="preserve">        &lt;/form&gt;</w:t>
      </w:r>
    </w:p>
    <w:p>
      <w:pPr>
        <w:pStyle w:val="ПЗ_КодЗнак"/>
        <w:spacing w:before="0" w:after="0"/>
      </w:pPr>
      <w:r>
        <w:t xml:space="preserve">      &lt;/section&gt;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&lt;aside class="cabinet-section cabinet-section-nav card"&gt;</w:t>
      </w:r>
    </w:p>
    <w:p>
      <w:pPr>
        <w:pStyle w:val="ПЗ_КодЗнак"/>
        <w:spacing w:before="0" w:after="0"/>
      </w:pPr>
      <w:r>
        <w:t xml:space="preserve">        &lt;h2 class="cabinet-section-title"&gt;Разделы&lt;/h2&gt;</w:t>
      </w:r>
    </w:p>
    <w:p>
      <w:pPr>
        <w:pStyle w:val="ПЗ_КодЗнак"/>
        <w:spacing w:before="0" w:after="0"/>
      </w:pPr>
      <w:r>
        <w:t xml:space="preserve">        &lt;nav class="cabinet-nav"&gt;</w:t>
      </w:r>
    </w:p>
    <w:p>
      <w:pPr>
        <w:pStyle w:val="ПЗ_КодЗнак"/>
        <w:spacing w:before="0" w:after="0"/>
      </w:pPr>
      <w:r>
        <w:t xml:space="preserve">          &lt;a href="{{ url_for('main.tickets') }}" class="cabinet-nav-item"&gt;</w:t>
      </w:r>
    </w:p>
    <w:p>
      <w:pPr>
        <w:pStyle w:val="ПЗ_КодЗнак"/>
        <w:spacing w:before="0" w:after="0"/>
      </w:pPr>
      <w:r>
        <w:t xml:space="preserve">            &lt;span class="cabinet-nav-icon" aria-hidden="true"&gt;📋&lt;/span&gt;</w:t>
      </w:r>
    </w:p>
    <w:p>
      <w:pPr>
        <w:pStyle w:val="ПЗ_КодЗнак"/>
        <w:spacing w:before="0" w:after="0"/>
      </w:pPr>
      <w:r>
        <w:t xml:space="preserve">            &lt;span class="cabinet-nav-text"&gt;Мои заявки&lt;/span&gt;</w:t>
      </w:r>
    </w:p>
    <w:p>
      <w:pPr>
        <w:pStyle w:val="ПЗ_КодЗнак"/>
        <w:spacing w:before="0" w:after="0"/>
      </w:pPr>
      <w:r>
        <w:t xml:space="preserve">            &lt;span class="cabinet-nav-desc"&gt;Создание и просмотр заявок&lt;/span&gt;</w:t>
      </w:r>
    </w:p>
    <w:p>
      <w:pPr>
        <w:pStyle w:val="ПЗ_КодЗнак"/>
        <w:spacing w:before="0" w:after="0"/>
      </w:pPr>
      <w:r>
        <w:t xml:space="preserve">          &lt;/a&gt;</w:t>
      </w:r>
    </w:p>
    <w:p>
      <w:pPr>
        <w:pStyle w:val="ПЗ_КодЗнак"/>
        <w:spacing w:before="0" w:after="0"/>
      </w:pPr>
      <w:r>
        <w:t xml:space="preserve">          &lt;a href="{{ url_for('main.knowledge') }}" class="cabinet-nav-item"&gt;</w:t>
      </w:r>
    </w:p>
    <w:p>
      <w:pPr>
        <w:pStyle w:val="ПЗ_КодЗнак"/>
        <w:spacing w:before="0" w:after="0"/>
      </w:pPr>
      <w:r>
        <w:t xml:space="preserve">            &lt;span class="cabinet-nav-icon" aria-hidden="true"&gt;📚&lt;/span&gt;</w:t>
      </w:r>
    </w:p>
    <w:p>
      <w:pPr>
        <w:pStyle w:val="ПЗ_КодЗнак"/>
        <w:spacing w:before="0" w:after="0"/>
      </w:pPr>
      <w:r>
        <w:t xml:space="preserve">            &lt;span class="cabinet-nav-text"&gt;База знаний&lt;/span&gt;</w:t>
      </w:r>
    </w:p>
    <w:p>
      <w:pPr>
        <w:pStyle w:val="ПЗ_КодЗнак"/>
        <w:spacing w:before="0" w:after="0"/>
      </w:pPr>
      <w:r>
        <w:t xml:space="preserve">            &lt;span class="cabinet-nav-desc"&gt;Ответы на частые вопросы&lt;/span&gt;</w:t>
      </w:r>
    </w:p>
    <w:p>
      <w:pPr>
        <w:pStyle w:val="ПЗ_КодЗнак"/>
        <w:spacing w:before="0" w:after="0"/>
      </w:pPr>
      <w:r>
        <w:t xml:space="preserve">          &lt;/a&gt;</w:t>
      </w:r>
    </w:p>
    <w:p>
      <w:pPr>
        <w:pStyle w:val="ПЗ_КодЗнак"/>
        <w:spacing w:before="0" w:after="0"/>
      </w:pPr>
      <w:r>
        <w:t xml:space="preserve">          {% if current_user.is_operator or current_user.is_admin %}</w:t>
      </w:r>
    </w:p>
    <w:p>
      <w:pPr>
        <w:pStyle w:val="ПЗ_КодЗнак"/>
        <w:spacing w:before="0" w:after="0"/>
      </w:pPr>
      <w:r>
        <w:t xml:space="preserve">          &lt;a href="{{ url_for('main.reports') }}" class="cabinet-nav-item"&gt;</w:t>
      </w:r>
    </w:p>
    <w:p>
      <w:pPr>
        <w:pStyle w:val="ПЗ_КодЗнак"/>
        <w:spacing w:before="0" w:after="0"/>
      </w:pPr>
      <w:r>
        <w:t xml:space="preserve">            &lt;span class="cabinet-nav-icon" aria-hidden="true"&gt;📊&lt;/span&gt;</w:t>
      </w:r>
    </w:p>
    <w:p>
      <w:pPr>
        <w:pStyle w:val="ПЗ_КодЗнак"/>
        <w:spacing w:before="0" w:after="0"/>
      </w:pPr>
      <w:r>
        <w:t xml:space="preserve">            &lt;span class="cabinet-nav-text"&gt;Отчёты&lt;/span&gt;</w:t>
      </w:r>
    </w:p>
    <w:p>
      <w:pPr>
        <w:pStyle w:val="ПЗ_КодЗнак"/>
        <w:spacing w:before="0" w:after="0"/>
      </w:pPr>
      <w:r>
        <w:t xml:space="preserve">            &lt;span class="cabinet-nav-desc"&gt;Статистика и экспорт&lt;/span&gt;</w:t>
      </w:r>
    </w:p>
    <w:p>
      <w:pPr>
        <w:pStyle w:val="ПЗ_КодЗнак"/>
        <w:spacing w:before="0" w:after="0"/>
      </w:pPr>
      <w:r>
        <w:t xml:space="preserve">          &lt;/a&gt;</w:t>
      </w:r>
    </w:p>
    <w:p>
      <w:pPr>
        <w:pStyle w:val="ПЗ_КодЗнак"/>
        <w:spacing w:before="0" w:after="0"/>
      </w:pPr>
      <w:r>
        <w:t xml:space="preserve">          {% endif %}</w:t>
      </w:r>
    </w:p>
    <w:p>
      <w:pPr>
        <w:pStyle w:val="ПЗ_КодЗнак"/>
        <w:spacing w:before="0" w:after="0"/>
      </w:pPr>
      <w:r>
        <w:t xml:space="preserve">          {% if current_user.is_admin %}</w:t>
      </w:r>
    </w:p>
    <w:p>
      <w:pPr>
        <w:pStyle w:val="ПЗ_КодЗнак"/>
        <w:spacing w:before="0" w:after="0"/>
      </w:pPr>
      <w:r>
        <w:t xml:space="preserve">          &lt;a href="{{ url_for('main.users') }}" class="cabinet-nav-item"&gt;</w:t>
      </w:r>
    </w:p>
    <w:p>
      <w:pPr>
        <w:pStyle w:val="ПЗ_КодЗнак"/>
        <w:spacing w:before="0" w:after="0"/>
      </w:pPr>
      <w:r>
        <w:t xml:space="preserve">            &lt;span class="cabinet-nav-icon" aria-hidden="true"&gt;👥&lt;/span&gt;</w:t>
      </w:r>
    </w:p>
    <w:p>
      <w:pPr>
        <w:pStyle w:val="ПЗ_КодЗнак"/>
        <w:spacing w:before="0" w:after="0"/>
      </w:pPr>
      <w:r>
        <w:t xml:space="preserve">            &lt;span class="cabinet-nav-text"&gt;Пользователи&lt;/span&gt;</w:t>
      </w:r>
    </w:p>
    <w:p>
      <w:pPr>
        <w:pStyle w:val="ПЗ_КодЗнак"/>
        <w:spacing w:before="0" w:after="0"/>
      </w:pPr>
      <w:r>
        <w:t xml:space="preserve">            &lt;span class="cabinet-nav-desc"&gt;Управление учётными записями&lt;/span&gt;</w:t>
      </w:r>
    </w:p>
    <w:p>
      <w:pPr>
        <w:pStyle w:val="ПЗ_КодЗнак"/>
        <w:spacing w:before="0" w:after="0"/>
      </w:pPr>
      <w:r>
        <w:t xml:space="preserve">          &lt;/a&gt;</w:t>
      </w:r>
    </w:p>
    <w:p>
      <w:pPr>
        <w:pStyle w:val="ПЗ_КодЗнак"/>
        <w:spacing w:before="0" w:after="0"/>
      </w:pPr>
      <w:r>
        <w:t xml:space="preserve">          &lt;a href="{{ url_for('main.logs') }}" class="cabinet-nav-item"&gt;</w:t>
      </w:r>
    </w:p>
    <w:p>
      <w:pPr>
        <w:pStyle w:val="ПЗ_КодЗнак"/>
        <w:spacing w:before="0" w:after="0"/>
      </w:pPr>
      <w:r>
        <w:t xml:space="preserve">            &lt;span class="cabinet-nav-icon" aria-hidden="true"&gt;📜&lt;/span&gt;</w:t>
      </w:r>
    </w:p>
    <w:p>
      <w:pPr>
        <w:pStyle w:val="ПЗ_КодЗнак"/>
        <w:spacing w:before="0" w:after="0"/>
      </w:pPr>
      <w:r>
        <w:t xml:space="preserve">            &lt;span class="cabinet-nav-text"&gt;Журнал&lt;/span&gt;</w:t>
      </w:r>
    </w:p>
    <w:p>
      <w:pPr>
        <w:pStyle w:val="ПЗ_КодЗнак"/>
        <w:spacing w:before="0" w:after="0"/>
      </w:pPr>
      <w:r>
        <w:t xml:space="preserve">            &lt;span class="cabinet-nav-desc"&gt;История изменений&lt;/span&gt;</w:t>
      </w:r>
    </w:p>
    <w:p>
      <w:pPr>
        <w:pStyle w:val="ПЗ_КодЗнак"/>
        <w:spacing w:before="0" w:after="0"/>
      </w:pPr>
      <w:r>
        <w:t xml:space="preserve">          &lt;/a&gt;</w:t>
      </w:r>
    </w:p>
    <w:p>
      <w:pPr>
        <w:pStyle w:val="ПЗ_КодЗнак"/>
        <w:spacing w:before="0" w:after="0"/>
      </w:pPr>
      <w:r>
        <w:t xml:space="preserve">          {% endif %}</w:t>
      </w:r>
    </w:p>
    <w:p>
      <w:pPr>
        <w:pStyle w:val="ПЗ_КодЗнак"/>
        <w:spacing w:before="0" w:after="0"/>
      </w:pPr>
      <w:r>
        <w:t xml:space="preserve">        &lt;/nav&gt;</w:t>
      </w:r>
    </w:p>
    <w:p>
      <w:pPr>
        <w:pStyle w:val="ПЗ_КодЗнак"/>
        <w:spacing w:before="0" w:after="0"/>
      </w:pPr>
      <w:r>
        <w:t xml:space="preserve">      &lt;/aside&gt;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 {% else %}</w:t>
      </w:r>
    </w:p>
    <w:p>
      <w:pPr>
        <w:pStyle w:val="ПЗ_КодЗнак"/>
        <w:spacing w:before="0" w:after="0"/>
      </w:pPr>
      <w:r>
        <w:t xml:space="preserve">  {# --- Гость: вход и регистрация --- #}</w:t>
      </w:r>
    </w:p>
    <w:p>
      <w:pPr>
        <w:pStyle w:val="ПЗ_КодЗнак"/>
        <w:spacing w:before="0" w:after="0"/>
      </w:pPr>
      <w:r>
        <w:t xml:space="preserve">  &lt;div class="cabinet-hero"&gt;</w:t>
      </w:r>
    </w:p>
    <w:p>
      <w:pPr>
        <w:pStyle w:val="ПЗ_КодЗнак"/>
        <w:spacing w:before="0" w:after="0"/>
      </w:pPr>
      <w:r>
        <w:t xml:space="preserve">    &lt;div class="cabinet-icon" aria-hidden="true"&gt;👤&lt;/div&gt;</w:t>
      </w:r>
    </w:p>
    <w:p>
      <w:pPr>
        <w:pStyle w:val="ПЗ_КодЗнак"/>
        <w:spacing w:before="0" w:after="0"/>
      </w:pPr>
      <w:r>
        <w:t xml:space="preserve">    &lt;h1&gt;Личный кабинет&lt;/h1&gt;</w:t>
      </w:r>
    </w:p>
    <w:p>
      <w:pPr>
        <w:pStyle w:val="ПЗ_КодЗнак"/>
        <w:spacing w:before="0" w:after="0"/>
      </w:pPr>
      <w:r>
        <w:t xml:space="preserve">    &lt;p class="cabinet-lead"&gt;Войдите или зарегистрируйтесь, чтобы управлять заявками и настройками.&lt;/p&gt;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 &lt;div class="cabinet-auth-tabs" id="cabinet-auth-tabs" data-start-tab="{% if register_prefill %}register{% else %}login{% endif %}"&gt;</w:t>
      </w:r>
    </w:p>
    <w:p>
      <w:pPr>
        <w:pStyle w:val="ПЗ_КодЗнак"/>
        <w:spacing w:before="0" w:after="0"/>
      </w:pPr>
      <w:r>
        <w:t xml:space="preserve">    &lt;div class="cabinet-auth-switch" role="tablist" aria-label="Выбор формы входа или регистрации"&gt;</w:t>
      </w:r>
    </w:p>
    <w:p>
      <w:pPr>
        <w:pStyle w:val="ПЗ_КодЗнак"/>
        <w:spacing w:before="0" w:after="0"/>
      </w:pPr>
      <w:r>
        <w:t xml:space="preserve">      &lt;button type="button" class="cabinet-auth-tab is-active" data-tab="login" role="tab" aria-selected="true"&gt;Вход&lt;/button&gt;</w:t>
      </w:r>
    </w:p>
    <w:p>
      <w:pPr>
        <w:pStyle w:val="ПЗ_КодЗнак"/>
        <w:spacing w:before="0" w:after="0"/>
      </w:pPr>
      <w:r>
        <w:t xml:space="preserve">      &lt;button type="button" class="cabinet-auth-tab" data-tab="register" role="tab" aria-selected="false"&gt;Регистрация&lt;/button&gt;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class="cabinet-auth-row"&gt;</w:t>
      </w:r>
    </w:p>
    <w:p>
      <w:pPr>
        <w:pStyle w:val="ПЗ_КодЗнак"/>
        <w:spacing w:before="0" w:after="0"/>
      </w:pPr>
      <w:r>
        <w:t xml:space="preserve">    &lt;div class="cabinet-card cabinet-auth-card" data-tab-panel="login"&gt;</w:t>
      </w:r>
    </w:p>
    <w:p>
      <w:pPr>
        <w:pStyle w:val="ПЗ_КодЗнак"/>
        <w:spacing w:before="0" w:after="0"/>
      </w:pPr>
      <w:r>
        <w:t xml:space="preserve">      &lt;h3&gt;Вход&lt;/h3&gt;</w:t>
      </w:r>
    </w:p>
    <w:p>
      <w:pPr>
        <w:pStyle w:val="ПЗ_КодЗнак"/>
        <w:spacing w:before="0" w:after="0"/>
      </w:pPr>
      <w:r>
        <w:t xml:space="preserve">      &lt;form method="post" action="{{ url_for('auth.login') }}" class="cabinet-form"&gt;</w:t>
      </w:r>
    </w:p>
    <w:p>
      <w:pPr>
        <w:pStyle w:val="ПЗ_КодЗнак"/>
        <w:spacing w:before="0" w:after="0"/>
      </w:pPr>
      <w:r>
        <w:t xml:space="preserve">        &lt;input type="hidden" name="csrf_token" value="{{ csrf_token() }}"&gt;</w:t>
      </w:r>
    </w:p>
    <w:p>
      <w:pPr>
        <w:pStyle w:val="ПЗ_КодЗнак"/>
        <w:spacing w:before="0" w:after="0"/>
      </w:pPr>
      <w:r>
        <w:t xml:space="preserve">        &lt;input type="hidden" name="next" value="{{ url_for('main.cabinet') }}"&gt;</w:t>
      </w:r>
    </w:p>
    <w:p>
      <w:pPr>
        <w:pStyle w:val="ПЗ_КодЗнак"/>
        <w:spacing w:before="0" w:after="0"/>
      </w:pPr>
      <w:r>
        <w:t xml:space="preserve">        &lt;div class="form-group"&gt;</w:t>
      </w:r>
    </w:p>
    <w:p>
      <w:pPr>
        <w:pStyle w:val="ПЗ_КодЗнак"/>
        <w:spacing w:before="0" w:after="0"/>
      </w:pPr>
      <w:r>
        <w:t xml:space="preserve">          &lt;label for="cabinet-login"&gt;Логин&lt;/label&gt;</w:t>
      </w:r>
    </w:p>
    <w:p>
      <w:pPr>
        <w:pStyle w:val="ПЗ_КодЗнак"/>
        <w:spacing w:before="0" w:after="0"/>
      </w:pPr>
      <w:r>
        <w:t xml:space="preserve">          &lt;input type="text" id="cabinet-login" name="login" value="{{ login_prefill.login if login_prefill else '' }}" required autocomplete="username"&gt;</w:t>
      </w:r>
    </w:p>
    <w:p>
      <w:pPr>
        <w:pStyle w:val="ПЗ_КодЗнак"/>
        <w:spacing w:before="0" w:after="0"/>
      </w:pPr>
      <w:r>
        <w:t xml:space="preserve">        &lt;/div&gt;</w:t>
      </w:r>
    </w:p>
    <w:p>
      <w:pPr>
        <w:pStyle w:val="ПЗ_КодЗнак"/>
        <w:spacing w:before="0" w:after="0"/>
      </w:pPr>
      <w:r>
        <w:t xml:space="preserve">        &lt;div class="form-group"&gt;</w:t>
      </w:r>
    </w:p>
    <w:p>
      <w:pPr>
        <w:pStyle w:val="ПЗ_КодЗнак"/>
        <w:spacing w:before="0" w:after="0"/>
      </w:pPr>
      <w:r>
        <w:t xml:space="preserve">          &lt;label for="cabinet-password"&gt;Пароль&lt;/label&gt;</w:t>
      </w:r>
    </w:p>
    <w:p>
      <w:pPr>
        <w:pStyle w:val="ПЗ_КодЗнак"/>
        <w:spacing w:before="0" w:after="0"/>
      </w:pPr>
      <w:r>
        <w:t xml:space="preserve">          &lt;input type="password" id="cabinet-password" name="password" required autocomplete="current-password"&gt;</w:t>
      </w:r>
    </w:p>
    <w:p>
      <w:pPr>
        <w:pStyle w:val="ПЗ_КодЗнак"/>
        <w:spacing w:before="0" w:after="0"/>
      </w:pPr>
      <w:r>
        <w:t xml:space="preserve">        &lt;/div&gt;</w:t>
      </w:r>
    </w:p>
    <w:p>
      <w:pPr>
        <w:pStyle w:val="ПЗ_КодЗнак"/>
        <w:spacing w:before="0" w:after="0"/>
      </w:pPr>
      <w:r>
        <w:t xml:space="preserve">        &lt;div class="form-group"&gt;</w:t>
      </w:r>
    </w:p>
    <w:p>
      <w:pPr>
        <w:pStyle w:val="ПЗ_КодЗнак"/>
        <w:spacing w:before="0" w:after="0"/>
      </w:pPr>
      <w:r>
        <w:t xml:space="preserve">          &lt;label class="checkbox-label"&gt;&lt;input type="checkbox" name="remember"&gt; Запомнить меня&lt;/label&gt;</w:t>
      </w:r>
    </w:p>
    <w:p>
      <w:pPr>
        <w:pStyle w:val="ПЗ_КодЗнак"/>
        <w:spacing w:before="0" w:after="0"/>
      </w:pPr>
      <w:r>
        <w:t xml:space="preserve">        &lt;/div&gt;</w:t>
      </w:r>
    </w:p>
    <w:p>
      <w:pPr>
        <w:pStyle w:val="ПЗ_КодЗнак"/>
        <w:spacing w:before="0" w:after="0"/>
      </w:pPr>
      <w:r>
        <w:t xml:space="preserve">        &lt;button type="submit" class="btn"&gt;Войти&lt;/button&gt;</w:t>
      </w:r>
    </w:p>
    <w:p>
      <w:pPr>
        <w:pStyle w:val="ПЗ_КодЗнак"/>
        <w:spacing w:before="0" w:after="0"/>
      </w:pPr>
      <w:r>
        <w:t xml:space="preserve">      &lt;/form&gt;</w:t>
      </w:r>
    </w:p>
    <w:p>
      <w:pPr>
        <w:pStyle w:val="ПЗ_КодЗнак"/>
        <w:spacing w:before="0" w:after="0"/>
      </w:pPr>
      <w:r>
        <w:t xml:space="preserve">      &lt;p class="cabinet-auth-link"&gt;&lt;a href="{{ url_for('auth.forgot_password') }}"&gt;Забыли пароль?&lt;/a&gt;&lt;/p&gt;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class="cabinet-card cabinet-auth-card" data-tab-panel="register"&gt;</w:t>
      </w:r>
    </w:p>
    <w:p>
      <w:pPr>
        <w:pStyle w:val="ПЗ_КодЗнак"/>
        <w:spacing w:before="0" w:after="0"/>
      </w:pPr>
      <w:r>
        <w:t xml:space="preserve">      &lt;h3&gt;Регистрация&lt;/h3&gt;</w:t>
      </w:r>
    </w:p>
    <w:p>
      <w:pPr>
        <w:pStyle w:val="ПЗ_КодЗнак"/>
        <w:spacing w:before="0" w:after="0"/>
      </w:pPr>
      <w:r>
        <w:t xml:space="preserve">      &lt;form method="post" action="{{ url_for('auth.register') }}" class="cabinet-form"&gt;</w:t>
      </w:r>
    </w:p>
    <w:p>
      <w:pPr>
        <w:pStyle w:val="ПЗ_КодЗнак"/>
        <w:spacing w:before="0" w:after="0"/>
      </w:pPr>
      <w:r>
        <w:t xml:space="preserve">        &lt;input type="hidden" name="csrf_token" value="{{ csrf_token() }}"&gt;</w:t>
      </w:r>
    </w:p>
    <w:p>
      <w:pPr>
        <w:pStyle w:val="ПЗ_КодЗнак"/>
        <w:spacing w:before="0" w:after="0"/>
      </w:pPr>
      <w:r>
        <w:t xml:space="preserve">        &lt;div class="form-group"&gt;</w:t>
      </w:r>
    </w:p>
    <w:p>
      <w:pPr>
        <w:pStyle w:val="ПЗ_КодЗнак"/>
        <w:spacing w:before="0" w:after="0"/>
      </w:pPr>
      <w:r>
        <w:t xml:space="preserve">          &lt;label for="cabinet-reg-login"&gt;Логин&lt;/label&gt;</w:t>
      </w:r>
    </w:p>
    <w:p>
      <w:pPr>
        <w:pStyle w:val="ПЗ_КодЗнак"/>
        <w:spacing w:before="0" w:after="0"/>
      </w:pPr>
      <w:r>
        <w:t xml:space="preserve">          &lt;input type="text" id="cabinet-reg-login" name="login" value="{{ register_prefill.login if register_prefill else '' }}" required autocomplete="username" maxlength="50"&gt;</w:t>
      </w:r>
    </w:p>
    <w:p>
      <w:pPr>
        <w:pStyle w:val="ПЗ_КодЗнак"/>
        <w:spacing w:before="0" w:after="0"/>
      </w:pPr>
      <w:r>
        <w:t xml:space="preserve">        &lt;/div&gt;</w:t>
      </w:r>
    </w:p>
    <w:p>
      <w:pPr>
        <w:pStyle w:val="ПЗ_КодЗнак"/>
        <w:spacing w:before="0" w:after="0"/>
      </w:pPr>
      <w:r>
        <w:t xml:space="preserve">        &lt;div class="form-group"&gt;</w:t>
      </w:r>
    </w:p>
    <w:p>
      <w:pPr>
        <w:pStyle w:val="ПЗ_КодЗнак"/>
        <w:spacing w:before="0" w:after="0"/>
      </w:pPr>
      <w:r>
        <w:t xml:space="preserve">          &lt;label for="cabinet-reg-email"&gt;Email&lt;/label&gt;</w:t>
      </w:r>
    </w:p>
    <w:p>
      <w:pPr>
        <w:pStyle w:val="ПЗ_КодЗнак"/>
        <w:spacing w:before="0" w:after="0"/>
      </w:pPr>
      <w:r>
        <w:t xml:space="preserve">          &lt;input type="email" id="cabinet-reg-email" name="email" value="{{ register_prefill.email if register_prefill else '' }}" required autocomplete="email"&gt;</w:t>
      </w:r>
    </w:p>
    <w:p>
      <w:pPr>
        <w:pStyle w:val="ПЗ_КодЗнак"/>
        <w:spacing w:before="0" w:after="0"/>
      </w:pPr>
      <w:r>
        <w:t xml:space="preserve">        &lt;/div&gt;</w:t>
      </w:r>
    </w:p>
    <w:p>
      <w:pPr>
        <w:pStyle w:val="ПЗ_КодЗнак"/>
        <w:spacing w:before="0" w:after="0"/>
      </w:pPr>
      <w:r>
        <w:t xml:space="preserve">        &lt;div class="form-group"&gt;</w:t>
      </w:r>
    </w:p>
    <w:p>
      <w:pPr>
        <w:pStyle w:val="ПЗ_КодЗнак"/>
        <w:spacing w:before="0" w:after="0"/>
      </w:pPr>
      <w:r>
        <w:t xml:space="preserve">          &lt;label for="cabinet-reg-name"&gt;ФИО&lt;/label&gt;</w:t>
      </w:r>
    </w:p>
    <w:p>
      <w:pPr>
        <w:pStyle w:val="ПЗ_КодЗнак"/>
        <w:spacing w:before="0" w:after="0"/>
      </w:pPr>
      <w:r>
        <w:t xml:space="preserve">          &lt;input type="text" id="cabinet-reg-name" name="full_name" value="{{ register_prefill.full_name if register_prefill else '' }}" required autocomplete="name" maxlength="100"&gt;</w:t>
      </w:r>
    </w:p>
    <w:p>
      <w:pPr>
        <w:pStyle w:val="ПЗ_КодЗнак"/>
        <w:spacing w:before="0" w:after="0"/>
      </w:pPr>
      <w:r>
        <w:t xml:space="preserve">        &lt;/div&gt;</w:t>
      </w:r>
    </w:p>
    <w:p>
      <w:pPr>
        <w:pStyle w:val="ПЗ_КодЗнак"/>
        <w:spacing w:before="0" w:after="0"/>
      </w:pPr>
      <w:r>
        <w:t xml:space="preserve">        &lt;div class="form-group"&gt;</w:t>
      </w:r>
    </w:p>
    <w:p>
      <w:pPr>
        <w:pStyle w:val="ПЗ_КодЗнак"/>
        <w:spacing w:before="0" w:after="0"/>
      </w:pPr>
      <w:r>
        <w:t xml:space="preserve">          &lt;label for="cabinet-reg-password"&gt;Пароль&lt;/label&gt;</w:t>
      </w:r>
    </w:p>
    <w:p>
      <w:pPr>
        <w:pStyle w:val="ПЗ_КодЗнак"/>
        <w:spacing w:before="0" w:after="0"/>
      </w:pPr>
      <w:r>
        <w:t xml:space="preserve">          &lt;input type="password" id="cabinet-reg-password" name="password" required autocomplete="new-password" data-password-policy="true"&gt;</w:t>
      </w:r>
    </w:p>
    <w:p>
      <w:pPr>
        <w:pStyle w:val="ПЗ_КодЗнак"/>
        <w:spacing w:before="0" w:after="0"/>
      </w:pPr>
      <w:r>
        <w:t xml:space="preserve">        &lt;/div&gt;</w:t>
      </w:r>
    </w:p>
    <w:p>
      <w:pPr>
        <w:pStyle w:val="ПЗ_КодЗнак"/>
        <w:spacing w:before="0" w:after="0"/>
      </w:pPr>
      <w:r>
        <w:t xml:space="preserve">        &lt;div class="form-group"&gt;</w:t>
      </w:r>
    </w:p>
    <w:p>
      <w:pPr>
        <w:pStyle w:val="ПЗ_КодЗнак"/>
        <w:spacing w:before="0" w:after="0"/>
      </w:pPr>
      <w:r>
        <w:t xml:space="preserve">          &lt;label for="cabinet-reg-confirm"&gt;Повторите пароль&lt;/label&gt;</w:t>
      </w:r>
    </w:p>
    <w:p>
      <w:pPr>
        <w:pStyle w:val="ПЗ_КодЗнак"/>
        <w:spacing w:before="0" w:after="0"/>
      </w:pPr>
      <w:r>
        <w:t xml:space="preserve">          &lt;input type="password" id="cabinet-reg-confirm" name="confirm_password" required autocomplete="new-password"&gt;</w:t>
      </w:r>
    </w:p>
    <w:p>
      <w:pPr>
        <w:pStyle w:val="ПЗ_КодЗнак"/>
        <w:spacing w:before="0" w:after="0"/>
      </w:pPr>
      <w:r>
        <w:t xml:space="preserve">        &lt;/div&gt;</w:t>
      </w:r>
    </w:p>
    <w:p>
      <w:pPr>
        <w:pStyle w:val="ПЗ_КодЗнак"/>
        <w:spacing w:before="0" w:after="0"/>
      </w:pPr>
      <w:r>
        <w:t xml:space="preserve">        &lt;button type="submit" class="btn btn-secondary"&gt;Зарегистрироваться&lt;/button&gt;</w:t>
      </w:r>
    </w:p>
    <w:p>
      <w:pPr>
        <w:pStyle w:val="ПЗ_КодЗнак"/>
        <w:spacing w:before="0" w:after="0"/>
      </w:pPr>
      <w:r>
        <w:t xml:space="preserve">      &lt;/form&gt;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 &lt;p style="text-align: center; margin-top: 1rem;"&gt;&lt;a href="{{ url_for('main.index') }}" class="muted"&gt;На главную&lt;/a&gt;&lt;/p&gt;</w:t>
      </w:r>
    </w:p>
    <w:p>
      <w:pPr>
        <w:pStyle w:val="ПЗ_КодЗнак"/>
        <w:spacing w:before="0" w:after="0"/>
      </w:pPr>
      <w:r>
        <w:t xml:space="preserve">  {% endif %}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{% if not current_user.is_authenticated %}</w:t>
      </w:r>
    </w:p>
    <w:p>
      <w:pPr>
        <w:pStyle w:val="ПЗ_КодЗнак"/>
        <w:spacing w:before="0" w:after="0"/>
      </w:pPr>
      <w:r>
        <w:t>&lt;script&gt;</w:t>
      </w:r>
    </w:p>
    <w:p>
      <w:pPr>
        <w:pStyle w:val="ПЗ_КодЗнак"/>
        <w:spacing w:before="0" w:after="0"/>
      </w:pPr>
      <w:r>
        <w:t>(function() {</w:t>
      </w:r>
    </w:p>
    <w:p>
      <w:pPr>
        <w:pStyle w:val="ПЗ_КодЗнак"/>
        <w:spacing w:before="0" w:after="0"/>
      </w:pPr>
      <w:r>
        <w:t xml:space="preserve">  var root = document.getElementById('cabinet-auth-tabs');</w:t>
      </w:r>
    </w:p>
    <w:p>
      <w:pPr>
        <w:pStyle w:val="ПЗ_КодЗнак"/>
        <w:spacing w:before="0" w:after="0"/>
      </w:pPr>
      <w:r>
        <w:t xml:space="preserve">  if (!root) return;</w:t>
      </w:r>
    </w:p>
    <w:p>
      <w:pPr>
        <w:pStyle w:val="ПЗ_КодЗнак"/>
        <w:spacing w:before="0" w:after="0"/>
      </w:pPr>
      <w:r>
        <w:t xml:space="preserve">  var tabs = Array.prototype.slice.call(root.querySelectorAll('.cabinet-auth-tab'));</w:t>
      </w:r>
    </w:p>
    <w:p>
      <w:pPr>
        <w:pStyle w:val="ПЗ_КодЗнак"/>
        <w:spacing w:before="0" w:after="0"/>
      </w:pPr>
      <w:r>
        <w:t xml:space="preserve">  var panels = Array.prototype.slice.call(root.querySelectorAll('[data-tab-panel]'));</w:t>
      </w:r>
    </w:p>
    <w:p>
      <w:pPr>
        <w:pStyle w:val="ПЗ_КодЗнак"/>
        <w:spacing w:before="0" w:after="0"/>
      </w:pPr>
      <w:r>
        <w:t xml:space="preserve">  var startTab = root.getAttribute('data-start-tab') || 'login';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setTab(tabName) {</w:t>
      </w:r>
    </w:p>
    <w:p>
      <w:pPr>
        <w:pStyle w:val="ПЗ_КодЗнак"/>
        <w:spacing w:before="0" w:after="0"/>
      </w:pPr>
      <w:r>
        <w:t xml:space="preserve">    tabs.forEach(function(tab) {</w:t>
      </w:r>
    </w:p>
    <w:p>
      <w:pPr>
        <w:pStyle w:val="ПЗ_КодЗнак"/>
        <w:spacing w:before="0" w:after="0"/>
      </w:pPr>
      <w:r>
        <w:t xml:space="preserve">      var selected = tab.getAttribute('data-tab') === tabName;</w:t>
      </w:r>
    </w:p>
    <w:p>
      <w:pPr>
        <w:pStyle w:val="ПЗ_КодЗнак"/>
        <w:spacing w:before="0" w:after="0"/>
      </w:pPr>
      <w:r>
        <w:t xml:space="preserve">      tab.classList.toggle('is-active', selected);</w:t>
      </w:r>
    </w:p>
    <w:p>
      <w:pPr>
        <w:pStyle w:val="ПЗ_КодЗнак"/>
        <w:spacing w:before="0" w:after="0"/>
      </w:pPr>
      <w:r>
        <w:t xml:space="preserve">      tab.setAttribute('aria-selected', selected ? 'true' : 'false');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  panels.forEach(function(panel) {</w:t>
      </w:r>
    </w:p>
    <w:p>
      <w:pPr>
        <w:pStyle w:val="ПЗ_КодЗнак"/>
        <w:spacing w:before="0" w:after="0"/>
      </w:pPr>
      <w:r>
        <w:t xml:space="preserve">      var show = panel.getAttribute('data-tab-panel') === tabName;</w:t>
      </w:r>
    </w:p>
    <w:p>
      <w:pPr>
        <w:pStyle w:val="ПЗ_КодЗнак"/>
        <w:spacing w:before="0" w:after="0"/>
      </w:pPr>
      <w:r>
        <w:t xml:space="preserve">      panel.hidden = !show;</w:t>
      </w:r>
    </w:p>
    <w:p>
      <w:pPr>
        <w:pStyle w:val="ПЗ_КодЗнак"/>
        <w:spacing w:before="0" w:after="0"/>
      </w:pPr>
      <w:r>
        <w:t xml:space="preserve">      panel.classList.toggle('is-active', show);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tabs.forEach(function(tab) {</w:t>
      </w:r>
    </w:p>
    <w:p>
      <w:pPr>
        <w:pStyle w:val="ПЗ_КодЗнак"/>
        <w:spacing w:before="0" w:after="0"/>
      </w:pPr>
      <w:r>
        <w:t xml:space="preserve">    tab.addEventListener('click', function() {</w:t>
      </w:r>
    </w:p>
    <w:p>
      <w:pPr>
        <w:pStyle w:val="ПЗ_КодЗнак"/>
        <w:spacing w:before="0" w:after="0"/>
      </w:pPr>
      <w:r>
        <w:t xml:space="preserve">      setTab(tab.getAttribute('data-tab'));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setTab(startTab);</w:t>
      </w:r>
    </w:p>
    <w:p>
      <w:pPr>
        <w:pStyle w:val="ПЗ_КодЗнак"/>
        <w:spacing w:before="0" w:after="0"/>
      </w:pPr>
      <w:r>
        <w:t>})();</w:t>
      </w:r>
    </w:p>
    <w:p>
      <w:pPr>
        <w:pStyle w:val="ПЗ_КодЗнак"/>
        <w:spacing w:before="0" w:after="0"/>
      </w:pPr>
      <w:r>
        <w:t>&lt;/script&gt;</w:t>
      </w:r>
    </w:p>
    <w:p>
      <w:pPr>
        <w:pStyle w:val="ПЗ_КодЗнак"/>
        <w:spacing w:before="0" w:after="0"/>
      </w:pPr>
      <w:r>
        <w:t>{% endif %}</w:t>
      </w:r>
    </w:p>
    <w:p>
      <w:pPr>
        <w:pStyle w:val="ПЗ_КодЗнак"/>
        <w:spacing w:before="0" w:after="0"/>
      </w:pPr>
      <w:r>
        <w:t>{% if current_user.is_authenticated %}</w:t>
      </w:r>
    </w:p>
    <w:p>
      <w:pPr>
        <w:pStyle w:val="ПЗ_КодЗнак"/>
        <w:spacing w:before="0" w:after="0"/>
      </w:pPr>
      <w:r>
        <w:t>&lt;script&gt;</w:t>
      </w:r>
    </w:p>
    <w:p>
      <w:pPr>
        <w:pStyle w:val="ПЗ_КодЗнак"/>
        <w:spacing w:before="0" w:after="0"/>
      </w:pPr>
      <w:r>
        <w:t>(function() {</w:t>
      </w:r>
    </w:p>
    <w:p>
      <w:pPr>
        <w:pStyle w:val="ПЗ_КодЗнак"/>
        <w:spacing w:before="0" w:after="0"/>
      </w:pPr>
      <w:r>
        <w:t xml:space="preserve">  var form = document.getElementById('cabinet-profile-form');</w:t>
      </w:r>
    </w:p>
    <w:p>
      <w:pPr>
        <w:pStyle w:val="ПЗ_КодЗнак"/>
        <w:spacing w:before="0" w:after="0"/>
      </w:pPr>
      <w:r>
        <w:t xml:space="preserve">  var msg = document.getElementById('profile-message');</w:t>
      </w:r>
    </w:p>
    <w:p>
      <w:pPr>
        <w:pStyle w:val="ПЗ_КодЗнак"/>
        <w:spacing w:before="0" w:after="0"/>
      </w:pPr>
      <w:r>
        <w:t xml:space="preserve">  if (!form || !msg) return;</w:t>
      </w:r>
    </w:p>
    <w:p>
      <w:pPr>
        <w:pStyle w:val="ПЗ_КодЗнак"/>
        <w:spacing w:before="0" w:after="0"/>
      </w:pPr>
      <w:r>
        <w:t xml:space="preserve">  var uid = form.getAttribute('data-user-id');</w:t>
      </w:r>
    </w:p>
    <w:p>
      <w:pPr>
        <w:pStyle w:val="ПЗ_КодЗнак"/>
        <w:spacing w:before="0" w:after="0"/>
      </w:pPr>
      <w:r>
        <w:t xml:space="preserve">  var csrfEl = form.querySelector('input[name="csrf_token"]');</w:t>
      </w:r>
    </w:p>
    <w:p>
      <w:pPr>
        <w:pStyle w:val="ПЗ_КодЗнак"/>
        <w:spacing w:before="0" w:after="0"/>
      </w:pPr>
      <w:r>
        <w:t xml:space="preserve">  form.addEventListener('submit', function(e) {</w:t>
      </w:r>
    </w:p>
    <w:p>
      <w:pPr>
        <w:pStyle w:val="ПЗ_КодЗнак"/>
        <w:spacing w:before="0" w:after="0"/>
      </w:pPr>
      <w:r>
        <w:t xml:space="preserve">    e.preventDefault();</w:t>
      </w:r>
    </w:p>
    <w:p>
      <w:pPr>
        <w:pStyle w:val="ПЗ_КодЗнак"/>
        <w:spacing w:before="0" w:after="0"/>
      </w:pPr>
      <w:r>
        <w:t xml:space="preserve">    msg.style.display = 'none';</w:t>
      </w:r>
    </w:p>
    <w:p>
      <w:pPr>
        <w:pStyle w:val="ПЗ_КодЗнак"/>
        <w:spacing w:before="0" w:after="0"/>
      </w:pPr>
      <w:r>
        <w:t xml:space="preserve">    msg.className = 'form-message';</w:t>
      </w:r>
    </w:p>
    <w:p>
      <w:pPr>
        <w:pStyle w:val="ПЗ_КодЗнак"/>
        <w:spacing w:before="0" w:after="0"/>
      </w:pPr>
      <w:r>
        <w:t xml:space="preserve">    var login = document.getElementById('profile-login').value.trim();</w:t>
      </w:r>
    </w:p>
    <w:p>
      <w:pPr>
        <w:pStyle w:val="ПЗ_КодЗнак"/>
        <w:spacing w:before="0" w:after="0"/>
      </w:pPr>
      <w:r>
        <w:t xml:space="preserve">    var email = document.getElementById('profile-email').value.trim();</w:t>
      </w:r>
    </w:p>
    <w:p>
      <w:pPr>
        <w:pStyle w:val="ПЗ_КодЗнак"/>
        <w:spacing w:before="0" w:after="0"/>
      </w:pPr>
      <w:r>
        <w:t xml:space="preserve">    var full_name = document.getElementById('profile-fullname').value.trim();</w:t>
      </w:r>
    </w:p>
    <w:p>
      <w:pPr>
        <w:pStyle w:val="ПЗ_КодЗнак"/>
        <w:spacing w:before="0" w:after="0"/>
      </w:pPr>
      <w:r>
        <w:t xml:space="preserve">    if (!login || !email || !full_name) {</w:t>
      </w:r>
    </w:p>
    <w:p>
      <w:pPr>
        <w:pStyle w:val="ПЗ_КодЗнак"/>
        <w:spacing w:before="0" w:after="0"/>
      </w:pPr>
      <w:r>
        <w:t xml:space="preserve">      msg.textContent = 'Заполните логин, email и ФИО.';</w:t>
      </w:r>
    </w:p>
    <w:p>
      <w:pPr>
        <w:pStyle w:val="ПЗ_КодЗнак"/>
        <w:spacing w:before="0" w:after="0"/>
      </w:pPr>
      <w:r>
        <w:t xml:space="preserve">      msg.classList.add('flash-error');</w:t>
      </w:r>
    </w:p>
    <w:p>
      <w:pPr>
        <w:pStyle w:val="ПЗ_КодЗнак"/>
        <w:spacing w:before="0" w:after="0"/>
      </w:pPr>
      <w:r>
        <w:t xml:space="preserve">      msg.style.display = 'block';</w:t>
      </w:r>
    </w:p>
    <w:p>
      <w:pPr>
        <w:pStyle w:val="ПЗ_КодЗнак"/>
        <w:spacing w:before="0" w:after="0"/>
      </w:pPr>
      <w:r>
        <w:t xml:space="preserve">      return;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fetch('/api/users/' + uid, {</w:t>
      </w:r>
    </w:p>
    <w:p>
      <w:pPr>
        <w:pStyle w:val="ПЗ_КодЗнак"/>
        <w:spacing w:before="0" w:after="0"/>
      </w:pPr>
      <w:r>
        <w:t xml:space="preserve">      method: 'PUT',</w:t>
      </w:r>
    </w:p>
    <w:p>
      <w:pPr>
        <w:pStyle w:val="ПЗ_КодЗнак"/>
        <w:spacing w:before="0" w:after="0"/>
      </w:pPr>
      <w:r>
        <w:t xml:space="preserve">      headers: { 'Content-Type': 'application/json', 'X-CSRFToken': csrfEl ? csrfEl.value : '' },</w:t>
      </w:r>
    </w:p>
    <w:p>
      <w:pPr>
        <w:pStyle w:val="ПЗ_КодЗнак"/>
        <w:spacing w:before="0" w:after="0"/>
      </w:pPr>
      <w:r>
        <w:t xml:space="preserve">      credentials: 'same-origin',</w:t>
      </w:r>
    </w:p>
    <w:p>
      <w:pPr>
        <w:pStyle w:val="ПЗ_КодЗнак"/>
        <w:spacing w:before="0" w:after="0"/>
      </w:pPr>
      <w:r>
        <w:t xml:space="preserve">      body: JSON.stringify({ login: login, email: email, full_name: full_name })</w:t>
      </w:r>
    </w:p>
    <w:p>
      <w:pPr>
        <w:pStyle w:val="ПЗ_КодЗнак"/>
        <w:spacing w:before="0" w:after="0"/>
      </w:pPr>
      <w:r>
        <w:t xml:space="preserve">    }).then(function(r) { return r.json().then(function(d) { return { ok: r.ok, data: d }; }); })</w:t>
      </w:r>
    </w:p>
    <w:p>
      <w:pPr>
        <w:pStyle w:val="ПЗ_КодЗнак"/>
        <w:spacing w:before="0" w:after="0"/>
      </w:pPr>
      <w:r>
        <w:t xml:space="preserve">      .then(function(res) {</w:t>
      </w:r>
    </w:p>
    <w:p>
      <w:pPr>
        <w:pStyle w:val="ПЗ_КодЗнак"/>
        <w:spacing w:before="0" w:after="0"/>
      </w:pPr>
      <w:r>
        <w:t xml:space="preserve">        if (res.ok) {</w:t>
      </w:r>
    </w:p>
    <w:p>
      <w:pPr>
        <w:pStyle w:val="ПЗ_КодЗнак"/>
        <w:spacing w:before="0" w:after="0"/>
      </w:pPr>
      <w:r>
        <w:t xml:space="preserve">          msg.textContent = 'Данные профиля сохранены.';</w:t>
      </w:r>
    </w:p>
    <w:p>
      <w:pPr>
        <w:pStyle w:val="ПЗ_КодЗнак"/>
        <w:spacing w:before="0" w:after="0"/>
      </w:pPr>
      <w:r>
        <w:t xml:space="preserve">          msg.classList.add('flash-success');</w:t>
      </w:r>
    </w:p>
    <w:p>
      <w:pPr>
        <w:pStyle w:val="ПЗ_КодЗнак"/>
        <w:spacing w:before="0" w:after="0"/>
      </w:pPr>
      <w:r>
        <w:t xml:space="preserve">          msg.style.display = 'block';</w:t>
      </w:r>
    </w:p>
    <w:p>
      <w:pPr>
        <w:pStyle w:val="ПЗ_КодЗнак"/>
        <w:spacing w:before="0" w:after="0"/>
      </w:pPr>
      <w:r>
        <w:t xml:space="preserve">        } else {</w:t>
      </w:r>
    </w:p>
    <w:p>
      <w:pPr>
        <w:pStyle w:val="ПЗ_КодЗнак"/>
        <w:spacing w:before="0" w:after="0"/>
      </w:pPr>
      <w:r>
        <w:t xml:space="preserve">          msg.textContent = (res.data &amp;&amp; res.data.error) ? res.data.error : 'Ошибка сохранения.';</w:t>
      </w:r>
    </w:p>
    <w:p>
      <w:pPr>
        <w:pStyle w:val="ПЗ_КодЗнак"/>
        <w:spacing w:before="0" w:after="0"/>
      </w:pPr>
      <w:r>
        <w:t xml:space="preserve">          msg.classList.add('flash-error');</w:t>
      </w:r>
    </w:p>
    <w:p>
      <w:pPr>
        <w:pStyle w:val="ПЗ_КодЗнак"/>
        <w:spacing w:before="0" w:after="0"/>
      </w:pPr>
      <w:r>
        <w:t xml:space="preserve">          msg.style.display = 'block';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     }).catch(function() {</w:t>
      </w:r>
    </w:p>
    <w:p>
      <w:pPr>
        <w:pStyle w:val="ПЗ_КодЗнак"/>
        <w:spacing w:before="0" w:after="0"/>
      </w:pPr>
      <w:r>
        <w:t xml:space="preserve">        msg.textContent = 'Ошибка соединения.';</w:t>
      </w:r>
    </w:p>
    <w:p>
      <w:pPr>
        <w:pStyle w:val="ПЗ_КодЗнак"/>
        <w:spacing w:before="0" w:after="0"/>
      </w:pPr>
      <w:r>
        <w:t xml:space="preserve">        msg.classList.add('flash-error');</w:t>
      </w:r>
    </w:p>
    <w:p>
      <w:pPr>
        <w:pStyle w:val="ПЗ_КодЗнак"/>
        <w:spacing w:before="0" w:after="0"/>
      </w:pPr>
      <w:r>
        <w:t xml:space="preserve">        msg.style.display = 'block';</w:t>
      </w:r>
    </w:p>
    <w:p>
      <w:pPr>
        <w:pStyle w:val="ПЗ_КодЗнак"/>
        <w:spacing w:before="0" w:after="0"/>
      </w:pPr>
      <w:r>
        <w:t xml:space="preserve">      });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>})();</w:t>
      </w:r>
    </w:p>
    <w:p>
      <w:pPr>
        <w:pStyle w:val="ПЗ_КодЗнак"/>
        <w:spacing w:before="0" w:after="0"/>
      </w:pPr>
      <w:r>
        <w:t>&lt;/script&gt;</w:t>
      </w:r>
    </w:p>
    <w:p>
      <w:pPr>
        <w:pStyle w:val="ПЗ_КодЗнак"/>
        <w:spacing w:before="0" w:after="0"/>
      </w:pPr>
      <w:r>
        <w:t>&lt;script&gt;</w:t>
      </w:r>
    </w:p>
    <w:p>
      <w:pPr>
        <w:pStyle w:val="ПЗ_КодЗнак"/>
        <w:spacing w:before="0" w:after="0"/>
      </w:pPr>
      <w:r>
        <w:t>(function() {</w:t>
      </w:r>
    </w:p>
    <w:p>
      <w:pPr>
        <w:pStyle w:val="ПЗ_КодЗнак"/>
        <w:spacing w:before="0" w:after="0"/>
      </w:pPr>
      <w:r>
        <w:t xml:space="preserve">  var fileInput = document.getElementById('avatar-file');</w:t>
      </w:r>
    </w:p>
    <w:p>
      <w:pPr>
        <w:pStyle w:val="ПЗ_КодЗнак"/>
        <w:spacing w:before="0" w:after="0"/>
      </w:pPr>
      <w:r>
        <w:t xml:space="preserve">  var msg = document.getElementById('avatar-message');</w:t>
      </w:r>
    </w:p>
    <w:p>
      <w:pPr>
        <w:pStyle w:val="ПЗ_КодЗнак"/>
        <w:spacing w:before="0" w:after="0"/>
      </w:pPr>
      <w:r>
        <w:t xml:space="preserve">  if (!fileInput) return;</w:t>
      </w:r>
    </w:p>
    <w:p>
      <w:pPr>
        <w:pStyle w:val="ПЗ_КодЗнак"/>
        <w:spacing w:before="0" w:after="0"/>
      </w:pPr>
      <w:r>
        <w:t xml:space="preserve">  var uploading = false;</w:t>
      </w:r>
    </w:p>
    <w:p>
      <w:pPr>
        <w:pStyle w:val="ПЗ_КодЗнак"/>
        <w:spacing w:before="0" w:after="0"/>
      </w:pPr>
      <w:r>
        <w:t xml:space="preserve">  function showMsg(text, isError) {</w:t>
      </w:r>
    </w:p>
    <w:p>
      <w:pPr>
        <w:pStyle w:val="ПЗ_КодЗнак"/>
        <w:spacing w:before="0" w:after="0"/>
      </w:pPr>
      <w:r>
        <w:t xml:space="preserve">    if (!msg) return;</w:t>
      </w:r>
    </w:p>
    <w:p>
      <w:pPr>
        <w:pStyle w:val="ПЗ_КодЗнак"/>
        <w:spacing w:before="0" w:after="0"/>
      </w:pPr>
      <w:r>
        <w:t xml:space="preserve">    msg.textContent = text;</w:t>
      </w:r>
    </w:p>
    <w:p>
      <w:pPr>
        <w:pStyle w:val="ПЗ_КодЗнак"/>
        <w:spacing w:before="0" w:after="0"/>
      </w:pPr>
      <w:r>
        <w:t xml:space="preserve">    msg.className = 'form-message ' + (isError ? 'flash-error' : 'flash-success');</w:t>
      </w:r>
    </w:p>
    <w:p>
      <w:pPr>
        <w:pStyle w:val="ПЗ_КодЗнак"/>
        <w:spacing w:before="0" w:after="0"/>
      </w:pPr>
      <w:r>
        <w:t xml:space="preserve">    msg.style.display = 'block';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function uploadSelectedAvatar() {</w:t>
      </w:r>
    </w:p>
    <w:p>
      <w:pPr>
        <w:pStyle w:val="ПЗ_КодЗнак"/>
        <w:spacing w:before="0" w:after="0"/>
      </w:pPr>
      <w:r>
        <w:t xml:space="preserve">    if (uploading) return;</w:t>
      </w:r>
    </w:p>
    <w:p>
      <w:pPr>
        <w:pStyle w:val="ПЗ_КодЗнак"/>
        <w:spacing w:before="0" w:after="0"/>
      </w:pPr>
      <w:r>
        <w:t xml:space="preserve">    if (!fileInput.files || !fileInput.files[0]) {</w:t>
      </w:r>
    </w:p>
    <w:p>
      <w:pPr>
        <w:pStyle w:val="ПЗ_КодЗнак"/>
        <w:spacing w:before="0" w:after="0"/>
      </w:pPr>
      <w:r>
        <w:t xml:space="preserve">      showMsg('Выберите изображение (JPEG, PNG, GIF или WebP, до 2 МБ).', true);</w:t>
      </w:r>
    </w:p>
    <w:p>
      <w:pPr>
        <w:pStyle w:val="ПЗ_КодЗнак"/>
        <w:spacing w:before="0" w:after="0"/>
      </w:pPr>
      <w:r>
        <w:t xml:space="preserve">      return;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if (msg) msg.style.display = 'none';</w:t>
      </w:r>
    </w:p>
    <w:p>
      <w:pPr>
        <w:pStyle w:val="ПЗ_КодЗнак"/>
        <w:spacing w:before="0" w:after="0"/>
      </w:pPr>
      <w:r>
        <w:t xml:space="preserve">    uploading = true;</w:t>
      </w:r>
    </w:p>
    <w:p>
      <w:pPr>
        <w:pStyle w:val="ПЗ_КодЗнак"/>
        <w:spacing w:before="0" w:after="0"/>
      </w:pPr>
      <w:r>
        <w:t xml:space="preserve">    var fd = new FormData();</w:t>
      </w:r>
    </w:p>
    <w:p>
      <w:pPr>
        <w:pStyle w:val="ПЗ_КодЗнак"/>
        <w:spacing w:before="0" w:after="0"/>
      </w:pPr>
      <w:r>
        <w:t xml:space="preserve">    fd.append('file', fileInput.files[0]);</w:t>
      </w:r>
    </w:p>
    <w:p>
      <w:pPr>
        <w:pStyle w:val="ПЗ_КодЗнак"/>
        <w:spacing w:before="0" w:after="0"/>
      </w:pPr>
      <w:r>
        <w:t xml:space="preserve">    fetch('/api/users/me/avatar', {</w:t>
      </w:r>
    </w:p>
    <w:p>
      <w:pPr>
        <w:pStyle w:val="ПЗ_КодЗнак"/>
        <w:spacing w:before="0" w:after="0"/>
      </w:pPr>
      <w:r>
        <w:t xml:space="preserve">      method: 'POST',</w:t>
      </w:r>
    </w:p>
    <w:p>
      <w:pPr>
        <w:pStyle w:val="ПЗ_КодЗнак"/>
        <w:spacing w:before="0" w:after="0"/>
      </w:pPr>
      <w:r>
        <w:t xml:space="preserve">      credentials: 'same-origin',</w:t>
      </w:r>
    </w:p>
    <w:p>
      <w:pPr>
        <w:pStyle w:val="ПЗ_КодЗнак"/>
        <w:spacing w:before="0" w:after="0"/>
      </w:pPr>
      <w:r>
        <w:t xml:space="preserve">      body: fd</w:t>
      </w:r>
    </w:p>
    <w:p>
      <w:pPr>
        <w:pStyle w:val="ПЗ_КодЗнак"/>
        <w:spacing w:before="0" w:after="0"/>
      </w:pPr>
      <w:r>
        <w:t xml:space="preserve">    }).then(function(r) { return r.json().then(function(d) { return { ok: r.ok, data: d }; }); })</w:t>
      </w:r>
    </w:p>
    <w:p>
      <w:pPr>
        <w:pStyle w:val="ПЗ_КодЗнак"/>
        <w:spacing w:before="0" w:after="0"/>
      </w:pPr>
      <w:r>
        <w:t xml:space="preserve">      .then(function(res) {</w:t>
      </w:r>
    </w:p>
    <w:p>
      <w:pPr>
        <w:pStyle w:val="ПЗ_КодЗнак"/>
        <w:spacing w:before="0" w:after="0"/>
      </w:pPr>
      <w:r>
        <w:t xml:space="preserve">        uploading = false;</w:t>
      </w:r>
    </w:p>
    <w:p>
      <w:pPr>
        <w:pStyle w:val="ПЗ_КодЗнак"/>
        <w:spacing w:before="0" w:after="0"/>
      </w:pPr>
      <w:r>
        <w:t xml:space="preserve">        fileInput.value = '';</w:t>
      </w:r>
    </w:p>
    <w:p>
      <w:pPr>
        <w:pStyle w:val="ПЗ_КодЗнак"/>
        <w:spacing w:before="0" w:after="0"/>
      </w:pPr>
      <w:r>
        <w:t xml:space="preserve">        if (res.ok) {</w:t>
      </w:r>
    </w:p>
    <w:p>
      <w:pPr>
        <w:pStyle w:val="ПЗ_КодЗнак"/>
        <w:spacing w:before="0" w:after="0"/>
      </w:pPr>
      <w:r>
        <w:t xml:space="preserve">          window.location.reload();</w:t>
      </w:r>
    </w:p>
    <w:p>
      <w:pPr>
        <w:pStyle w:val="ПЗ_КодЗнак"/>
        <w:spacing w:before="0" w:after="0"/>
      </w:pPr>
      <w:r>
        <w:t xml:space="preserve">        } else {</w:t>
      </w:r>
    </w:p>
    <w:p>
      <w:pPr>
        <w:pStyle w:val="ПЗ_КодЗнак"/>
        <w:spacing w:before="0" w:after="0"/>
      </w:pPr>
      <w:r>
        <w:t xml:space="preserve">          showMsg((res.data &amp;&amp; res.data.error) ? res.data.error : 'Ошибка загрузки.', true);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     })</w:t>
      </w:r>
    </w:p>
    <w:p>
      <w:pPr>
        <w:pStyle w:val="ПЗ_КодЗнак"/>
        <w:spacing w:before="0" w:after="0"/>
      </w:pPr>
      <w:r>
        <w:t xml:space="preserve">      .catch(function() {</w:t>
      </w:r>
    </w:p>
    <w:p>
      <w:pPr>
        <w:pStyle w:val="ПЗ_КодЗнак"/>
        <w:spacing w:before="0" w:after="0"/>
      </w:pPr>
      <w:r>
        <w:t xml:space="preserve">        uploading = false;</w:t>
      </w:r>
    </w:p>
    <w:p>
      <w:pPr>
        <w:pStyle w:val="ПЗ_КодЗнак"/>
        <w:spacing w:before="0" w:after="0"/>
      </w:pPr>
      <w:r>
        <w:t xml:space="preserve">        showMsg('Ошибка соединения.', true);</w:t>
      </w:r>
    </w:p>
    <w:p>
      <w:pPr>
        <w:pStyle w:val="ПЗ_КодЗнак"/>
        <w:spacing w:before="0" w:after="0"/>
      </w:pPr>
      <w:r>
        <w:t xml:space="preserve">  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fileInput.addEventListener('change', uploadSelectedAvatar);</w:t>
      </w:r>
    </w:p>
    <w:p>
      <w:pPr>
        <w:pStyle w:val="ПЗ_КодЗнак"/>
        <w:spacing w:before="0" w:after="0"/>
      </w:pPr>
      <w:r>
        <w:t>})();</w:t>
      </w:r>
    </w:p>
    <w:p>
      <w:pPr>
        <w:pStyle w:val="ПЗ_КодЗнак"/>
        <w:spacing w:before="0" w:after="0"/>
      </w:pPr>
      <w:r>
        <w:t>&lt;/script&gt;</w:t>
      </w:r>
    </w:p>
    <w:p>
      <w:pPr>
        <w:pStyle w:val="ПЗ_КодЗнак"/>
        <w:spacing w:before="0" w:after="0"/>
      </w:pPr>
      <w:r>
        <w:t>{% endif %}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24) SkyNet-master/SkyNet-main2/skynet_web/app/templates/main/history.html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%}История заявок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class="card"&gt;</w:t>
      </w:r>
    </w:p>
    <w:p>
      <w:pPr>
        <w:pStyle w:val="ПЗ_КодЗнак"/>
        <w:spacing w:before="0" w:after="0"/>
      </w:pPr>
      <w:r>
        <w:t xml:space="preserve">  &lt;div style="display:flex;align-items:center;justify-content:space-between;flex-wrap:wrap;gap:12px;margin-bottom:8px;"&gt;</w:t>
      </w:r>
    </w:p>
    <w:p>
      <w:pPr>
        <w:pStyle w:val="ПЗ_КодЗнак"/>
        <w:spacing w:before="0" w:after="0"/>
      </w:pPr>
      <w:r>
        <w:t xml:space="preserve">    &lt;h1 style="margin:0;"&gt;История выполненных заявок&lt;/h1&gt;</w:t>
      </w:r>
    </w:p>
    <w:p>
      <w:pPr>
        <w:pStyle w:val="ПЗ_КодЗнак"/>
        <w:spacing w:before="0" w:after="0"/>
      </w:pPr>
      <w:r>
        <w:t xml:space="preserve">    &lt;div style="display:flex;gap:8px;align-items:center;"&gt;</w:t>
      </w:r>
    </w:p>
    <w:p>
      <w:pPr>
        <w:pStyle w:val="ПЗ_КодЗнак"/>
        <w:spacing w:before="0" w:after="0"/>
      </w:pPr>
      <w:r>
        <w:t xml:space="preserve">      &lt;button type="button" id="btn-view-cards" class="btn btn-sm" title="Карточки"&gt;&amp;#9635; Карточки&lt;/button&gt;</w:t>
      </w:r>
    </w:p>
    <w:p>
      <w:pPr>
        <w:pStyle w:val="ПЗ_КодЗнак"/>
        <w:spacing w:before="0" w:after="0"/>
      </w:pPr>
      <w:r>
        <w:t xml:space="preserve">      &lt;button type="button" id="btn-view-table" class="btn btn-sm btn-secondary" title="Таблица"&gt;&amp;#9776; Таблица&lt;/button&gt;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 &lt;p class="muted" style="margin-bottom:12px;"&gt;Отображаются все заявки, переведённые в статус «Решена» или «Закрыта».&lt;/p&gt;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&lt;div class="filters card" style="padding:12px;margin-bottom:16px;display:flex;flex-wrap:wrap;gap:12px;align-items:flex-end;"&gt;</w:t>
      </w:r>
    </w:p>
    <w:p>
      <w:pPr>
        <w:pStyle w:val="ПЗ_КодЗнак"/>
        <w:spacing w:before="0" w:after="0"/>
      </w:pPr>
      <w:r>
        <w:t xml:space="preserve">    &lt;div class="form-group" style="margin:0;min-width:160px;"&gt;</w:t>
      </w:r>
    </w:p>
    <w:p>
      <w:pPr>
        <w:pStyle w:val="ПЗ_КодЗнак"/>
        <w:spacing w:before="0" w:after="0"/>
      </w:pPr>
      <w:r>
        <w:t xml:space="preserve">      &lt;label&gt;Поиск&lt;/label&gt;</w:t>
      </w:r>
    </w:p>
    <w:p>
      <w:pPr>
        <w:pStyle w:val="ПЗ_КодЗнак"/>
        <w:spacing w:before="0" w:after="0"/>
      </w:pPr>
      <w:r>
        <w:t xml:space="preserve">      &lt;input type="text" id="filter-search" placeholder="Тема или описание"&gt;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 style="margin:0;min-width:140px;"&gt;</w:t>
      </w:r>
    </w:p>
    <w:p>
      <w:pPr>
        <w:pStyle w:val="ПЗ_КодЗнак"/>
        <w:spacing w:before="0" w:after="0"/>
      </w:pPr>
      <w:r>
        <w:t xml:space="preserve">      &lt;label&gt;Категория&lt;/label&gt;</w:t>
      </w:r>
    </w:p>
    <w:p>
      <w:pPr>
        <w:pStyle w:val="ПЗ_КодЗнак"/>
        <w:spacing w:before="0" w:after="0"/>
      </w:pPr>
      <w:r>
        <w:t xml:space="preserve">      &lt;select id="filter-category"&gt;&lt;option value=""&gt;Все&lt;/option&gt;&lt;/select&gt;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{% if current_user.is_admin %}</w:t>
      </w:r>
    </w:p>
    <w:p>
      <w:pPr>
        <w:pStyle w:val="ПЗ_КодЗнак"/>
        <w:spacing w:before="0" w:after="0"/>
      </w:pPr>
      <w:r>
        <w:t xml:space="preserve">    &lt;div class="form-group" style="margin:0;min-width:160px;"&gt;</w:t>
      </w:r>
    </w:p>
    <w:p>
      <w:pPr>
        <w:pStyle w:val="ПЗ_КодЗнак"/>
        <w:spacing w:before="0" w:after="0"/>
      </w:pPr>
      <w:r>
        <w:t xml:space="preserve">      &lt;label&gt;Оператор&lt;/label&gt;</w:t>
      </w:r>
    </w:p>
    <w:p>
      <w:pPr>
        <w:pStyle w:val="ПЗ_КодЗнак"/>
        <w:spacing w:before="0" w:after="0"/>
      </w:pPr>
      <w:r>
        <w:t xml:space="preserve">      &lt;select id="filter-assignee"&gt;&lt;option value=""&gt;Все&lt;/option&gt;&lt;/select&gt;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{% endif %}</w:t>
      </w:r>
    </w:p>
    <w:p>
      <w:pPr>
        <w:pStyle w:val="ПЗ_КодЗнак"/>
        <w:spacing w:before="0" w:after="0"/>
      </w:pPr>
      <w:r>
        <w:t xml:space="preserve">    &lt;div class="form-group" style="margin:0;min-width:180px;"&gt;</w:t>
      </w:r>
    </w:p>
    <w:p>
      <w:pPr>
        <w:pStyle w:val="ПЗ_КодЗнак"/>
        <w:spacing w:before="0" w:after="0"/>
      </w:pPr>
      <w:r>
        <w:t xml:space="preserve">      &lt;label&gt;Сортировка&lt;/label&gt;</w:t>
      </w:r>
    </w:p>
    <w:p>
      <w:pPr>
        <w:pStyle w:val="ПЗ_КодЗнак"/>
        <w:spacing w:before="0" w:after="0"/>
      </w:pPr>
      <w:r>
        <w:t xml:space="preserve">      &lt;select id="filter-sort-by"&gt;</w:t>
      </w:r>
    </w:p>
    <w:p>
      <w:pPr>
        <w:pStyle w:val="ПЗ_КодЗнак"/>
        <w:spacing w:before="0" w:after="0"/>
      </w:pPr>
      <w:r>
        <w:t xml:space="preserve">        &lt;option value="updated_at"&gt;По дате выполнения&lt;/option&gt;</w:t>
      </w:r>
    </w:p>
    <w:p>
      <w:pPr>
        <w:pStyle w:val="ПЗ_КодЗнак"/>
        <w:spacing w:before="0" w:after="0"/>
      </w:pPr>
      <w:r>
        <w:t xml:space="preserve">        &lt;option value="created_at"&gt;По дате создания&lt;/option&gt;</w:t>
      </w:r>
    </w:p>
    <w:p>
      <w:pPr>
        <w:pStyle w:val="ПЗ_КодЗнак"/>
        <w:spacing w:before="0" w:after="0"/>
      </w:pPr>
      <w:r>
        <w:t xml:space="preserve">        &lt;option value="ticket_ID"&gt;По ID&lt;/option&gt;</w:t>
      </w:r>
    </w:p>
    <w:p>
      <w:pPr>
        <w:pStyle w:val="ПЗ_КодЗнак"/>
        <w:spacing w:before="0" w:after="0"/>
      </w:pPr>
      <w:r>
        <w:t xml:space="preserve">        &lt;option value="title"&gt;По теме&lt;/option&gt;</w:t>
      </w:r>
    </w:p>
    <w:p>
      <w:pPr>
        <w:pStyle w:val="ПЗ_КодЗнак"/>
        <w:spacing w:before="0" w:after="0"/>
      </w:pPr>
      <w:r>
        <w:t xml:space="preserve">      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 style="margin:0;min-width:130px;"&gt;</w:t>
      </w:r>
    </w:p>
    <w:p>
      <w:pPr>
        <w:pStyle w:val="ПЗ_КодЗнак"/>
        <w:spacing w:before="0" w:after="0"/>
      </w:pPr>
      <w:r>
        <w:t xml:space="preserve">      &lt;label&gt;Порядок&lt;/label&gt;</w:t>
      </w:r>
    </w:p>
    <w:p>
      <w:pPr>
        <w:pStyle w:val="ПЗ_КодЗнак"/>
        <w:spacing w:before="0" w:after="0"/>
      </w:pPr>
      <w:r>
        <w:t xml:space="preserve">      &lt;select id="filter-sort-dir"&gt;</w:t>
      </w:r>
    </w:p>
    <w:p>
      <w:pPr>
        <w:pStyle w:val="ПЗ_КодЗнак"/>
        <w:spacing w:before="0" w:after="0"/>
      </w:pPr>
      <w:r>
        <w:t xml:space="preserve">        &lt;option value="desc"&gt;По убыванию&lt;/option&gt;</w:t>
      </w:r>
    </w:p>
    <w:p>
      <w:pPr>
        <w:pStyle w:val="ПЗ_КодЗнак"/>
        <w:spacing w:before="0" w:after="0"/>
      </w:pPr>
      <w:r>
        <w:t xml:space="preserve">        &lt;option value="asc"&gt;По возрастанию&lt;/option&gt;</w:t>
      </w:r>
    </w:p>
    <w:p>
      <w:pPr>
        <w:pStyle w:val="ПЗ_КодЗнак"/>
        <w:spacing w:before="0" w:after="0"/>
      </w:pPr>
      <w:r>
        <w:t xml:space="preserve">      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 style="margin:0;min-width:120px;"&gt;</w:t>
      </w:r>
    </w:p>
    <w:p>
      <w:pPr>
        <w:pStyle w:val="ПЗ_КодЗнак"/>
        <w:spacing w:before="0" w:after="0"/>
      </w:pPr>
      <w:r>
        <w:t xml:space="preserve">      &lt;label&gt;На странице&lt;/label&gt;</w:t>
      </w:r>
    </w:p>
    <w:p>
      <w:pPr>
        <w:pStyle w:val="ПЗ_КодЗнак"/>
        <w:spacing w:before="0" w:after="0"/>
      </w:pPr>
      <w:r>
        <w:t xml:space="preserve">      &lt;select id="filter-per-page"&gt;</w:t>
      </w:r>
    </w:p>
    <w:p>
      <w:pPr>
        <w:pStyle w:val="ПЗ_КодЗнак"/>
        <w:spacing w:before="0" w:after="0"/>
      </w:pPr>
      <w:r>
        <w:t xml:space="preserve">        &lt;option value="10"&gt;10&lt;/option&gt;</w:t>
      </w:r>
    </w:p>
    <w:p>
      <w:pPr>
        <w:pStyle w:val="ПЗ_КодЗнак"/>
        <w:spacing w:before="0" w:after="0"/>
      </w:pPr>
      <w:r>
        <w:t xml:space="preserve">        &lt;option value="20" selected&gt;20&lt;/option&gt;</w:t>
      </w:r>
    </w:p>
    <w:p>
      <w:pPr>
        <w:pStyle w:val="ПЗ_КодЗнак"/>
        <w:spacing w:before="0" w:after="0"/>
      </w:pPr>
      <w:r>
        <w:t xml:space="preserve">        &lt;option value="50"&gt;50&lt;/option&gt;</w:t>
      </w:r>
    </w:p>
    <w:p>
      <w:pPr>
        <w:pStyle w:val="ПЗ_КодЗнак"/>
        <w:spacing w:before="0" w:after="0"/>
      </w:pPr>
      <w:r>
        <w:t xml:space="preserve">      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&lt;button type="button" class="btn" id="btn-apply"&gt;Применить&lt;/button&gt;</w:t>
      </w:r>
    </w:p>
    <w:p>
      <w:pPr>
        <w:pStyle w:val="ПЗ_КодЗнак"/>
        <w:spacing w:before="0" w:after="0"/>
      </w:pPr>
      <w:r>
        <w:t xml:space="preserve">    &lt;button type="button" class="btn btn-secondary" id="btn-refresh"&gt;Обновить&lt;/button&gt;</w:t>
      </w:r>
    </w:p>
    <w:p>
      <w:pPr>
        <w:pStyle w:val="ПЗ_КодЗнак"/>
        <w:spacing w:before="0" w:after="0"/>
      </w:pPr>
      <w:r>
        <w:t xml:space="preserve">    {% if current_user.is_admin %}</w:t>
      </w:r>
    </w:p>
    <w:p>
      <w:pPr>
        <w:pStyle w:val="ПЗ_КодЗнак"/>
        <w:spacing w:before="0" w:after="0"/>
      </w:pPr>
      <w:r>
        <w:t xml:space="preserve">    &lt;a href="/api/tickets/export/csv" class="btn btn-secondary" style="text-decoration:none;"&gt;Экспорт CSV&lt;/a&gt;</w:t>
      </w:r>
    </w:p>
    <w:p>
      <w:pPr>
        <w:pStyle w:val="ПЗ_КодЗнак"/>
        <w:spacing w:before="0" w:after="0"/>
      </w:pPr>
      <w:r>
        <w:t xml:space="preserve">    {% endif %}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&lt;div id="summary-row" style="margin-bottom:12px;font-weight:600;color:#555;"&gt;&lt;/div&gt;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&lt;!-- Карточный вид --&gt;</w:t>
      </w:r>
    </w:p>
    <w:p>
      <w:pPr>
        <w:pStyle w:val="ПЗ_КодЗнак"/>
        <w:spacing w:before="0" w:after="0"/>
      </w:pPr>
      <w:r>
        <w:t xml:space="preserve">  &lt;div id="view-cards" class="ticket-cards"&gt;&lt;/div&gt;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&lt;!-- Табличный вид --&gt;</w:t>
      </w:r>
    </w:p>
    <w:p>
      <w:pPr>
        <w:pStyle w:val="ПЗ_КодЗнак"/>
        <w:spacing w:before="0" w:after="0"/>
      </w:pPr>
      <w:r>
        <w:t xml:space="preserve">  &lt;div id="view-table" class="table-wrap" style="display:none;"&gt;</w:t>
      </w:r>
    </w:p>
    <w:p>
      <w:pPr>
        <w:pStyle w:val="ПЗ_КодЗнак"/>
        <w:spacing w:before="0" w:after="0"/>
      </w:pPr>
      <w:r>
        <w:t xml:space="preserve">    &lt;table&gt;</w:t>
      </w:r>
    </w:p>
    <w:p>
      <w:pPr>
        <w:pStyle w:val="ПЗ_КодЗнак"/>
        <w:spacing w:before="0" w:after="0"/>
      </w:pPr>
      <w:r>
        <w:t xml:space="preserve">      &lt;thead&gt;</w:t>
      </w:r>
    </w:p>
    <w:p>
      <w:pPr>
        <w:pStyle w:val="ПЗ_КодЗнак"/>
        <w:spacing w:before="0" w:after="0"/>
      </w:pPr>
      <w:r>
        <w:t xml:space="preserve">        &lt;tr&gt;</w:t>
      </w:r>
    </w:p>
    <w:p>
      <w:pPr>
        <w:pStyle w:val="ПЗ_КодЗнак"/>
        <w:spacing w:before="0" w:after="0"/>
      </w:pPr>
      <w:r>
        <w:t xml:space="preserve">          &lt;th&gt;ID&lt;/th&gt;</w:t>
      </w:r>
    </w:p>
    <w:p>
      <w:pPr>
        <w:pStyle w:val="ПЗ_КодЗнак"/>
        <w:spacing w:before="0" w:after="0"/>
      </w:pPr>
      <w:r>
        <w:t xml:space="preserve">          &lt;th&gt;Тема&lt;/th&gt;</w:t>
      </w:r>
    </w:p>
    <w:p>
      <w:pPr>
        <w:pStyle w:val="ПЗ_КодЗнак"/>
        <w:spacing w:before="0" w:after="0"/>
      </w:pPr>
      <w:r>
        <w:t xml:space="preserve">          &lt;th&gt;Категория&lt;/th&gt;</w:t>
      </w:r>
    </w:p>
    <w:p>
      <w:pPr>
        <w:pStyle w:val="ПЗ_КодЗнак"/>
        <w:spacing w:before="0" w:after="0"/>
      </w:pPr>
      <w:r>
        <w:t xml:space="preserve">          &lt;th&gt;Статус&lt;/th&gt;</w:t>
      </w:r>
    </w:p>
    <w:p>
      <w:pPr>
        <w:pStyle w:val="ПЗ_КодЗнак"/>
        <w:spacing w:before="0" w:after="0"/>
      </w:pPr>
      <w:r>
        <w:t xml:space="preserve">          &lt;th&gt;Приоритет&lt;/th&gt;</w:t>
      </w:r>
    </w:p>
    <w:p>
      <w:pPr>
        <w:pStyle w:val="ПЗ_КодЗнак"/>
        <w:spacing w:before="0" w:after="0"/>
      </w:pPr>
      <w:r>
        <w:t xml:space="preserve">          &lt;th&gt;Автор&lt;/th&gt;</w:t>
      </w:r>
    </w:p>
    <w:p>
      <w:pPr>
        <w:pStyle w:val="ПЗ_КодЗнак"/>
        <w:spacing w:before="0" w:after="0"/>
      </w:pPr>
      <w:r>
        <w:t xml:space="preserve">          &lt;th&gt;Исполнитель&lt;/th&gt;</w:t>
      </w:r>
    </w:p>
    <w:p>
      <w:pPr>
        <w:pStyle w:val="ПЗ_КодЗнак"/>
        <w:spacing w:before="0" w:after="0"/>
      </w:pPr>
      <w:r>
        <w:t xml:space="preserve">          &lt;th&gt;Создана&lt;/th&gt;</w:t>
      </w:r>
    </w:p>
    <w:p>
      <w:pPr>
        <w:pStyle w:val="ПЗ_КодЗнак"/>
        <w:spacing w:before="0" w:after="0"/>
      </w:pPr>
      <w:r>
        <w:t xml:space="preserve">          &lt;th&gt;Выполнена&lt;/th&gt;</w:t>
      </w:r>
    </w:p>
    <w:p>
      <w:pPr>
        <w:pStyle w:val="ПЗ_КодЗнак"/>
        <w:spacing w:before="0" w:after="0"/>
      </w:pPr>
      <w:r>
        <w:t xml:space="preserve">        &lt;/tr&gt;</w:t>
      </w:r>
    </w:p>
    <w:p>
      <w:pPr>
        <w:pStyle w:val="ПЗ_КодЗнак"/>
        <w:spacing w:before="0" w:after="0"/>
      </w:pPr>
      <w:r>
        <w:t xml:space="preserve">      &lt;/thead&gt;</w:t>
      </w:r>
    </w:p>
    <w:p>
      <w:pPr>
        <w:pStyle w:val="ПЗ_КодЗнак"/>
        <w:spacing w:before="0" w:after="0"/>
      </w:pPr>
      <w:r>
        <w:t xml:space="preserve">      &lt;tbody id="history-list"&gt;&lt;/tbody&gt;</w:t>
      </w:r>
    </w:p>
    <w:p>
      <w:pPr>
        <w:pStyle w:val="ПЗ_КодЗнак"/>
        <w:spacing w:before="0" w:after="0"/>
      </w:pPr>
      <w:r>
        <w:t xml:space="preserve">    &lt;/table&gt;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&lt;div id="pagination" class="pagination"&gt;&lt;/div&gt;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&lt;script&gt;</w:t>
      </w:r>
    </w:p>
    <w:p>
      <w:pPr>
        <w:pStyle w:val="ПЗ_КодЗнак"/>
        <w:spacing w:before="0" w:after="0"/>
      </w:pPr>
      <w:r>
        <w:t>const TICKET_URL = "{{ url_for('main.ticket_detail', ticket_id=0) }}".replace('0', '');</w:t>
      </w:r>
    </w:p>
    <w:p>
      <w:pPr>
        <w:pStyle w:val="ПЗ_КодЗнак"/>
        <w:spacing w:before="0" w:after="0"/>
      </w:pPr>
      <w:r>
        <w:t>const IS_ADMIN = {{ 'true' if current_user.is_admin else 'false' }};</w:t>
      </w:r>
    </w:p>
    <w:p>
      <w:pPr>
        <w:pStyle w:val="ПЗ_КодЗнак"/>
        <w:spacing w:before="0" w:after="0"/>
      </w:pPr>
      <w:r>
        <w:t>let page = 1, totalPages = 1, totalItems = 0;</w:t>
      </w:r>
    </w:p>
    <w:p>
      <w:pPr>
        <w:pStyle w:val="ПЗ_КодЗнак"/>
        <w:spacing w:before="0" w:after="0"/>
      </w:pPr>
      <w:r>
        <w:t>let currentItems = [];</w:t>
      </w:r>
    </w:p>
    <w:p>
      <w:pPr>
        <w:pStyle w:val="ПЗ_КодЗнак"/>
        <w:spacing w:before="0" w:after="0"/>
      </w:pPr>
      <w:r>
        <w:t>let viewMode = localStorage.getItem('history_view') || 'cards';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api(path) {</w:t>
      </w:r>
    </w:p>
    <w:p>
      <w:pPr>
        <w:pStyle w:val="ПЗ_КодЗнак"/>
        <w:spacing w:before="0" w:after="0"/>
      </w:pPr>
      <w:r>
        <w:t xml:space="preserve">  return fetch((path.startsWith('/') ? path : '/' + path), { credentials: 'same-origin' }).then(r =&gt; r.json().catch(() =&gt; ({})));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function esc(s) { if (s == null) return ''; const d = document.createElement('div'); d.textContent = s; return d.innerHTML; }</w:t>
      </w:r>
    </w:p>
    <w:p>
      <w:pPr>
        <w:pStyle w:val="ПЗ_КодЗнак"/>
        <w:spacing w:before="0" w:after="0"/>
      </w:pPr>
      <w:r>
        <w:t>function priorityLabel(p) { return {low:'Низкий', medium:'Средний', high:'Высокий'}[p] || p || '—'; }</w:t>
      </w:r>
    </w:p>
    <w:p>
      <w:pPr>
        <w:pStyle w:val="ПЗ_КодЗнак"/>
        <w:spacing w:before="0" w:after="0"/>
      </w:pPr>
      <w:r>
        <w:t>function priorityClass(p) { return {low:'priority-low', medium:'priority-medium', high:'priority-high'}[p] || '';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applyView(mode) {</w:t>
      </w:r>
    </w:p>
    <w:p>
      <w:pPr>
        <w:pStyle w:val="ПЗ_КодЗнак"/>
        <w:spacing w:before="0" w:after="0"/>
      </w:pPr>
      <w:r>
        <w:t xml:space="preserve">  viewMode = mode;</w:t>
      </w:r>
    </w:p>
    <w:p>
      <w:pPr>
        <w:pStyle w:val="ПЗ_КодЗнак"/>
        <w:spacing w:before="0" w:after="0"/>
      </w:pPr>
      <w:r>
        <w:t xml:space="preserve">  localStorage.setItem('history_view', mode);</w:t>
      </w:r>
    </w:p>
    <w:p>
      <w:pPr>
        <w:pStyle w:val="ПЗ_КодЗнак"/>
        <w:spacing w:before="0" w:after="0"/>
      </w:pPr>
      <w:r>
        <w:t xml:space="preserve">  const cardsEl = document.getElementById('view-cards');</w:t>
      </w:r>
    </w:p>
    <w:p>
      <w:pPr>
        <w:pStyle w:val="ПЗ_КодЗнак"/>
        <w:spacing w:before="0" w:after="0"/>
      </w:pPr>
      <w:r>
        <w:t xml:space="preserve">  const tableEl = document.getElementById('view-table');</w:t>
      </w:r>
    </w:p>
    <w:p>
      <w:pPr>
        <w:pStyle w:val="ПЗ_КодЗнак"/>
        <w:spacing w:before="0" w:after="0"/>
      </w:pPr>
      <w:r>
        <w:t xml:space="preserve">  const btnCards = document.getElementById('btn-view-cards');</w:t>
      </w:r>
    </w:p>
    <w:p>
      <w:pPr>
        <w:pStyle w:val="ПЗ_КодЗнак"/>
        <w:spacing w:before="0" w:after="0"/>
      </w:pPr>
      <w:r>
        <w:t xml:space="preserve">  const btnTable = document.getElementById('btn-view-table');</w:t>
      </w:r>
    </w:p>
    <w:p>
      <w:pPr>
        <w:pStyle w:val="ПЗ_КодЗнак"/>
        <w:spacing w:before="0" w:after="0"/>
      </w:pPr>
      <w:r>
        <w:t xml:space="preserve">  if (mode === 'cards') {</w:t>
      </w:r>
    </w:p>
    <w:p>
      <w:pPr>
        <w:pStyle w:val="ПЗ_КодЗнак"/>
        <w:spacing w:before="0" w:after="0"/>
      </w:pPr>
      <w:r>
        <w:t xml:space="preserve">    cardsEl.style.display = '';</w:t>
      </w:r>
    </w:p>
    <w:p>
      <w:pPr>
        <w:pStyle w:val="ПЗ_КодЗнак"/>
        <w:spacing w:before="0" w:after="0"/>
      </w:pPr>
      <w:r>
        <w:t xml:space="preserve">    tableEl.style.display = 'none';</w:t>
      </w:r>
    </w:p>
    <w:p>
      <w:pPr>
        <w:pStyle w:val="ПЗ_КодЗнак"/>
        <w:spacing w:before="0" w:after="0"/>
      </w:pPr>
      <w:r>
        <w:t xml:space="preserve">    btnCards.className = 'btn btn-sm';</w:t>
      </w:r>
    </w:p>
    <w:p>
      <w:pPr>
        <w:pStyle w:val="ПЗ_КодЗнак"/>
        <w:spacing w:before="0" w:after="0"/>
      </w:pPr>
      <w:r>
        <w:t xml:space="preserve">    btnTable.className = 'btn btn-sm btn-secondary';</w:t>
      </w:r>
    </w:p>
    <w:p>
      <w:pPr>
        <w:pStyle w:val="ПЗ_КодЗнак"/>
        <w:spacing w:before="0" w:after="0"/>
      </w:pPr>
      <w:r>
        <w:t xml:space="preserve">  } else {</w:t>
      </w:r>
    </w:p>
    <w:p>
      <w:pPr>
        <w:pStyle w:val="ПЗ_КодЗнак"/>
        <w:spacing w:before="0" w:after="0"/>
      </w:pPr>
      <w:r>
        <w:t xml:space="preserve">    cardsEl.style.display = 'none';</w:t>
      </w:r>
    </w:p>
    <w:p>
      <w:pPr>
        <w:pStyle w:val="ПЗ_КодЗнак"/>
        <w:spacing w:before="0" w:after="0"/>
      </w:pPr>
      <w:r>
        <w:t xml:space="preserve">    tableEl.style.display = '';</w:t>
      </w:r>
    </w:p>
    <w:p>
      <w:pPr>
        <w:pStyle w:val="ПЗ_КодЗнак"/>
        <w:spacing w:before="0" w:after="0"/>
      </w:pPr>
      <w:r>
        <w:t xml:space="preserve">    btnCards.className = 'btn btn-sm btn-secondary';</w:t>
      </w:r>
    </w:p>
    <w:p>
      <w:pPr>
        <w:pStyle w:val="ПЗ_КодЗнак"/>
        <w:spacing w:before="0" w:after="0"/>
      </w:pPr>
      <w:r>
        <w:t xml:space="preserve">    btnTable.className = 'btn btn-sm';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renderCurrentItems();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renderCards(items) {</w:t>
      </w:r>
    </w:p>
    <w:p>
      <w:pPr>
        <w:pStyle w:val="ПЗ_КодЗнак"/>
        <w:spacing w:before="0" w:after="0"/>
      </w:pPr>
      <w:r>
        <w:t xml:space="preserve">  const wrap = document.getElementById('view-cards');</w:t>
      </w:r>
    </w:p>
    <w:p>
      <w:pPr>
        <w:pStyle w:val="ПЗ_КодЗнак"/>
        <w:spacing w:before="0" w:after="0"/>
      </w:pPr>
      <w:r>
        <w:t xml:space="preserve">  if (!items.length) {</w:t>
      </w:r>
    </w:p>
    <w:p>
      <w:pPr>
        <w:pStyle w:val="ПЗ_КодЗнак"/>
        <w:spacing w:before="0" w:after="0"/>
      </w:pPr>
      <w:r>
        <w:t xml:space="preserve">    wrap.innerHTML = '&lt;p class="muted"&gt;Выполненных заявок не найдено.&lt;/p&gt;';</w:t>
      </w:r>
    </w:p>
    <w:p>
      <w:pPr>
        <w:pStyle w:val="ПЗ_КодЗнак"/>
        <w:spacing w:before="0" w:after="0"/>
      </w:pPr>
      <w:r>
        <w:t xml:space="preserve">    return;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wrap.innerHTML = items.map(t =&gt; `</w:t>
      </w:r>
    </w:p>
    <w:p>
      <w:pPr>
        <w:pStyle w:val="ПЗ_КодЗнак"/>
        <w:spacing w:before="0" w:after="0"/>
      </w:pPr>
      <w:r>
        <w:t xml:space="preserve">    &lt;article class="ticket-card-item card"&gt;</w:t>
      </w:r>
    </w:p>
    <w:p>
      <w:pPr>
        <w:pStyle w:val="ПЗ_КодЗнак"/>
        <w:spacing w:before="0" w:after="0"/>
      </w:pPr>
      <w:r>
        <w:t xml:space="preserve">      &lt;div class="ticket-card-head"&gt;</w:t>
      </w:r>
    </w:p>
    <w:p>
      <w:pPr>
        <w:pStyle w:val="ПЗ_КодЗнак"/>
        <w:spacing w:before="0" w:after="0"/>
      </w:pPr>
      <w:r>
        <w:t xml:space="preserve">        &lt;a href="${TICKET_URL}${t.ticket_ID}" class="ticket-card-title"&gt;#${t.ticket_ID} ${esc(t.title)}&lt;/a&gt;</w:t>
      </w:r>
    </w:p>
    <w:p>
      <w:pPr>
        <w:pStyle w:val="ПЗ_КодЗнак"/>
        <w:spacing w:before="0" w:after="0"/>
      </w:pPr>
      <w:r>
        <w:t xml:space="preserve">        &lt;span class="badge badge-${esc(t.status_code)}"&gt;${esc(t.status_name || '—')}&lt;/span&gt;</w:t>
      </w:r>
    </w:p>
    <w:p>
      <w:pPr>
        <w:pStyle w:val="ПЗ_КодЗнак"/>
        <w:spacing w:before="0" w:after="0"/>
      </w:pPr>
      <w:r>
        <w:t xml:space="preserve">      &lt;/div&gt;</w:t>
      </w:r>
    </w:p>
    <w:p>
      <w:pPr>
        <w:pStyle w:val="ПЗ_КодЗнак"/>
        <w:spacing w:before="0" w:after="0"/>
      </w:pPr>
      <w:r>
        <w:t xml:space="preserve">      &lt;p class="ticket-card-meta"&gt;</w:t>
      </w:r>
    </w:p>
    <w:p>
      <w:pPr>
        <w:pStyle w:val="ПЗ_КодЗнак"/>
        <w:spacing w:before="0" w:after="0"/>
      </w:pPr>
      <w:r>
        <w:t xml:space="preserve">        &lt;span&gt;&lt;strong&gt;Категория:&lt;/strong&gt; ${esc(t.category_name) || '—'}&lt;/span&gt;</w:t>
      </w:r>
    </w:p>
    <w:p>
      <w:pPr>
        <w:pStyle w:val="ПЗ_КодЗнак"/>
        <w:spacing w:before="0" w:after="0"/>
      </w:pPr>
      <w:r>
        <w:t xml:space="preserve">        &lt;span class="${priorityClass(t.priority)}"&gt;&lt;strong&gt;Приоритет:&lt;/strong&gt; ${priorityLabel(t.priority)}&lt;/span&gt;</w:t>
      </w:r>
    </w:p>
    <w:p>
      <w:pPr>
        <w:pStyle w:val="ПЗ_КодЗнак"/>
        <w:spacing w:before="0" w:after="0"/>
      </w:pPr>
      <w:r>
        <w:t xml:space="preserve">      &lt;/p&gt;</w:t>
      </w:r>
    </w:p>
    <w:p>
      <w:pPr>
        <w:pStyle w:val="ПЗ_КодЗнак"/>
        <w:spacing w:before="0" w:after="0"/>
      </w:pPr>
      <w:r>
        <w:t xml:space="preserve">      &lt;p class="ticket-card-meta"&gt;</w:t>
      </w:r>
    </w:p>
    <w:p>
      <w:pPr>
        <w:pStyle w:val="ПЗ_КодЗнак"/>
        <w:spacing w:before="0" w:after="0"/>
      </w:pPr>
      <w:r>
        <w:t xml:space="preserve">        &lt;span&gt;&lt;strong&gt;Автор:&lt;/strong&gt; ${esc(t.author_name) || '—'}&lt;/span&gt;</w:t>
      </w:r>
    </w:p>
    <w:p>
      <w:pPr>
        <w:pStyle w:val="ПЗ_КодЗнак"/>
        <w:spacing w:before="0" w:after="0"/>
      </w:pPr>
      <w:r>
        <w:t xml:space="preserve">        &lt;span&gt;&lt;strong&gt;Исполнитель:&lt;/strong&gt; ${esc(t.assignee_name) || '—'}&lt;/span&gt;</w:t>
      </w:r>
    </w:p>
    <w:p>
      <w:pPr>
        <w:pStyle w:val="ПЗ_КодЗнак"/>
        <w:spacing w:before="0" w:after="0"/>
      </w:pPr>
      <w:r>
        <w:t xml:space="preserve">      &lt;/p&gt;</w:t>
      </w:r>
    </w:p>
    <w:p>
      <w:pPr>
        <w:pStyle w:val="ПЗ_КодЗнак"/>
        <w:spacing w:before="0" w:after="0"/>
      </w:pPr>
      <w:r>
        <w:t xml:space="preserve">      &lt;p class="ticket-card-date"&gt;</w:t>
      </w:r>
    </w:p>
    <w:p>
      <w:pPr>
        <w:pStyle w:val="ПЗ_КодЗнак"/>
        <w:spacing w:before="0" w:after="0"/>
      </w:pPr>
      <w:r>
        <w:t xml:space="preserve">        Создана: ${(t.created_at || '').slice(0, 16)} &amp;nbsp;|&amp;nbsp; Выполнена: ${(t.updated_at || '').slice(0, 16)}</w:t>
      </w:r>
    </w:p>
    <w:p>
      <w:pPr>
        <w:pStyle w:val="ПЗ_КодЗнак"/>
        <w:spacing w:before="0" w:after="0"/>
      </w:pPr>
      <w:r>
        <w:t xml:space="preserve">      &lt;/p&gt;</w:t>
      </w:r>
    </w:p>
    <w:p>
      <w:pPr>
        <w:pStyle w:val="ПЗ_КодЗнак"/>
        <w:spacing w:before="0" w:after="0"/>
      </w:pPr>
      <w:r>
        <w:t xml:space="preserve">      &lt;a href="${TICKET_URL}${t.ticket_ID}" class="btn btn-sm btn-secondary"&gt;Открыть&lt;/a&gt;</w:t>
      </w:r>
    </w:p>
    <w:p>
      <w:pPr>
        <w:pStyle w:val="ПЗ_КодЗнак"/>
        <w:spacing w:before="0" w:after="0"/>
      </w:pPr>
      <w:r>
        <w:t xml:space="preserve">    &lt;/article&gt;</w:t>
      </w:r>
    </w:p>
    <w:p>
      <w:pPr>
        <w:pStyle w:val="ПЗ_КодЗнак"/>
        <w:spacing w:before="0" w:after="0"/>
      </w:pPr>
      <w:r>
        <w:t xml:space="preserve">  `).join('');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renderTable(items) {</w:t>
      </w:r>
    </w:p>
    <w:p>
      <w:pPr>
        <w:pStyle w:val="ПЗ_КодЗнак"/>
        <w:spacing w:before="0" w:after="0"/>
      </w:pPr>
      <w:r>
        <w:t xml:space="preserve">  const tbody = document.getElementById('history-list');</w:t>
      </w:r>
    </w:p>
    <w:p>
      <w:pPr>
        <w:pStyle w:val="ПЗ_КодЗнак"/>
        <w:spacing w:before="0" w:after="0"/>
      </w:pPr>
      <w:r>
        <w:t xml:space="preserve">  if (!items.length) {</w:t>
      </w:r>
    </w:p>
    <w:p>
      <w:pPr>
        <w:pStyle w:val="ПЗ_КодЗнак"/>
        <w:spacing w:before="0" w:after="0"/>
      </w:pPr>
      <w:r>
        <w:t xml:space="preserve">    tbody.innerHTML = '&lt;tr&gt;&lt;td colspan="9" style="text-align:center;color:#888;"&gt;Выполненных заявок не найдено.&lt;/td&gt;&lt;/tr&gt;';</w:t>
      </w:r>
    </w:p>
    <w:p>
      <w:pPr>
        <w:pStyle w:val="ПЗ_КодЗнак"/>
        <w:spacing w:before="0" w:after="0"/>
      </w:pPr>
      <w:r>
        <w:t xml:space="preserve">    return;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tbody.innerHTML = items.map(t =&gt; `&lt;tr&gt;</w:t>
      </w:r>
    </w:p>
    <w:p>
      <w:pPr>
        <w:pStyle w:val="ПЗ_КодЗнак"/>
        <w:spacing w:before="0" w:after="0"/>
      </w:pPr>
      <w:r>
        <w:t xml:space="preserve">    &lt;td&gt;&lt;a href="${TICKET_URL}${t.ticket_ID}"&gt;#${t.ticket_ID}&lt;/a&gt;&lt;/td&gt;</w:t>
      </w:r>
    </w:p>
    <w:p>
      <w:pPr>
        <w:pStyle w:val="ПЗ_КодЗнак"/>
        <w:spacing w:before="0" w:after="0"/>
      </w:pPr>
      <w:r>
        <w:t xml:space="preserve">    &lt;td&gt;&lt;a href="${TICKET_URL}${t.ticket_ID}"&gt;${esc(t.title)}&lt;/a&gt;&lt;/td&gt;</w:t>
      </w:r>
    </w:p>
    <w:p>
      <w:pPr>
        <w:pStyle w:val="ПЗ_КодЗнак"/>
        <w:spacing w:before="0" w:after="0"/>
      </w:pPr>
      <w:r>
        <w:t xml:space="preserve">    &lt;td&gt;${esc(t.category_name) || '—'}&lt;/td&gt;</w:t>
      </w:r>
    </w:p>
    <w:p>
      <w:pPr>
        <w:pStyle w:val="ПЗ_КодЗнак"/>
        <w:spacing w:before="0" w:after="0"/>
      </w:pPr>
      <w:r>
        <w:t xml:space="preserve">    &lt;td&gt;&lt;span class="badge badge-${esc(t.status_code)}"&gt;${esc(t.status_name) || '—'}&lt;/span&gt;&lt;/td&gt;</w:t>
      </w:r>
    </w:p>
    <w:p>
      <w:pPr>
        <w:pStyle w:val="ПЗ_КодЗнак"/>
        <w:spacing w:before="0" w:after="0"/>
      </w:pPr>
      <w:r>
        <w:t xml:space="preserve">    &lt;td class="${priorityClass(t.priority)}"&gt;${priorityLabel(t.priority)}&lt;/td&gt;</w:t>
      </w:r>
    </w:p>
    <w:p>
      <w:pPr>
        <w:pStyle w:val="ПЗ_КодЗнак"/>
        <w:spacing w:before="0" w:after="0"/>
      </w:pPr>
      <w:r>
        <w:t xml:space="preserve">    &lt;td&gt;${esc(t.author_name) || '—'}&lt;/td&gt;</w:t>
      </w:r>
    </w:p>
    <w:p>
      <w:pPr>
        <w:pStyle w:val="ПЗ_КодЗнак"/>
        <w:spacing w:before="0" w:after="0"/>
      </w:pPr>
      <w:r>
        <w:t xml:space="preserve">    &lt;td&gt;${esc(t.assignee_name) || '—'}&lt;/td&gt;</w:t>
      </w:r>
    </w:p>
    <w:p>
      <w:pPr>
        <w:pStyle w:val="ПЗ_КодЗнак"/>
        <w:spacing w:before="0" w:after="0"/>
      </w:pPr>
      <w:r>
        <w:t xml:space="preserve">    &lt;td&gt;${(t.created_at || '').slice(0, 16)}&lt;/td&gt;</w:t>
      </w:r>
    </w:p>
    <w:p>
      <w:pPr>
        <w:pStyle w:val="ПЗ_КодЗнак"/>
        <w:spacing w:before="0" w:after="0"/>
      </w:pPr>
      <w:r>
        <w:t xml:space="preserve">    &lt;td&gt;${(t.updated_at || '').slice(0, 16)}&lt;/td&gt;</w:t>
      </w:r>
    </w:p>
    <w:p>
      <w:pPr>
        <w:pStyle w:val="ПЗ_КодЗнак"/>
        <w:spacing w:before="0" w:after="0"/>
      </w:pPr>
      <w:r>
        <w:t xml:space="preserve">  &lt;/tr&gt;`).join('');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renderCurrentItems() {</w:t>
      </w:r>
    </w:p>
    <w:p>
      <w:pPr>
        <w:pStyle w:val="ПЗ_КодЗнак"/>
        <w:spacing w:before="0" w:after="0"/>
      </w:pPr>
      <w:r>
        <w:t xml:space="preserve">  if (viewMode === 'cards') renderCards(currentItems);</w:t>
      </w:r>
    </w:p>
    <w:p>
      <w:pPr>
        <w:pStyle w:val="ПЗ_КодЗнак"/>
        <w:spacing w:before="0" w:after="0"/>
      </w:pPr>
      <w:r>
        <w:t xml:space="preserve">  else renderTable(currentItems);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loadFilters() {</w:t>
      </w:r>
    </w:p>
    <w:p>
      <w:pPr>
        <w:pStyle w:val="ПЗ_КодЗнак"/>
        <w:spacing w:before="0" w:after="0"/>
      </w:pPr>
      <w:r>
        <w:t xml:space="preserve">  const tasks = [api('/api/categories')];</w:t>
      </w:r>
    </w:p>
    <w:p>
      <w:pPr>
        <w:pStyle w:val="ПЗ_КодЗнак"/>
        <w:spacing w:before="0" w:after="0"/>
      </w:pPr>
      <w:r>
        <w:t xml:space="preserve">  if (IS_ADMIN) tasks.push(api('/api/users'));</w:t>
      </w:r>
    </w:p>
    <w:p>
      <w:pPr>
        <w:pStyle w:val="ПЗ_КодЗнак"/>
        <w:spacing w:before="0" w:after="0"/>
      </w:pPr>
      <w:r>
        <w:t xml:space="preserve">  Promise.all(tasks).then(([cats, users]) =&gt; {</w:t>
      </w:r>
    </w:p>
    <w:p>
      <w:pPr>
        <w:pStyle w:val="ПЗ_КодЗнак"/>
        <w:spacing w:before="0" w:after="0"/>
      </w:pPr>
      <w:r>
        <w:t xml:space="preserve">    const catSel = document.getElementById('filter-category');</w:t>
      </w:r>
    </w:p>
    <w:p>
      <w:pPr>
        <w:pStyle w:val="ПЗ_КодЗнак"/>
        <w:spacing w:before="0" w:after="0"/>
      </w:pPr>
      <w:r>
        <w:t xml:space="preserve">    catSel.innerHTML = '&lt;option value=""&gt;Все&lt;/option&gt;' + (cats || []).map(c =&gt;</w:t>
      </w:r>
    </w:p>
    <w:p>
      <w:pPr>
        <w:pStyle w:val="ПЗ_КодЗнак"/>
        <w:spacing w:before="0" w:after="0"/>
      </w:pPr>
      <w:r>
        <w:t xml:space="preserve">      `&lt;option value="${c.category_ID}"&gt;${esc(c.category_name)}&lt;/option&gt;`).join('');</w:t>
      </w:r>
    </w:p>
    <w:p>
      <w:pPr>
        <w:pStyle w:val="ПЗ_КодЗнак"/>
        <w:spacing w:before="0" w:after="0"/>
      </w:pPr>
      <w:r>
        <w:t xml:space="preserve">    if (IS_ADMIN &amp;&amp; users) {</w:t>
      </w:r>
    </w:p>
    <w:p>
      <w:pPr>
        <w:pStyle w:val="ПЗ_КодЗнак"/>
        <w:spacing w:before="0" w:after="0"/>
      </w:pPr>
      <w:r>
        <w:t xml:space="preserve">      const assigneeSel = document.getElementById('filter-assignee');</w:t>
      </w:r>
    </w:p>
    <w:p>
      <w:pPr>
        <w:pStyle w:val="ПЗ_КодЗнак"/>
        <w:spacing w:before="0" w:after="0"/>
      </w:pPr>
      <w:r>
        <w:t xml:space="preserve">      const operators = (users || []).filter(u =&gt; u.role_name === 'Оператор');</w:t>
      </w:r>
    </w:p>
    <w:p>
      <w:pPr>
        <w:pStyle w:val="ПЗ_КодЗнак"/>
        <w:spacing w:before="0" w:after="0"/>
      </w:pPr>
      <w:r>
        <w:t xml:space="preserve">      assigneeSel.innerHTML = '&lt;option value=""&gt;Все операторы&lt;/option&gt;' +</w:t>
      </w:r>
    </w:p>
    <w:p>
      <w:pPr>
        <w:pStyle w:val="ПЗ_КодЗнак"/>
        <w:spacing w:before="0" w:after="0"/>
      </w:pPr>
      <w:r>
        <w:t xml:space="preserve">        operators.map(u =&gt; `&lt;option value="${u.user_ID}"&gt;${esc(u.full_name)}&lt;/option&gt;`).join('');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load() {</w:t>
      </w:r>
    </w:p>
    <w:p>
      <w:pPr>
        <w:pStyle w:val="ПЗ_КодЗнак"/>
        <w:spacing w:before="0" w:after="0"/>
      </w:pPr>
      <w:r>
        <w:t xml:space="preserve">  const perPage = parseInt(document.getElementById('filter-per-page').value, 10) || 20;</w:t>
      </w:r>
    </w:p>
    <w:p>
      <w:pPr>
        <w:pStyle w:val="ПЗ_КодЗнак"/>
        <w:spacing w:before="0" w:after="0"/>
      </w:pPr>
      <w:r>
        <w:t xml:space="preserve">  const params = new URLSearchParams({ page, per_page: perPage });</w:t>
      </w:r>
    </w:p>
    <w:p>
      <w:pPr>
        <w:pStyle w:val="ПЗ_КодЗнак"/>
        <w:spacing w:before="0" w:after="0"/>
      </w:pPr>
      <w:r>
        <w:t xml:space="preserve">  const search = document.getElementById('filter-search').value.trim();</w:t>
      </w:r>
    </w:p>
    <w:p>
      <w:pPr>
        <w:pStyle w:val="ПЗ_КодЗнак"/>
        <w:spacing w:before="0" w:after="0"/>
      </w:pPr>
      <w:r>
        <w:t xml:space="preserve">  if (search) params.set('search', search);</w:t>
      </w:r>
    </w:p>
    <w:p>
      <w:pPr>
        <w:pStyle w:val="ПЗ_КодЗнак"/>
        <w:spacing w:before="0" w:after="0"/>
      </w:pPr>
      <w:r>
        <w:t xml:space="preserve">  params.set('sort_by', document.getElementById('filter-sort-by').value);</w:t>
      </w:r>
    </w:p>
    <w:p>
      <w:pPr>
        <w:pStyle w:val="ПЗ_КодЗнак"/>
        <w:spacing w:before="0" w:after="0"/>
      </w:pPr>
      <w:r>
        <w:t xml:space="preserve">  params.set('sort_dir', document.getElementById('filter-sort-dir').value);</w:t>
      </w:r>
    </w:p>
    <w:p>
      <w:pPr>
        <w:pStyle w:val="ПЗ_КодЗнак"/>
        <w:spacing w:before="0" w:after="0"/>
      </w:pPr>
      <w:r>
        <w:t xml:space="preserve">  const cat = document.getElementById('filter-category').value;</w:t>
      </w:r>
    </w:p>
    <w:p>
      <w:pPr>
        <w:pStyle w:val="ПЗ_КодЗнак"/>
        <w:spacing w:before="0" w:after="0"/>
      </w:pPr>
      <w:r>
        <w:t xml:space="preserve">  if (cat) params.set('category_ID', cat);</w:t>
      </w:r>
    </w:p>
    <w:p>
      <w:pPr>
        <w:pStyle w:val="ПЗ_КодЗнак"/>
        <w:spacing w:before="0" w:after="0"/>
      </w:pPr>
      <w:r>
        <w:t xml:space="preserve">  if (IS_ADMIN) {</w:t>
      </w:r>
    </w:p>
    <w:p>
      <w:pPr>
        <w:pStyle w:val="ПЗ_КодЗнак"/>
        <w:spacing w:before="0" w:after="0"/>
      </w:pPr>
      <w:r>
        <w:t xml:space="preserve">    const assigneeSel = document.getElementById('filter-assignee');</w:t>
      </w:r>
    </w:p>
    <w:p>
      <w:pPr>
        <w:pStyle w:val="ПЗ_КодЗнак"/>
        <w:spacing w:before="0" w:after="0"/>
      </w:pPr>
      <w:r>
        <w:t xml:space="preserve">    if (assigneeSel &amp;&amp; assigneeSel.value) params.set('assignee_ID', assigneeSel.value);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api('/api/tickets/history?' + params).then(data =&gt; {</w:t>
      </w:r>
    </w:p>
    <w:p>
      <w:pPr>
        <w:pStyle w:val="ПЗ_КодЗнак"/>
        <w:spacing w:before="0" w:after="0"/>
      </w:pPr>
      <w:r>
        <w:t xml:space="preserve">    currentItems = data.items || [];</w:t>
      </w:r>
    </w:p>
    <w:p>
      <w:pPr>
        <w:pStyle w:val="ПЗ_КодЗнак"/>
        <w:spacing w:before="0" w:after="0"/>
      </w:pPr>
      <w:r>
        <w:t xml:space="preserve">    totalPages = data.pages || 1;</w:t>
      </w:r>
    </w:p>
    <w:p>
      <w:pPr>
        <w:pStyle w:val="ПЗ_КодЗнак"/>
        <w:spacing w:before="0" w:after="0"/>
      </w:pPr>
      <w:r>
        <w:t xml:space="preserve">    totalItems = data.total || 0;</w:t>
      </w:r>
    </w:p>
    <w:p>
      <w:pPr>
        <w:pStyle w:val="ПЗ_КодЗнак"/>
        <w:spacing w:before="0" w:after="0"/>
      </w:pPr>
      <w:r>
        <w:t xml:space="preserve">    document.getElementById('summary-row').textContent = 'Выполненных заявок: ' + totalItems;</w:t>
      </w:r>
    </w:p>
    <w:p>
      <w:pPr>
        <w:pStyle w:val="ПЗ_КодЗнак"/>
        <w:spacing w:before="0" w:after="0"/>
      </w:pPr>
      <w:r>
        <w:t xml:space="preserve">    renderCurrentItems();</w:t>
      </w:r>
    </w:p>
    <w:p>
      <w:pPr>
        <w:pStyle w:val="ПЗ_КодЗнак"/>
        <w:spacing w:before="0" w:after="0"/>
      </w:pPr>
      <w:r>
        <w:t xml:space="preserve">    renderPagination();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renderPagination() {</w:t>
      </w:r>
    </w:p>
    <w:p>
      <w:pPr>
        <w:pStyle w:val="ПЗ_КодЗнак"/>
        <w:spacing w:before="0" w:after="0"/>
      </w:pPr>
      <w:r>
        <w:t xml:space="preserve">  const pag = document.getElementById('pagination');</w:t>
      </w:r>
    </w:p>
    <w:p>
      <w:pPr>
        <w:pStyle w:val="ПЗ_КодЗнак"/>
        <w:spacing w:before="0" w:after="0"/>
      </w:pPr>
      <w:r>
        <w:t xml:space="preserve">  pag.innerHTML = '';</w:t>
      </w:r>
    </w:p>
    <w:p>
      <w:pPr>
        <w:pStyle w:val="ПЗ_КодЗнак"/>
        <w:spacing w:before="0" w:after="0"/>
      </w:pPr>
      <w:r>
        <w:t xml:space="preserve">  const prev = document.createElement('a');</w:t>
      </w:r>
    </w:p>
    <w:p>
      <w:pPr>
        <w:pStyle w:val="ПЗ_КодЗнак"/>
        <w:spacing w:before="0" w:after="0"/>
      </w:pPr>
      <w:r>
        <w:t xml:space="preserve">  prev.href = '#'; prev.textContent = '←';</w:t>
      </w:r>
    </w:p>
    <w:p>
      <w:pPr>
        <w:pStyle w:val="ПЗ_КодЗнак"/>
        <w:spacing w:before="0" w:after="0"/>
      </w:pPr>
      <w:r>
        <w:t xml:space="preserve">  prev.onclick = e =&gt; { e.preventDefault(); if (page &gt; 1) { page--; load(); } };</w:t>
      </w:r>
    </w:p>
    <w:p>
      <w:pPr>
        <w:pStyle w:val="ПЗ_КодЗнак"/>
        <w:spacing w:before="0" w:after="0"/>
      </w:pPr>
      <w:r>
        <w:t xml:space="preserve">  if (page &lt;= 1) prev.className = 'current';</w:t>
      </w:r>
    </w:p>
    <w:p>
      <w:pPr>
        <w:pStyle w:val="ПЗ_КодЗнак"/>
        <w:spacing w:before="0" w:after="0"/>
      </w:pPr>
      <w:r>
        <w:t xml:space="preserve">  pag.appendChild(prev);</w:t>
      </w:r>
    </w:p>
    <w:p>
      <w:pPr>
        <w:pStyle w:val="ПЗ_КодЗнак"/>
        <w:spacing w:before="0" w:after="0"/>
      </w:pPr>
      <w:r>
        <w:t xml:space="preserve">  const start = Math.max(1, page - 2), end = Math.min(totalPages, page + 2);</w:t>
      </w:r>
    </w:p>
    <w:p>
      <w:pPr>
        <w:pStyle w:val="ПЗ_КодЗнак"/>
        <w:spacing w:before="0" w:after="0"/>
      </w:pPr>
      <w:r>
        <w:t xml:space="preserve">  for (let i = start; i &lt;= end; i++) {</w:t>
      </w:r>
    </w:p>
    <w:p>
      <w:pPr>
        <w:pStyle w:val="ПЗ_КодЗнак"/>
        <w:spacing w:before="0" w:after="0"/>
      </w:pPr>
      <w:r>
        <w:t xml:space="preserve">    const a = document.createElement('a');</w:t>
      </w:r>
    </w:p>
    <w:p>
      <w:pPr>
        <w:pStyle w:val="ПЗ_КодЗнак"/>
        <w:spacing w:before="0" w:after="0"/>
      </w:pPr>
      <w:r>
        <w:t xml:space="preserve">    a.href = '#'; a.textContent = i;</w:t>
      </w:r>
    </w:p>
    <w:p>
      <w:pPr>
        <w:pStyle w:val="ПЗ_КодЗнак"/>
        <w:spacing w:before="0" w:after="0"/>
      </w:pPr>
      <w:r>
        <w:t xml:space="preserve">    a.onclick = (function(n) { return e =&gt; { e.preventDefault(); page = n; load(); }; })(i);</w:t>
      </w:r>
    </w:p>
    <w:p>
      <w:pPr>
        <w:pStyle w:val="ПЗ_КодЗнак"/>
        <w:spacing w:before="0" w:after="0"/>
      </w:pPr>
      <w:r>
        <w:t xml:space="preserve">    if (i === page) a.className = 'current';</w:t>
      </w:r>
    </w:p>
    <w:p>
      <w:pPr>
        <w:pStyle w:val="ПЗ_КодЗнак"/>
        <w:spacing w:before="0" w:after="0"/>
      </w:pPr>
      <w:r>
        <w:t xml:space="preserve">    pag.appendChild(a);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const next = document.createElement('a');</w:t>
      </w:r>
    </w:p>
    <w:p>
      <w:pPr>
        <w:pStyle w:val="ПЗ_КодЗнак"/>
        <w:spacing w:before="0" w:after="0"/>
      </w:pPr>
      <w:r>
        <w:t xml:space="preserve">  next.href = '#'; next.textContent = '→';</w:t>
      </w:r>
    </w:p>
    <w:p>
      <w:pPr>
        <w:pStyle w:val="ПЗ_КодЗнак"/>
        <w:spacing w:before="0" w:after="0"/>
      </w:pPr>
      <w:r>
        <w:t xml:space="preserve">  next.onclick = e =&gt; { e.preventDefault(); if (page &lt; totalPages) { page++; load(); } };</w:t>
      </w:r>
    </w:p>
    <w:p>
      <w:pPr>
        <w:pStyle w:val="ПЗ_КодЗнак"/>
        <w:spacing w:before="0" w:after="0"/>
      </w:pPr>
      <w:r>
        <w:t xml:space="preserve">  if (page &gt;= totalPages) next.className = 'current';</w:t>
      </w:r>
    </w:p>
    <w:p>
      <w:pPr>
        <w:pStyle w:val="ПЗ_КодЗнак"/>
        <w:spacing w:before="0" w:after="0"/>
      </w:pPr>
      <w:r>
        <w:t xml:space="preserve">  pag.appendChild(next);</w:t>
      </w:r>
    </w:p>
    <w:p>
      <w:pPr>
        <w:pStyle w:val="ПЗ_КодЗнак"/>
        <w:spacing w:before="0" w:after="0"/>
      </w:pPr>
      <w:r>
        <w:t xml:space="preserve">  const total = document.createElement('span');</w:t>
      </w:r>
    </w:p>
    <w:p>
      <w:pPr>
        <w:pStyle w:val="ПЗ_КодЗнак"/>
        <w:spacing w:before="0" w:after="0"/>
      </w:pPr>
      <w:r>
        <w:t xml:space="preserve">  total.textContent = 'Страница ' + page + ' из ' + (totalPages || 1);</w:t>
      </w:r>
    </w:p>
    <w:p>
      <w:pPr>
        <w:pStyle w:val="ПЗ_КодЗнак"/>
        <w:spacing w:before="0" w:after="0"/>
      </w:pPr>
      <w:r>
        <w:t xml:space="preserve">  pag.appendChild(total);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document.getElementById('btn-view-cards').onclick = () =&gt; applyView('cards');</w:t>
      </w:r>
    </w:p>
    <w:p>
      <w:pPr>
        <w:pStyle w:val="ПЗ_КодЗнак"/>
        <w:spacing w:before="0" w:after="0"/>
      </w:pPr>
      <w:r>
        <w:t>document.getElementById('btn-view-table').onclick = () =&gt; applyView('table');</w:t>
      </w:r>
    </w:p>
    <w:p>
      <w:pPr>
        <w:pStyle w:val="ПЗ_КодЗнак"/>
        <w:spacing w:before="0" w:after="0"/>
      </w:pPr>
      <w:r>
        <w:t>document.getElementById('btn-apply').onclick = () =&gt; { page = 1; load(); };</w:t>
      </w:r>
    </w:p>
    <w:p>
      <w:pPr>
        <w:pStyle w:val="ПЗ_КодЗнак"/>
        <w:spacing w:before="0" w:after="0"/>
      </w:pPr>
      <w:r>
        <w:t>document.getElementById('btn-refresh').onclick = () =&gt; load();</w:t>
      </w:r>
    </w:p>
    <w:p>
      <w:pPr>
        <w:pStyle w:val="ПЗ_КодЗнак"/>
        <w:spacing w:before="0" w:after="0"/>
      </w:pPr>
      <w:r>
        <w:t>document.getElementById('filter-search').onkeydown = e =&gt; { if (e.key === 'Enter') { page = 1; load(); } };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loadFilters();</w:t>
      </w:r>
    </w:p>
    <w:p>
      <w:pPr>
        <w:pStyle w:val="ПЗ_КодЗнак"/>
        <w:spacing w:before="0" w:after="0"/>
      </w:pPr>
      <w:r>
        <w:t>load();</w:t>
      </w:r>
    </w:p>
    <w:p>
      <w:pPr>
        <w:pStyle w:val="ПЗ_КодЗнак"/>
        <w:spacing w:before="0" w:after="0"/>
      </w:pPr>
      <w:r>
        <w:t>applyView(viewMode);</w:t>
      </w:r>
    </w:p>
    <w:p>
      <w:pPr>
        <w:pStyle w:val="ПЗ_КодЗнак"/>
        <w:spacing w:before="0" w:after="0"/>
      </w:pPr>
      <w:r>
        <w:t>&lt;/script&gt;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25) SkyNet-master/SkyNet-main2/skynet_web/app/templates/main/index_client.html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%}Личный кабинет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class="client-dashboard"&gt;</w:t>
      </w:r>
    </w:p>
    <w:p>
      <w:pPr>
        <w:pStyle w:val="ПЗ_КодЗнак"/>
        <w:spacing w:before="0" w:after="0"/>
      </w:pPr>
      <w:r>
        <w:t xml:space="preserve">  &lt;section class="client-hero card"&gt;</w:t>
      </w:r>
    </w:p>
    <w:p>
      <w:pPr>
        <w:pStyle w:val="ПЗ_КодЗнак"/>
        <w:spacing w:before="0" w:after="0"/>
      </w:pPr>
      <w:r>
        <w:t xml:space="preserve">    &lt;h1&gt;Добро пожаловать, {{ current_user.full_name }}&lt;/h1&gt;</w:t>
      </w:r>
    </w:p>
    <w:p>
      <w:pPr>
        <w:pStyle w:val="ПЗ_КодЗнак"/>
        <w:spacing w:before="0" w:after="0"/>
      </w:pPr>
      <w:r>
        <w:t xml:space="preserve">    &lt;p class="client-lead"&gt;Здесь вы можете создавать заявки, отслеживать их статус и находить ответы в базе знаний.&lt;/p&gt;</w:t>
      </w:r>
    </w:p>
    <w:p>
      <w:pPr>
        <w:pStyle w:val="ПЗ_КодЗнак"/>
        <w:spacing w:before="0" w:after="0"/>
      </w:pPr>
      <w:r>
        <w:t xml:space="preserve">  &lt;/section&gt;</w:t>
      </w:r>
    </w:p>
    <w:p>
      <w:pPr>
        <w:pStyle w:val="ПЗ_КодЗнак"/>
        <w:spacing w:before="0" w:after="0"/>
      </w:pPr>
      <w:r>
        <w:t xml:space="preserve">  &lt;div class="client-cards"&gt;</w:t>
      </w:r>
    </w:p>
    <w:p>
      <w:pPr>
        <w:pStyle w:val="ПЗ_КодЗнак"/>
        <w:spacing w:before="0" w:after="0"/>
      </w:pPr>
      <w:r>
        <w:t xml:space="preserve">    &lt;a href="{{ url_for('main.tickets') }}" class="client-card card"&gt;</w:t>
      </w:r>
    </w:p>
    <w:p>
      <w:pPr>
        <w:pStyle w:val="ПЗ_КодЗнак"/>
        <w:spacing w:before="0" w:after="0"/>
      </w:pPr>
      <w:r>
        <w:t xml:space="preserve">      &lt;span class="client-card-icon" aria-hidden="true"&gt;📋&lt;/span&gt;</w:t>
      </w:r>
    </w:p>
    <w:p>
      <w:pPr>
        <w:pStyle w:val="ПЗ_КодЗнак"/>
        <w:spacing w:before="0" w:after="0"/>
      </w:pPr>
      <w:r>
        <w:t xml:space="preserve">      &lt;h3&gt;Мои заявки&lt;/h3&gt;</w:t>
      </w:r>
    </w:p>
    <w:p>
      <w:pPr>
        <w:pStyle w:val="ПЗ_КодЗнак"/>
        <w:spacing w:before="0" w:after="0"/>
      </w:pPr>
      <w:r>
        <w:t xml:space="preserve">      &lt;p&gt;Просмотр заявок, создание новой, переписка с поддержкой.&lt;/p&gt;</w:t>
      </w:r>
    </w:p>
    <w:p>
      <w:pPr>
        <w:pStyle w:val="ПЗ_КодЗнак"/>
        <w:spacing w:before="0" w:after="0"/>
      </w:pPr>
      <w:r>
        <w:t xml:space="preserve">    &lt;/a&gt;</w:t>
      </w:r>
    </w:p>
    <w:p>
      <w:pPr>
        <w:pStyle w:val="ПЗ_КодЗнак"/>
        <w:spacing w:before="0" w:after="0"/>
      </w:pPr>
      <w:r>
        <w:t xml:space="preserve">    &lt;a href="{{ url_for('main.knowledge') }}" class="client-card card"&gt;</w:t>
      </w:r>
    </w:p>
    <w:p>
      <w:pPr>
        <w:pStyle w:val="ПЗ_КодЗнак"/>
        <w:spacing w:before="0" w:after="0"/>
      </w:pPr>
      <w:r>
        <w:t xml:space="preserve">      &lt;span class="client-card-icon" aria-hidden="true"&gt;📚&lt;/span&gt;</w:t>
      </w:r>
    </w:p>
    <w:p>
      <w:pPr>
        <w:pStyle w:val="ПЗ_КодЗнак"/>
        <w:spacing w:before="0" w:after="0"/>
      </w:pPr>
      <w:r>
        <w:t xml:space="preserve">      &lt;h3&gt;База знаний&lt;/h3&gt;</w:t>
      </w:r>
    </w:p>
    <w:p>
      <w:pPr>
        <w:pStyle w:val="ПЗ_КодЗнак"/>
        <w:spacing w:before="0" w:after="0"/>
      </w:pPr>
      <w:r>
        <w:t xml:space="preserve">      &lt;p&gt;Ответы на частые вопросы и инструкции.&lt;/p&gt;</w:t>
      </w:r>
    </w:p>
    <w:p>
      <w:pPr>
        <w:pStyle w:val="ПЗ_КодЗнак"/>
        <w:spacing w:before="0" w:after="0"/>
      </w:pPr>
      <w:r>
        <w:t xml:space="preserve">    &lt;/a&gt;</w:t>
      </w:r>
    </w:p>
    <w:p>
      <w:pPr>
        <w:pStyle w:val="ПЗ_КодЗнак"/>
        <w:spacing w:before="0" w:after="0"/>
      </w:pPr>
      <w:r>
        <w:t xml:space="preserve">    &lt;a href="{{ url_for('main.cabinet') }}" class="client-card card"&gt;</w:t>
      </w:r>
    </w:p>
    <w:p>
      <w:pPr>
        <w:pStyle w:val="ПЗ_КодЗнак"/>
        <w:spacing w:before="0" w:after="0"/>
      </w:pPr>
      <w:r>
        <w:t xml:space="preserve">      &lt;span class="client-card-icon" aria-hidden="true"&gt;👤&lt;/span&gt;</w:t>
      </w:r>
    </w:p>
    <w:p>
      <w:pPr>
        <w:pStyle w:val="ПЗ_КодЗнак"/>
        <w:spacing w:before="0" w:after="0"/>
      </w:pPr>
      <w:r>
        <w:t xml:space="preserve">      &lt;h3&gt;Личный кабинет&lt;/h3&gt;</w:t>
      </w:r>
    </w:p>
    <w:p>
      <w:pPr>
        <w:pStyle w:val="ПЗ_КодЗнак"/>
        <w:spacing w:before="0" w:after="0"/>
      </w:pPr>
      <w:r>
        <w:t xml:space="preserve">      &lt;p&gt;Профиль, смена пароля и настройки.&lt;/p&gt;</w:t>
      </w:r>
    </w:p>
    <w:p>
      <w:pPr>
        <w:pStyle w:val="ПЗ_КодЗнак"/>
        <w:spacing w:before="0" w:after="0"/>
      </w:pPr>
      <w:r>
        <w:t xml:space="preserve">    &lt;/a&gt;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26) SkyNet-master/SkyNet-main2/skynet_web/app/templates/main/index_public.html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%}ИС SkyNet — Служба интернет‑поддержки{%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&lt;section class="ticket-screen"&gt;</w:t>
      </w:r>
    </w:p>
    <w:p>
      <w:pPr>
        <w:pStyle w:val="ПЗ_КодЗнак"/>
        <w:spacing w:before="0" w:after="0"/>
      </w:pPr>
      <w:r>
        <w:t xml:space="preserve">  &lt;header class="ticket-screen-header"&gt;</w:t>
      </w:r>
    </w:p>
    <w:p>
      <w:pPr>
        <w:pStyle w:val="ПЗ_КодЗнак"/>
        <w:spacing w:before="0" w:after="0"/>
      </w:pPr>
      <w:r>
        <w:t xml:space="preserve">    &lt;h1 class="ticket-screen-title"&gt;Создание заявки в службу поддержки SkyNet&lt;/h1&gt;</w:t>
      </w:r>
    </w:p>
    <w:p>
      <w:pPr>
        <w:pStyle w:val="ПЗ_КодЗнак"/>
        <w:spacing w:before="0" w:after="0"/>
      </w:pPr>
      <w:r>
        <w:t xml:space="preserve">    &lt;p class="ticket-screen-subtitle"&gt;Опишите вашу проблему как можно подробнее — мы ответим на указанный email.&lt;/p&gt;</w:t>
      </w:r>
    </w:p>
    <w:p>
      <w:pPr>
        <w:pStyle w:val="ПЗ_КодЗнак"/>
        <w:spacing w:before="0" w:after="0"/>
      </w:pPr>
      <w:r>
        <w:t xml:space="preserve">    &lt;div class="ticket-steps" id="ticket-steps" aria-label="Шаги оформления"&gt;</w:t>
      </w:r>
    </w:p>
    <w:p>
      <w:pPr>
        <w:pStyle w:val="ПЗ_КодЗнак"/>
        <w:spacing w:before="0" w:after="0"/>
      </w:pPr>
      <w:r>
        <w:t xml:space="preserve">      &lt;button type="button" class="ticket-step ticket-step-active" data-step-target="1" aria-current="step"&gt;</w:t>
      </w:r>
    </w:p>
    <w:p>
      <w:pPr>
        <w:pStyle w:val="ПЗ_КодЗнак"/>
        <w:spacing w:before="0" w:after="0"/>
      </w:pPr>
      <w:r>
        <w:t xml:space="preserve">        &lt;span class="ticket-step-num"&gt;1&lt;/span&gt; Контактные данные</w:t>
      </w:r>
    </w:p>
    <w:p>
      <w:pPr>
        <w:pStyle w:val="ПЗ_КодЗнак"/>
        <w:spacing w:before="0" w:after="0"/>
      </w:pPr>
      <w:r>
        <w:t xml:space="preserve">      &lt;/button&gt;</w:t>
      </w:r>
    </w:p>
    <w:p>
      <w:pPr>
        <w:pStyle w:val="ПЗ_КодЗнак"/>
        <w:spacing w:before="0" w:after="0"/>
      </w:pPr>
      <w:r>
        <w:t xml:space="preserve">      &lt;button type="button" class="ticket-step" data-step-target="2"&gt;</w:t>
      </w:r>
    </w:p>
    <w:p>
      <w:pPr>
        <w:pStyle w:val="ПЗ_КодЗнак"/>
        <w:spacing w:before="0" w:after="0"/>
      </w:pPr>
      <w:r>
        <w:t xml:space="preserve">        &lt;span class="ticket-step-num"&gt;2&lt;/span&gt; Описание проблемы</w:t>
      </w:r>
    </w:p>
    <w:p>
      <w:pPr>
        <w:pStyle w:val="ПЗ_КодЗнак"/>
        <w:spacing w:before="0" w:after="0"/>
      </w:pPr>
      <w:r>
        <w:t xml:space="preserve">      &lt;/button&gt;</w:t>
      </w:r>
    </w:p>
    <w:p>
      <w:pPr>
        <w:pStyle w:val="ПЗ_КодЗнак"/>
        <w:spacing w:before="0" w:after="0"/>
      </w:pPr>
      <w:r>
        <w:t xml:space="preserve">      &lt;button type="button" class="ticket-step" data-step-target="3"&gt;</w:t>
      </w:r>
    </w:p>
    <w:p>
      <w:pPr>
        <w:pStyle w:val="ПЗ_КодЗнак"/>
        <w:spacing w:before="0" w:after="0"/>
      </w:pPr>
      <w:r>
        <w:t xml:space="preserve">        &lt;span class="ticket-step-num"&gt;3&lt;/span&gt; Вложения и отправка</w:t>
      </w:r>
    </w:p>
    <w:p>
      <w:pPr>
        <w:pStyle w:val="ПЗ_КодЗнак"/>
        <w:spacing w:before="0" w:after="0"/>
      </w:pPr>
      <w:r>
        <w:t xml:space="preserve">      &lt;/button&gt;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&lt;/header&gt;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&lt;div id="ticket-form-wrap" class="ticket-screen-body"&gt;</w:t>
      </w:r>
    </w:p>
    <w:p>
      <w:pPr>
        <w:pStyle w:val="ПЗ_КодЗнак"/>
        <w:spacing w:before="0" w:after="0"/>
      </w:pPr>
      <w:r>
        <w:t xml:space="preserve">    &lt;div class="ticket-screen-grid"&gt;</w:t>
      </w:r>
    </w:p>
    <w:p>
      <w:pPr>
        <w:pStyle w:val="ПЗ_КодЗнак"/>
        <w:spacing w:before="0" w:after="0"/>
      </w:pPr>
      <w:r>
        <w:t xml:space="preserve">      &lt;div class="ticket-form-col card"&gt;</w:t>
      </w:r>
    </w:p>
    <w:p>
      <w:pPr>
        <w:pStyle w:val="ПЗ_КодЗнак"/>
        <w:spacing w:before="0" w:after="0"/>
      </w:pPr>
      <w:r>
        <w:t xml:space="preserve">        &lt;form id="guest-ticket-form" class="ticket-form" novalidate&gt;</w:t>
      </w:r>
    </w:p>
    <w:p>
      <w:pPr>
        <w:pStyle w:val="ПЗ_КодЗнак"/>
        <w:spacing w:before="0" w:after="0"/>
      </w:pPr>
      <w:r>
        <w:t xml:space="preserve">          &lt;input type="hidden" name="csrf_token" value="{{ csrf_token() }}"&gt;</w:t>
      </w:r>
    </w:p>
    <w:p>
      <w:pPr>
        <w:pStyle w:val="ПЗ_КодЗнак"/>
        <w:spacing w:before="0" w:after="0"/>
      </w:pPr>
      <w:r>
        <w:t xml:space="preserve">          &lt;div class="ticket-form-stage is-active" data-step="1"&gt;</w:t>
      </w:r>
    </w:p>
    <w:p>
      <w:pPr>
        <w:pStyle w:val="ПЗ_КодЗнак"/>
        <w:spacing w:before="0" w:after="0"/>
      </w:pPr>
      <w:r>
        <w:t xml:space="preserve">            &lt;div class="ticket-form-block"&gt;</w:t>
      </w:r>
    </w:p>
    <w:p>
      <w:pPr>
        <w:pStyle w:val="ПЗ_КодЗнак"/>
        <w:spacing w:before="0" w:after="0"/>
      </w:pPr>
      <w:r>
        <w:t xml:space="preserve">              &lt;p class="ticket-step-label"&gt;Шаг 1 из 3&lt;/p&gt;</w:t>
      </w:r>
    </w:p>
    <w:p>
      <w:pPr>
        <w:pStyle w:val="ПЗ_КодЗнак"/>
        <w:spacing w:before="0" w:after="0"/>
      </w:pPr>
      <w:r>
        <w:t xml:space="preserve">              &lt;h3 class="ticket-block-title"&gt;Контактные данные&lt;/h3&gt;</w:t>
      </w:r>
    </w:p>
    <w:p>
      <w:pPr>
        <w:pStyle w:val="ПЗ_КодЗнак"/>
        <w:spacing w:before="0" w:after="0"/>
      </w:pPr>
      <w:r>
        <w:t xml:space="preserve">              &lt;p class="ticket-step-copy"&gt;Укажите, как с вами связаться. Эти данные нужны, чтобы подтвердить создание заявки и прислать ответ.&lt;/p&gt;</w:t>
      </w:r>
    </w:p>
    <w:p>
      <w:pPr>
        <w:pStyle w:val="ПЗ_КодЗнак"/>
        <w:spacing w:before="0" w:after="0"/>
      </w:pPr>
      <w:r>
        <w:t xml:space="preserve">              &lt;div class="form-group"&gt;</w:t>
      </w:r>
    </w:p>
    <w:p>
      <w:pPr>
        <w:pStyle w:val="ПЗ_КодЗнак"/>
        <w:spacing w:before="0" w:after="0"/>
      </w:pPr>
      <w:r>
        <w:t xml:space="preserve">                &lt;label for="guest-name"&gt;Имя &lt;span class="required"&gt;*&lt;/span&gt;&lt;/label&gt;</w:t>
      </w:r>
    </w:p>
    <w:p>
      <w:pPr>
        <w:pStyle w:val="ПЗ_КодЗнак"/>
        <w:spacing w:before="0" w:after="0"/>
      </w:pPr>
      <w:r>
        <w:t xml:space="preserve">                &lt;input type="text" id="guest-name" name="full_name" maxlength="100" placeholder="Как к вам обращаться" autocomplete="name"&gt;</w:t>
      </w:r>
    </w:p>
    <w:p>
      <w:pPr>
        <w:pStyle w:val="ПЗ_КодЗнак"/>
        <w:spacing w:before="0" w:after="0"/>
      </w:pPr>
      <w:r>
        <w:t xml:space="preserve">                &lt;span id="err-name" class="field-error" aria-live="polite"&gt;&lt;/span&gt;</w:t>
      </w:r>
    </w:p>
    <w:p>
      <w:pPr>
        <w:pStyle w:val="ПЗ_КодЗнак"/>
        <w:spacing w:before="0" w:after="0"/>
      </w:pPr>
      <w:r>
        <w:t xml:space="preserve">              &lt;/div&gt;</w:t>
      </w:r>
    </w:p>
    <w:p>
      <w:pPr>
        <w:pStyle w:val="ПЗ_КодЗнак"/>
        <w:spacing w:before="0" w:after="0"/>
      </w:pPr>
      <w:r>
        <w:t xml:space="preserve">              &lt;div class="form-group"&gt;</w:t>
      </w:r>
    </w:p>
    <w:p>
      <w:pPr>
        <w:pStyle w:val="ПЗ_КодЗнак"/>
        <w:spacing w:before="0" w:after="0"/>
      </w:pPr>
      <w:r>
        <w:t xml:space="preserve">                &lt;label for="guest-email"&gt;Email &lt;span class="required"&gt;*&lt;/span&gt;&lt;/label&gt;</w:t>
      </w:r>
    </w:p>
    <w:p>
      <w:pPr>
        <w:pStyle w:val="ПЗ_КодЗнак"/>
        <w:spacing w:before="0" w:after="0"/>
      </w:pPr>
      <w:r>
        <w:t xml:space="preserve">                &lt;input type="email" id="guest-email" name="email" placeholder="example@mail.ru" autocomplete="email"&gt;</w:t>
      </w:r>
    </w:p>
    <w:p>
      <w:pPr>
        <w:pStyle w:val="ПЗ_КодЗнак"/>
        <w:spacing w:before="0" w:after="0"/>
      </w:pPr>
      <w:r>
        <w:t xml:space="preserve">                &lt;span id="err-email" class="field-error" aria-live="polite"&gt;&lt;/span&gt;</w:t>
      </w:r>
    </w:p>
    <w:p>
      <w:pPr>
        <w:pStyle w:val="ПЗ_КодЗнак"/>
        <w:spacing w:before="0" w:after="0"/>
      </w:pPr>
      <w:r>
        <w:t xml:space="preserve">              &lt;/div&gt;</w:t>
      </w:r>
    </w:p>
    <w:p>
      <w:pPr>
        <w:pStyle w:val="ПЗ_КодЗнак"/>
        <w:spacing w:before="0" w:after="0"/>
      </w:pPr>
      <w:r>
        <w:t xml:space="preserve">              &lt;div class="form-group"&gt;</w:t>
      </w:r>
    </w:p>
    <w:p>
      <w:pPr>
        <w:pStyle w:val="ПЗ_КодЗнак"/>
        <w:spacing w:before="0" w:after="0"/>
      </w:pPr>
      <w:r>
        <w:t xml:space="preserve">                &lt;label for="guest-organization"&gt;Организация&lt;/label&gt;</w:t>
      </w:r>
    </w:p>
    <w:p>
      <w:pPr>
        <w:pStyle w:val="ПЗ_КодЗнак"/>
        <w:spacing w:before="0" w:after="0"/>
      </w:pPr>
      <w:r>
        <w:t xml:space="preserve">                &lt;input type="text" id="guest-organization" name="organization" maxlength="200" placeholder="Необязательно"&gt;</w:t>
      </w:r>
    </w:p>
    <w:p>
      <w:pPr>
        <w:pStyle w:val="ПЗ_КодЗнак"/>
        <w:spacing w:before="0" w:after="0"/>
      </w:pPr>
      <w:r>
        <w:t xml:space="preserve">              &lt;/div&gt;</w:t>
      </w:r>
    </w:p>
    <w:p>
      <w:pPr>
        <w:pStyle w:val="ПЗ_КодЗнак"/>
        <w:spacing w:before="0" w:after="0"/>
      </w:pPr>
      <w:r>
        <w:t xml:space="preserve">            &lt;/div&gt;</w:t>
      </w:r>
    </w:p>
    <w:p>
      <w:pPr>
        <w:pStyle w:val="ПЗ_КодЗнак"/>
        <w:spacing w:before="0" w:after="0"/>
      </w:pPr>
      <w:r>
        <w:t xml:space="preserve">            &lt;div class="ticket-form-actions"&gt;</w:t>
      </w:r>
    </w:p>
    <w:p>
      <w:pPr>
        <w:pStyle w:val="ПЗ_КодЗнак"/>
        <w:spacing w:before="0" w:after="0"/>
      </w:pPr>
      <w:r>
        <w:t xml:space="preserve">              &lt;span class="ticket-form-hint"&gt;Черновик сохраняется автоматически прямо в браузере.&lt;/span&gt;</w:t>
      </w:r>
    </w:p>
    <w:p>
      <w:pPr>
        <w:pStyle w:val="ПЗ_КодЗнак"/>
        <w:spacing w:before="0" w:after="0"/>
      </w:pPr>
      <w:r>
        <w:t xml:space="preserve">              &lt;button type="button" class="btn btn-submit" data-next-step="2"&gt;Далее&lt;/button&gt;</w:t>
      </w:r>
    </w:p>
    <w:p>
      <w:pPr>
        <w:pStyle w:val="ПЗ_КодЗнак"/>
        <w:spacing w:before="0" w:after="0"/>
      </w:pPr>
      <w:r>
        <w:t xml:space="preserve">            &lt;/div&gt;</w:t>
      </w:r>
    </w:p>
    <w:p>
      <w:pPr>
        <w:pStyle w:val="ПЗ_КодЗнак"/>
        <w:spacing w:before="0" w:after="0"/>
      </w:pPr>
      <w:r>
        <w:t xml:space="preserve">          &lt;/div&gt;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  &lt;div class="ticket-form-stage" data-step="2" hidden&gt;</w:t>
      </w:r>
    </w:p>
    <w:p>
      <w:pPr>
        <w:pStyle w:val="ПЗ_КодЗнак"/>
        <w:spacing w:before="0" w:after="0"/>
      </w:pPr>
      <w:r>
        <w:t xml:space="preserve">            &lt;div class="ticket-form-block"&gt;</w:t>
      </w:r>
    </w:p>
    <w:p>
      <w:pPr>
        <w:pStyle w:val="ПЗ_КодЗнак"/>
        <w:spacing w:before="0" w:after="0"/>
      </w:pPr>
      <w:r>
        <w:t xml:space="preserve">              &lt;p class="ticket-step-label"&gt;Шаг 2 из 3&lt;/p&gt;</w:t>
      </w:r>
    </w:p>
    <w:p>
      <w:pPr>
        <w:pStyle w:val="ПЗ_КодЗнак"/>
        <w:spacing w:before="0" w:after="0"/>
      </w:pPr>
      <w:r>
        <w:t xml:space="preserve">              &lt;h3 class="ticket-block-title"&gt;Описание проблемы&lt;/h3&gt;</w:t>
      </w:r>
    </w:p>
    <w:p>
      <w:pPr>
        <w:pStyle w:val="ПЗ_КодЗнак"/>
        <w:spacing w:before="0" w:after="0"/>
      </w:pPr>
      <w:r>
        <w:t xml:space="preserve">              &lt;p class="ticket-step-copy"&gt;Опишите суть обращения, выберите категорию и укажите приоритет. Чем точнее описание, тем быстрее ответит поддержка.&lt;/p&gt;</w:t>
      </w:r>
    </w:p>
    <w:p>
      <w:pPr>
        <w:pStyle w:val="ПЗ_КодЗнак"/>
        <w:spacing w:before="0" w:after="0"/>
      </w:pPr>
      <w:r>
        <w:t xml:space="preserve">              &lt;div class="form-group"&gt;</w:t>
      </w:r>
    </w:p>
    <w:p>
      <w:pPr>
        <w:pStyle w:val="ПЗ_КодЗнак"/>
        <w:spacing w:before="0" w:after="0"/>
      </w:pPr>
      <w:r>
        <w:t xml:space="preserve">                &lt;label for="guest-title"&gt;Тема заявки &lt;span class="required"&gt;*&lt;/span&gt;&lt;/label&gt;</w:t>
      </w:r>
    </w:p>
    <w:p>
      <w:pPr>
        <w:pStyle w:val="ПЗ_КодЗнак"/>
        <w:spacing w:before="0" w:after="0"/>
      </w:pPr>
      <w:r>
        <w:t xml:space="preserve">                &lt;input type="text" id="guest-title" name="title" maxlength="255" placeholder="Не получается войти в личный кабинет"&gt;</w:t>
      </w:r>
    </w:p>
    <w:p>
      <w:pPr>
        <w:pStyle w:val="ПЗ_КодЗнак"/>
        <w:spacing w:before="0" w:after="0"/>
      </w:pPr>
      <w:r>
        <w:t xml:space="preserve">                &lt;span id="err-title" class="field-error" aria-live="polite"&gt;&lt;/span&gt;</w:t>
      </w:r>
    </w:p>
    <w:p>
      <w:pPr>
        <w:pStyle w:val="ПЗ_КодЗнак"/>
        <w:spacing w:before="0" w:after="0"/>
      </w:pPr>
      <w:r>
        <w:t xml:space="preserve">              &lt;/div&gt;</w:t>
      </w:r>
    </w:p>
    <w:p>
      <w:pPr>
        <w:pStyle w:val="ПЗ_КодЗнак"/>
        <w:spacing w:before="0" w:after="0"/>
      </w:pPr>
      <w:r>
        <w:t xml:space="preserve">              &lt;div class="form-group"&gt;</w:t>
      </w:r>
    </w:p>
    <w:p>
      <w:pPr>
        <w:pStyle w:val="ПЗ_КодЗнак"/>
        <w:spacing w:before="0" w:after="0"/>
      </w:pPr>
      <w:r>
        <w:t xml:space="preserve">                &lt;label for="guest-category"&gt;Категория &lt;span class="required"&gt;*&lt;/span&gt;&lt;/label&gt;</w:t>
      </w:r>
    </w:p>
    <w:p>
      <w:pPr>
        <w:pStyle w:val="ПЗ_КодЗнак"/>
        <w:spacing w:before="0" w:after="0"/>
      </w:pPr>
      <w:r>
        <w:t xml:space="preserve">                &lt;select id="guest-category" name="category_ID" required&gt;</w:t>
      </w:r>
    </w:p>
    <w:p>
      <w:pPr>
        <w:pStyle w:val="ПЗ_КодЗнак"/>
        <w:spacing w:before="0" w:after="0"/>
      </w:pPr>
      <w:r>
        <w:t xml:space="preserve">                  &lt;option value=""&gt;— Выберите категорию —&lt;/option&gt;</w:t>
      </w:r>
    </w:p>
    <w:p>
      <w:pPr>
        <w:pStyle w:val="ПЗ_КодЗнак"/>
        <w:spacing w:before="0" w:after="0"/>
      </w:pPr>
      <w:r>
        <w:t xml:space="preserve">                &lt;/select&gt;</w:t>
      </w:r>
    </w:p>
    <w:p>
      <w:pPr>
        <w:pStyle w:val="ПЗ_КодЗнак"/>
        <w:spacing w:before="0" w:after="0"/>
      </w:pPr>
      <w:r>
        <w:t xml:space="preserve">                &lt;span id="err-category" class="field-error" aria-live="polite"&gt;&lt;/span&gt;</w:t>
      </w:r>
    </w:p>
    <w:p>
      <w:pPr>
        <w:pStyle w:val="ПЗ_КодЗнак"/>
        <w:spacing w:before="0" w:after="0"/>
      </w:pPr>
      <w:r>
        <w:t xml:space="preserve">              &lt;/div&gt;</w:t>
      </w:r>
    </w:p>
    <w:p>
      <w:pPr>
        <w:pStyle w:val="ПЗ_КодЗнак"/>
        <w:spacing w:before="0" w:after="0"/>
      </w:pPr>
      <w:r>
        <w:t xml:space="preserve">              &lt;div class="form-group"&gt;</w:t>
      </w:r>
    </w:p>
    <w:p>
      <w:pPr>
        <w:pStyle w:val="ПЗ_КодЗнак"/>
        <w:spacing w:before="0" w:after="0"/>
      </w:pPr>
      <w:r>
        <w:t xml:space="preserve">                &lt;label for="guest-priority"&gt;Приоритет&lt;/label&gt;</w:t>
      </w:r>
    </w:p>
    <w:p>
      <w:pPr>
        <w:pStyle w:val="ПЗ_КодЗнак"/>
        <w:spacing w:before="0" w:after="0"/>
      </w:pPr>
      <w:r>
        <w:t xml:space="preserve">                &lt;select id="guest-priority" name="priority"&gt;</w:t>
      </w:r>
    </w:p>
    <w:p>
      <w:pPr>
        <w:pStyle w:val="ПЗ_КодЗнак"/>
        <w:spacing w:before="0" w:after="0"/>
      </w:pPr>
      <w:r>
        <w:t xml:space="preserve">                  &lt;option value="low"&gt;Низкий&lt;/option&gt;</w:t>
      </w:r>
    </w:p>
    <w:p>
      <w:pPr>
        <w:pStyle w:val="ПЗ_КодЗнак"/>
        <w:spacing w:before="0" w:after="0"/>
      </w:pPr>
      <w:r>
        <w:t xml:space="preserve">                  &lt;option value="medium" selected&gt;Средний&lt;/option&gt;</w:t>
      </w:r>
    </w:p>
    <w:p>
      <w:pPr>
        <w:pStyle w:val="ПЗ_КодЗнак"/>
        <w:spacing w:before="0" w:after="0"/>
      </w:pPr>
      <w:r>
        <w:t xml:space="preserve">                  &lt;option value="high"&gt;Высокий&lt;/option&gt;</w:t>
      </w:r>
    </w:p>
    <w:p>
      <w:pPr>
        <w:pStyle w:val="ПЗ_КодЗнак"/>
        <w:spacing w:before="0" w:after="0"/>
      </w:pPr>
      <w:r>
        <w:t xml:space="preserve">                &lt;/select&gt;</w:t>
      </w:r>
    </w:p>
    <w:p>
      <w:pPr>
        <w:pStyle w:val="ПЗ_КодЗнак"/>
        <w:spacing w:before="0" w:after="0"/>
      </w:pPr>
      <w:r>
        <w:t xml:space="preserve">              &lt;/div&gt;</w:t>
      </w:r>
    </w:p>
    <w:p>
      <w:pPr>
        <w:pStyle w:val="ПЗ_КодЗнак"/>
        <w:spacing w:before="0" w:after="0"/>
      </w:pPr>
      <w:r>
        <w:t xml:space="preserve">              &lt;div class="form-group"&gt;</w:t>
      </w:r>
    </w:p>
    <w:p>
      <w:pPr>
        <w:pStyle w:val="ПЗ_КодЗнак"/>
        <w:spacing w:before="0" w:after="0"/>
      </w:pPr>
      <w:r>
        <w:t xml:space="preserve">                &lt;label for="guest-description"&gt;Описание проблемы &lt;span class="required"&gt;*&lt;/span&gt;&lt;/label&gt;</w:t>
      </w:r>
    </w:p>
    <w:p>
      <w:pPr>
        <w:pStyle w:val="ПЗ_КодЗнак"/>
        <w:spacing w:before="0" w:after="0"/>
      </w:pPr>
      <w:r>
        <w:t xml:space="preserve">                &lt;textarea id="guest-description" name="description" rows="6" maxlength="5000" placeholder="Опишите, что произошло, какие сообщения об ошибке вы видите, что уже пробовали сделать"&gt;&lt;/textarea&gt;</w:t>
      </w:r>
    </w:p>
    <w:p>
      <w:pPr>
        <w:pStyle w:val="ПЗ_КодЗнак"/>
        <w:spacing w:before="0" w:after="0"/>
      </w:pPr>
      <w:r>
        <w:t xml:space="preserve">                &lt;span class="char-count"&gt;&lt;span id="desc-count"&gt;0&lt;/span&gt; / 5000&lt;/span&gt;</w:t>
      </w:r>
    </w:p>
    <w:p>
      <w:pPr>
        <w:pStyle w:val="ПЗ_КодЗнак"/>
        <w:spacing w:before="0" w:after="0"/>
      </w:pPr>
      <w:r>
        <w:t xml:space="preserve">                &lt;span id="err-description" class="field-error" aria-live="polite"&gt;&lt;/span&gt;</w:t>
      </w:r>
    </w:p>
    <w:p>
      <w:pPr>
        <w:pStyle w:val="ПЗ_КодЗнак"/>
        <w:spacing w:before="0" w:after="0"/>
      </w:pPr>
      <w:r>
        <w:t xml:space="preserve">              &lt;/div&gt;</w:t>
      </w:r>
    </w:p>
    <w:p>
      <w:pPr>
        <w:pStyle w:val="ПЗ_КодЗнак"/>
        <w:spacing w:before="0" w:after="0"/>
      </w:pPr>
      <w:r>
        <w:t xml:space="preserve">            &lt;/div&gt;</w:t>
      </w:r>
    </w:p>
    <w:p>
      <w:pPr>
        <w:pStyle w:val="ПЗ_КодЗнак"/>
        <w:spacing w:before="0" w:after="0"/>
      </w:pPr>
      <w:r>
        <w:t xml:space="preserve">            &lt;div class="ticket-form-actions"&gt;</w:t>
      </w:r>
    </w:p>
    <w:p>
      <w:pPr>
        <w:pStyle w:val="ПЗ_КодЗнак"/>
        <w:spacing w:before="0" w:after="0"/>
      </w:pPr>
      <w:r>
        <w:t xml:space="preserve">              &lt;button type="button" class="btn btn-secondary" data-prev-step="1"&gt;Назад&lt;/button&gt;</w:t>
      </w:r>
    </w:p>
    <w:p>
      <w:pPr>
        <w:pStyle w:val="ПЗ_КодЗнак"/>
        <w:spacing w:before="0" w:after="0"/>
      </w:pPr>
      <w:r>
        <w:t xml:space="preserve">              &lt;button type="button" class="btn btn-submit" data-next-step="3"&gt;Продолжить&lt;/button&gt;</w:t>
      </w:r>
    </w:p>
    <w:p>
      <w:pPr>
        <w:pStyle w:val="ПЗ_КодЗнак"/>
        <w:spacing w:before="0" w:after="0"/>
      </w:pPr>
      <w:r>
        <w:t xml:space="preserve">            &lt;/div&gt;</w:t>
      </w:r>
    </w:p>
    <w:p>
      <w:pPr>
        <w:pStyle w:val="ПЗ_КодЗнак"/>
        <w:spacing w:before="0" w:after="0"/>
      </w:pPr>
      <w:r>
        <w:t xml:space="preserve">          &lt;/div&gt;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  &lt;div class="ticket-form-stage" data-step="3" hidden&gt;</w:t>
      </w:r>
    </w:p>
    <w:p>
      <w:pPr>
        <w:pStyle w:val="ПЗ_КодЗнак"/>
        <w:spacing w:before="0" w:after="0"/>
      </w:pPr>
      <w:r>
        <w:t xml:space="preserve">            &lt;div class="ticket-form-block"&gt;</w:t>
      </w:r>
    </w:p>
    <w:p>
      <w:pPr>
        <w:pStyle w:val="ПЗ_КодЗнак"/>
        <w:spacing w:before="0" w:after="0"/>
      </w:pPr>
      <w:r>
        <w:t xml:space="preserve">              &lt;p class="ticket-step-label"&gt;Шаг 3 из 3&lt;/p&gt;</w:t>
      </w:r>
    </w:p>
    <w:p>
      <w:pPr>
        <w:pStyle w:val="ПЗ_КодЗнак"/>
        <w:spacing w:before="0" w:after="0"/>
      </w:pPr>
      <w:r>
        <w:t xml:space="preserve">              &lt;h3 class="ticket-block-title"&gt;Вложения и отправка&lt;/h3&gt;</w:t>
      </w:r>
    </w:p>
    <w:p>
      <w:pPr>
        <w:pStyle w:val="ПЗ_КодЗнак"/>
        <w:spacing w:before="0" w:after="0"/>
      </w:pPr>
      <w:r>
        <w:t xml:space="preserve">              &lt;p class="ticket-step-copy"&gt;Прикрепите материалы, проверьте данные и отправьте заявку. После этого вы получите её номер на email.&lt;/p&gt;</w:t>
      </w:r>
    </w:p>
    <w:p>
      <w:pPr>
        <w:pStyle w:val="ПЗ_КодЗнак"/>
        <w:spacing w:before="0" w:after="0"/>
      </w:pPr>
      <w:r>
        <w:t xml:space="preserve">              &lt;div class="form-group"&gt;</w:t>
      </w:r>
    </w:p>
    <w:p>
      <w:pPr>
        <w:pStyle w:val="ПЗ_КодЗнак"/>
        <w:spacing w:before="0" w:after="0"/>
      </w:pPr>
      <w:r>
        <w:t xml:space="preserve">                &lt;label for="guest-file"&gt;Прикрепить файл (скриншоты, логи)&lt;/label&gt;</w:t>
      </w:r>
    </w:p>
    <w:p>
      <w:pPr>
        <w:pStyle w:val="ПЗ_КодЗнак"/>
        <w:spacing w:before="0" w:after="0"/>
      </w:pPr>
      <w:r>
        <w:t xml:space="preserve">                &lt;input type="file" id="guest-file" name="file" accept=".png,.jpg,.jpeg,.gif,.webp,.pdf,.txt,.log"&gt;</w:t>
      </w:r>
    </w:p>
    <w:p>
      <w:pPr>
        <w:pStyle w:val="ПЗ_КодЗнак"/>
        <w:spacing w:before="0" w:after="0"/>
      </w:pPr>
      <w:r>
        <w:t xml:space="preserve">                &lt;p class="field-hint"&gt;До 10 МБ. Форматы: PNG, JPG, PDF, TXT и др.&lt;/p&gt;</w:t>
      </w:r>
    </w:p>
    <w:p>
      <w:pPr>
        <w:pStyle w:val="ПЗ_КодЗнак"/>
        <w:spacing w:before="0" w:after="0"/>
      </w:pPr>
      <w:r>
        <w:t xml:space="preserve">                &lt;p id="guest-file-name" class="ticket-file-name muted"&gt;Файл не выбран&lt;/p&gt;</w:t>
      </w:r>
    </w:p>
    <w:p>
      <w:pPr>
        <w:pStyle w:val="ПЗ_КодЗнак"/>
        <w:spacing w:before="0" w:after="0"/>
      </w:pPr>
      <w:r>
        <w:t xml:space="preserve">              &lt;/div&gt;</w:t>
      </w:r>
    </w:p>
    <w:p>
      <w:pPr>
        <w:pStyle w:val="ПЗ_КодЗнак"/>
        <w:spacing w:before="0" w:after="0"/>
      </w:pPr>
      <w:r>
        <w:t xml:space="preserve">              &lt;div class="ticket-review card"&gt;</w:t>
      </w:r>
    </w:p>
    <w:p>
      <w:pPr>
        <w:pStyle w:val="ПЗ_КодЗнак"/>
        <w:spacing w:before="0" w:after="0"/>
      </w:pPr>
      <w:r>
        <w:t xml:space="preserve">                &lt;h4 class="ticket-review-title"&gt;Проверьте данные перед отправкой&lt;/h4&gt;</w:t>
      </w:r>
    </w:p>
    <w:p>
      <w:pPr>
        <w:pStyle w:val="ПЗ_КодЗнак"/>
        <w:spacing w:before="0" w:after="0"/>
      </w:pPr>
      <w:r>
        <w:t xml:space="preserve">                &lt;dl class="ticket-review-list"&gt;</w:t>
      </w:r>
    </w:p>
    <w:p>
      <w:pPr>
        <w:pStyle w:val="ПЗ_КодЗнак"/>
        <w:spacing w:before="0" w:after="0"/>
      </w:pPr>
      <w:r>
        <w:t xml:space="preserve">                  &lt;div&gt;&lt;dt&gt;Имя&lt;/dt&gt;&lt;dd id="review-name"&gt;—&lt;/dd&gt;&lt;/div&gt;</w:t>
      </w:r>
    </w:p>
    <w:p>
      <w:pPr>
        <w:pStyle w:val="ПЗ_КодЗнак"/>
        <w:spacing w:before="0" w:after="0"/>
      </w:pPr>
      <w:r>
        <w:t xml:space="preserve">                  &lt;div&gt;&lt;dt&gt;Email&lt;/dt&gt;&lt;dd id="review-email"&gt;—&lt;/dd&gt;&lt;/div&gt;</w:t>
      </w:r>
    </w:p>
    <w:p>
      <w:pPr>
        <w:pStyle w:val="ПЗ_КодЗнак"/>
        <w:spacing w:before="0" w:after="0"/>
      </w:pPr>
      <w:r>
        <w:t xml:space="preserve">                  &lt;div&gt;&lt;dt&gt;Организация&lt;/dt&gt;&lt;dd id="review-organization"&gt;—&lt;/dd&gt;&lt;/div&gt;</w:t>
      </w:r>
    </w:p>
    <w:p>
      <w:pPr>
        <w:pStyle w:val="ПЗ_КодЗнак"/>
        <w:spacing w:before="0" w:after="0"/>
      </w:pPr>
      <w:r>
        <w:t xml:space="preserve">                  &lt;div&gt;&lt;dt&gt;Тема&lt;/dt&gt;&lt;dd id="review-title"&gt;—&lt;/dd&gt;&lt;/div&gt;</w:t>
      </w:r>
    </w:p>
    <w:p>
      <w:pPr>
        <w:pStyle w:val="ПЗ_КодЗнак"/>
        <w:spacing w:before="0" w:after="0"/>
      </w:pPr>
      <w:r>
        <w:t xml:space="preserve">                  &lt;div&gt;&lt;dt&gt;Категория&lt;/dt&gt;&lt;dd id="review-category"&gt;—&lt;/dd&gt;&lt;/div&gt;</w:t>
      </w:r>
    </w:p>
    <w:p>
      <w:pPr>
        <w:pStyle w:val="ПЗ_КодЗнак"/>
        <w:spacing w:before="0" w:after="0"/>
      </w:pPr>
      <w:r>
        <w:t xml:space="preserve">                  &lt;div&gt;&lt;dt&gt;Приоритет&lt;/dt&gt;&lt;dd id="review-priority"&gt;—&lt;/dd&gt;&lt;/div&gt;</w:t>
      </w:r>
    </w:p>
    <w:p>
      <w:pPr>
        <w:pStyle w:val="ПЗ_КодЗнак"/>
        <w:spacing w:before="0" w:after="0"/>
      </w:pPr>
      <w:r>
        <w:t xml:space="preserve">                  &lt;div class="ticket-review-description"&gt;&lt;dt&gt;Описание&lt;/dt&gt;&lt;dd id="review-description"&gt;—&lt;/dd&gt;&lt;/div&gt;</w:t>
      </w:r>
    </w:p>
    <w:p>
      <w:pPr>
        <w:pStyle w:val="ПЗ_КодЗнак"/>
        <w:spacing w:before="0" w:after="0"/>
      </w:pPr>
      <w:r>
        <w:t xml:space="preserve">                &lt;/dl&gt;</w:t>
      </w:r>
    </w:p>
    <w:p>
      <w:pPr>
        <w:pStyle w:val="ПЗ_КодЗнак"/>
        <w:spacing w:before="0" w:after="0"/>
      </w:pPr>
      <w:r>
        <w:t xml:space="preserve">              &lt;/div&gt;</w:t>
      </w:r>
    </w:p>
    <w:p>
      <w:pPr>
        <w:pStyle w:val="ПЗ_КодЗнак"/>
        <w:spacing w:before="0" w:after="0"/>
      </w:pPr>
      <w:r>
        <w:t xml:space="preserve">            &lt;/div&gt;</w:t>
      </w:r>
    </w:p>
    <w:p>
      <w:pPr>
        <w:pStyle w:val="ПЗ_КодЗнак"/>
        <w:spacing w:before="0" w:after="0"/>
      </w:pPr>
      <w:r>
        <w:t xml:space="preserve">            &lt;div class="ticket-form-block ticket-form-actions-block"&gt;</w:t>
      </w:r>
    </w:p>
    <w:p>
      <w:pPr>
        <w:pStyle w:val="ПЗ_КодЗнак"/>
        <w:spacing w:before="0" w:after="0"/>
      </w:pPr>
      <w:r>
        <w:t xml:space="preserve">              &lt;div class="form-group"&gt;</w:t>
      </w:r>
    </w:p>
    <w:p>
      <w:pPr>
        <w:pStyle w:val="ПЗ_КодЗнак"/>
        <w:spacing w:before="0" w:after="0"/>
      </w:pPr>
      <w:r>
        <w:t xml:space="preserve">                &lt;label class="checkbox-label"&gt;</w:t>
      </w:r>
    </w:p>
    <w:p>
      <w:pPr>
        <w:pStyle w:val="ПЗ_КодЗнак"/>
        <w:spacing w:before="0" w:after="0"/>
      </w:pPr>
      <w:r>
        <w:t xml:space="preserve">                  &lt;input type="checkbox" id="guest-consent" name="consent" required&gt;</w:t>
      </w:r>
    </w:p>
    <w:p>
      <w:pPr>
        <w:pStyle w:val="ПЗ_КодЗнак"/>
        <w:spacing w:before="0" w:after="0"/>
      </w:pPr>
      <w:r>
        <w:t xml:space="preserve">                  Согласен на обработку персональных данных и с правилами обращения в поддержку.</w:t>
      </w:r>
    </w:p>
    <w:p>
      <w:pPr>
        <w:pStyle w:val="ПЗ_КодЗнак"/>
        <w:spacing w:before="0" w:after="0"/>
      </w:pPr>
      <w:r>
        <w:t xml:space="preserve">                &lt;/label&gt;</w:t>
      </w:r>
    </w:p>
    <w:p>
      <w:pPr>
        <w:pStyle w:val="ПЗ_КодЗнак"/>
        <w:spacing w:before="0" w:after="0"/>
      </w:pPr>
      <w:r>
        <w:t xml:space="preserve">                &lt;span id="err-consent" class="field-error" aria-live="polite"&gt;&lt;/span&gt;</w:t>
      </w:r>
    </w:p>
    <w:p>
      <w:pPr>
        <w:pStyle w:val="ПЗ_КодЗнак"/>
        <w:spacing w:before="0" w:after="0"/>
      </w:pPr>
      <w:r>
        <w:t xml:space="preserve">              &lt;/div&gt;</w:t>
      </w:r>
    </w:p>
    <w:p>
      <w:pPr>
        <w:pStyle w:val="ПЗ_КодЗнак"/>
        <w:spacing w:before="0" w:after="0"/>
      </w:pPr>
      <w:r>
        <w:t xml:space="preserve">              &lt;p id="guest-form-error" class="field-error" style="display: none;" aria-live="polite"&gt;&lt;/p&gt;</w:t>
      </w:r>
    </w:p>
    <w:p>
      <w:pPr>
        <w:pStyle w:val="ПЗ_КодЗнак"/>
        <w:spacing w:before="0" w:after="0"/>
      </w:pPr>
      <w:r>
        <w:t xml:space="preserve">              &lt;div id="guest-register-action" class="ticket-register-action" style="display: none;"&gt;</w:t>
      </w:r>
    </w:p>
    <w:p>
      <w:pPr>
        <w:pStyle w:val="ПЗ_КодЗнак"/>
        <w:spacing w:before="0" w:after="0"/>
      </w:pPr>
      <w:r>
        <w:t xml:space="preserve">                &lt;a id="guest-register-link" href="{{ url_for('main.cabinet', register=1) }}" class="btn btn-secondary"&gt;Зарегистрироваться и продолжить&lt;/a&gt;</w:t>
      </w:r>
    </w:p>
    <w:p>
      <w:pPr>
        <w:pStyle w:val="ПЗ_КодЗнак"/>
        <w:spacing w:before="0" w:after="0"/>
      </w:pPr>
      <w:r>
        <w:t xml:space="preserve">              &lt;/div&gt;</w:t>
      </w:r>
    </w:p>
    <w:p>
      <w:pPr>
        <w:pStyle w:val="ПЗ_КодЗнак"/>
        <w:spacing w:before="0" w:after="0"/>
      </w:pPr>
      <w:r>
        <w:t xml:space="preserve">              &lt;div class="ticket-form-actions"&gt;</w:t>
      </w:r>
    </w:p>
    <w:p>
      <w:pPr>
        <w:pStyle w:val="ПЗ_КодЗнак"/>
        <w:spacing w:before="0" w:after="0"/>
      </w:pPr>
      <w:r>
        <w:t xml:space="preserve">                &lt;button type="button" class="btn btn-secondary" data-prev-step="2"&gt;Назад&lt;/button&gt;</w:t>
      </w:r>
    </w:p>
    <w:p>
      <w:pPr>
        <w:pStyle w:val="ПЗ_КодЗнак"/>
        <w:spacing w:before="0" w:after="0"/>
      </w:pPr>
      <w:r>
        <w:t xml:space="preserve">                &lt;button type="submit" class="btn btn-submit" id="guest-submit"&gt;Отправить заявку&lt;/button&gt;</w:t>
      </w:r>
    </w:p>
    <w:p>
      <w:pPr>
        <w:pStyle w:val="ПЗ_КодЗнак"/>
        <w:spacing w:before="0" w:after="0"/>
      </w:pPr>
      <w:r>
        <w:t xml:space="preserve">              &lt;/div&gt;</w:t>
      </w:r>
    </w:p>
    <w:p>
      <w:pPr>
        <w:pStyle w:val="ПЗ_КодЗнак"/>
        <w:spacing w:before="0" w:after="0"/>
      </w:pPr>
      <w:r>
        <w:t xml:space="preserve">              &lt;p class="ticket-form-hint"&gt;После отправки вы получите номер заявки и уведомление на email при изменении статуса.&lt;/p&gt;</w:t>
      </w:r>
    </w:p>
    <w:p>
      <w:pPr>
        <w:pStyle w:val="ПЗ_КодЗнак"/>
        <w:spacing w:before="0" w:after="0"/>
      </w:pPr>
      <w:r>
        <w:t xml:space="preserve">            &lt;/div&gt;</w:t>
      </w:r>
    </w:p>
    <w:p>
      <w:pPr>
        <w:pStyle w:val="ПЗ_КодЗнак"/>
        <w:spacing w:before="0" w:after="0"/>
      </w:pPr>
      <w:r>
        <w:t xml:space="preserve">          &lt;/div&gt;</w:t>
      </w:r>
    </w:p>
    <w:p>
      <w:pPr>
        <w:pStyle w:val="ПЗ_КодЗнак"/>
        <w:spacing w:before="0" w:after="0"/>
      </w:pPr>
      <w:r>
        <w:t xml:space="preserve">        &lt;/form&gt;</w:t>
      </w:r>
    </w:p>
    <w:p>
      <w:pPr>
        <w:pStyle w:val="ПЗ_КодЗнак"/>
        <w:spacing w:before="0" w:after="0"/>
      </w:pPr>
      <w:r>
        <w:t xml:space="preserve">      &lt;/div&gt;</w:t>
      </w:r>
    </w:p>
    <w:p>
      <w:pPr>
        <w:pStyle w:val="ПЗ_КодЗнак"/>
        <w:spacing w:before="0" w:after="0"/>
      </w:pPr>
      <w:r>
        <w:t xml:space="preserve">      &lt;aside class="ticket-sidebar card"&gt;</w:t>
      </w:r>
    </w:p>
    <w:p>
      <w:pPr>
        <w:pStyle w:val="ПЗ_КодЗнак"/>
        <w:spacing w:before="0" w:after="0"/>
      </w:pPr>
      <w:r>
        <w:t xml:space="preserve">        &lt;div class="ticket-sidebar-block ticket-sidebar-progress"&gt;</w:t>
      </w:r>
    </w:p>
    <w:p>
      <w:pPr>
        <w:pStyle w:val="ПЗ_КодЗнак"/>
        <w:spacing w:before="0" w:after="0"/>
      </w:pPr>
      <w:r>
        <w:t xml:space="preserve">          &lt;h3 class="ticket-sidebar-title"&gt;Прогресс оформления&lt;/h3&gt;</w:t>
      </w:r>
    </w:p>
    <w:p>
      <w:pPr>
        <w:pStyle w:val="ПЗ_КодЗнак"/>
        <w:spacing w:before="0" w:after="0"/>
      </w:pPr>
      <w:r>
        <w:t xml:space="preserve">          &lt;p class="ticket-sidebar-progress-value"&gt;&lt;span id="ticket-progress-current"&gt;1&lt;/span&gt; / 3&lt;/p&gt;</w:t>
      </w:r>
    </w:p>
    <w:p>
      <w:pPr>
        <w:pStyle w:val="ПЗ_КодЗнак"/>
        <w:spacing w:before="0" w:after="0"/>
      </w:pPr>
      <w:r>
        <w:t xml:space="preserve">          &lt;p id="ticket-progress-text" class="ticket-sidebar-progress-text"&gt;Заполните контактные данные, чтобы мы могли прислать подтверждение и ответ.&lt;/p&gt;</w:t>
      </w:r>
    </w:p>
    <w:p>
      <w:pPr>
        <w:pStyle w:val="ПЗ_КодЗнак"/>
        <w:spacing w:before="0" w:after="0"/>
      </w:pPr>
      <w:r>
        <w:t xml:space="preserve">        &lt;/div&gt;</w:t>
      </w:r>
    </w:p>
    <w:p>
      <w:pPr>
        <w:pStyle w:val="ПЗ_КодЗнак"/>
        <w:spacing w:before="0" w:after="0"/>
      </w:pPr>
      <w:r>
        <w:t xml:space="preserve">        &lt;div class="ticket-sidebar-block"&gt;</w:t>
      </w:r>
    </w:p>
    <w:p>
      <w:pPr>
        <w:pStyle w:val="ПЗ_КодЗнак"/>
        <w:spacing w:before="0" w:after="0"/>
      </w:pPr>
      <w:r>
        <w:t xml:space="preserve">          &lt;h3 class="ticket-sidebar-title"&gt;Чем быстрее вам помогут&lt;/h3&gt;</w:t>
      </w:r>
    </w:p>
    <w:p>
      <w:pPr>
        <w:pStyle w:val="ПЗ_КодЗнак"/>
        <w:spacing w:before="0" w:after="0"/>
      </w:pPr>
      <w:r>
        <w:t xml:space="preserve">          &lt;ul class="ticket-sidebar-list"&gt;</w:t>
      </w:r>
    </w:p>
    <w:p>
      <w:pPr>
        <w:pStyle w:val="ПЗ_КодЗнак"/>
        <w:spacing w:before="0" w:after="0"/>
      </w:pPr>
      <w:r>
        <w:t xml:space="preserve">            &lt;li&gt;Укажите номер договора или логин, если применимо&lt;/li&gt;</w:t>
      </w:r>
    </w:p>
    <w:p>
      <w:pPr>
        <w:pStyle w:val="ПЗ_КодЗнак"/>
        <w:spacing w:before="0" w:after="0"/>
      </w:pPr>
      <w:r>
        <w:t xml:space="preserve">            &lt;li&gt;Приложите скриншоты ошибок&lt;/li&gt;</w:t>
      </w:r>
    </w:p>
    <w:p>
      <w:pPr>
        <w:pStyle w:val="ПЗ_КодЗнак"/>
        <w:spacing w:before="0" w:after="0"/>
      </w:pPr>
      <w:r>
        <w:t xml:space="preserve">            &lt;li&gt;Укажите время возникновения проблемы&lt;/li&gt;</w:t>
      </w:r>
    </w:p>
    <w:p>
      <w:pPr>
        <w:pStyle w:val="ПЗ_КодЗнак"/>
        <w:spacing w:before="0" w:after="0"/>
      </w:pPr>
      <w:r>
        <w:t xml:space="preserve">          &lt;/ul&gt;</w:t>
      </w:r>
    </w:p>
    <w:p>
      <w:pPr>
        <w:pStyle w:val="ПЗ_КодЗнак"/>
        <w:spacing w:before="0" w:after="0"/>
      </w:pPr>
      <w:r>
        <w:t xml:space="preserve">        &lt;/div&gt;</w:t>
      </w:r>
    </w:p>
    <w:p>
      <w:pPr>
        <w:pStyle w:val="ПЗ_КодЗнак"/>
        <w:spacing w:before="0" w:after="0"/>
      </w:pPr>
      <w:r>
        <w:t xml:space="preserve">        &lt;div class="ticket-sidebar-block"&gt;</w:t>
      </w:r>
    </w:p>
    <w:p>
      <w:pPr>
        <w:pStyle w:val="ПЗ_КодЗнак"/>
        <w:spacing w:before="0" w:after="0"/>
      </w:pPr>
      <w:r>
        <w:t xml:space="preserve">          &lt;h3 class="ticket-sidebar-title"&gt;Статусы заявки&lt;/h3&gt;</w:t>
      </w:r>
    </w:p>
    <w:p>
      <w:pPr>
        <w:pStyle w:val="ПЗ_КодЗнак"/>
        <w:spacing w:before="0" w:after="0"/>
      </w:pPr>
      <w:r>
        <w:t xml:space="preserve">          &lt;dl class="ticket-status-legend"&gt;</w:t>
      </w:r>
    </w:p>
    <w:p>
      <w:pPr>
        <w:pStyle w:val="ПЗ_КодЗнак"/>
        <w:spacing w:before="0" w:after="0"/>
      </w:pPr>
      <w:r>
        <w:t xml:space="preserve">            &lt;dt&gt;Новая&lt;/dt&gt;&lt;dd&gt;Заявка зарегистрирована&lt;/dd&gt;</w:t>
      </w:r>
    </w:p>
    <w:p>
      <w:pPr>
        <w:pStyle w:val="ПЗ_КодЗнак"/>
        <w:spacing w:before="0" w:after="0"/>
      </w:pPr>
      <w:r>
        <w:t xml:space="preserve">            &lt;dt&gt;В работе&lt;/dt&gt;&lt;dd&gt;Оператор занимается вашей проблемой&lt;/dd&gt;</w:t>
      </w:r>
    </w:p>
    <w:p>
      <w:pPr>
        <w:pStyle w:val="ПЗ_КодЗнак"/>
        <w:spacing w:before="0" w:after="0"/>
      </w:pPr>
      <w:r>
        <w:t xml:space="preserve">            &lt;dt&gt;Решена&lt;/dt&gt;&lt;dd&gt;Предложено решение&lt;/dd&gt;</w:t>
      </w:r>
    </w:p>
    <w:p>
      <w:pPr>
        <w:pStyle w:val="ПЗ_КодЗнак"/>
        <w:spacing w:before="0" w:after="0"/>
      </w:pPr>
      <w:r>
        <w:t xml:space="preserve">            &lt;dt&gt;Закрыта&lt;/dt&gt;&lt;dd&gt;Заявка завершена&lt;/dd&gt;</w:t>
      </w:r>
    </w:p>
    <w:p>
      <w:pPr>
        <w:pStyle w:val="ПЗ_КодЗнак"/>
        <w:spacing w:before="0" w:after="0"/>
      </w:pPr>
      <w:r>
        <w:t xml:space="preserve">          &lt;/dl&gt;</w:t>
      </w:r>
    </w:p>
    <w:p>
      <w:pPr>
        <w:pStyle w:val="ПЗ_КодЗнак"/>
        <w:spacing w:before="0" w:after="0"/>
      </w:pPr>
      <w:r>
        <w:t xml:space="preserve">        &lt;/div&gt;</w:t>
      </w:r>
    </w:p>
    <w:p>
      <w:pPr>
        <w:pStyle w:val="ПЗ_КодЗнак"/>
        <w:spacing w:before="0" w:after="0"/>
      </w:pPr>
      <w:r>
        <w:t xml:space="preserve">      &lt;/aside&gt;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&lt;div id="ticket-success-wrap" class="ticket-success card" style="display: none;"&gt;</w:t>
      </w:r>
    </w:p>
    <w:p>
      <w:pPr>
        <w:pStyle w:val="ПЗ_КодЗнак"/>
        <w:spacing w:before="0" w:after="0"/>
      </w:pPr>
      <w:r>
        <w:t xml:space="preserve">    &lt;h2 class="ticket-success-title"&gt;Ваша заявка создана&lt;/h2&gt;</w:t>
      </w:r>
    </w:p>
    <w:p>
      <w:pPr>
        <w:pStyle w:val="ПЗ_КодЗнак"/>
        <w:spacing w:before="0" w:after="0"/>
      </w:pPr>
      <w:r>
        <w:t xml:space="preserve">    &lt;p id="ticket-success-msg" class="ticket-success-msg"&gt;&lt;/p&gt;</w:t>
      </w:r>
    </w:p>
    <w:p>
      <w:pPr>
        <w:pStyle w:val="ПЗ_КодЗнак"/>
        <w:spacing w:before="0" w:after="0"/>
      </w:pPr>
      <w:r>
        <w:t xml:space="preserve">    &lt;div class="ticket-success-actions"&gt;</w:t>
      </w:r>
    </w:p>
    <w:p>
      <w:pPr>
        <w:pStyle w:val="ПЗ_КодЗнак"/>
        <w:spacing w:before="0" w:after="0"/>
      </w:pPr>
      <w:r>
        <w:t xml:space="preserve">      &lt;a href="{{ url_for('main.index') }}" class="btn"&gt;Вернуться на главную&lt;/a&gt;</w:t>
      </w:r>
    </w:p>
    <w:p>
      <w:pPr>
        <w:pStyle w:val="ПЗ_КодЗнак"/>
        <w:spacing w:before="0" w:after="0"/>
      </w:pPr>
      <w:r>
        <w:t xml:space="preserve">      &lt;a id="ticket-success-link" href="#" class="btn btn-secondary"&gt;Посмотреть заявку&lt;/a&gt;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>&lt;/section&gt;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&lt;section class="how-it-works card"&gt;</w:t>
      </w:r>
    </w:p>
    <w:p>
      <w:pPr>
        <w:pStyle w:val="ПЗ_КодЗнак"/>
        <w:spacing w:before="0" w:after="0"/>
      </w:pPr>
      <w:r>
        <w:t xml:space="preserve">  &lt;h2&gt;Как это работает&lt;/h2&gt;</w:t>
      </w:r>
    </w:p>
    <w:p>
      <w:pPr>
        <w:pStyle w:val="ПЗ_КодЗнак"/>
        <w:spacing w:before="0" w:after="0"/>
      </w:pPr>
      <w:r>
        <w:t xml:space="preserve">  &lt;div class="steps"&gt;</w:t>
      </w:r>
    </w:p>
    <w:p>
      <w:pPr>
        <w:pStyle w:val="ПЗ_КодЗнак"/>
        <w:spacing w:before="0" w:after="0"/>
      </w:pPr>
      <w:r>
        <w:t xml:space="preserve">    &lt;div class="step"&gt;</w:t>
      </w:r>
    </w:p>
    <w:p>
      <w:pPr>
        <w:pStyle w:val="ПЗ_КодЗнак"/>
        <w:spacing w:before="0" w:after="0"/>
      </w:pPr>
      <w:r>
        <w:t xml:space="preserve">      &lt;span class="step-num"&gt;1&lt;/span&gt;</w:t>
      </w:r>
    </w:p>
    <w:p>
      <w:pPr>
        <w:pStyle w:val="ПЗ_КодЗнак"/>
        <w:spacing w:before="0" w:after="0"/>
      </w:pPr>
      <w:r>
        <w:t xml:space="preserve">      &lt;h3&gt;Создайте заявку&lt;/h3&gt;</w:t>
      </w:r>
    </w:p>
    <w:p>
      <w:pPr>
        <w:pStyle w:val="ПЗ_КодЗнак"/>
        <w:spacing w:before="0" w:after="0"/>
      </w:pPr>
      <w:r>
        <w:t xml:space="preserve">      &lt;p&gt;Заполните форму выше или войдите в систему и создайте заявку в разделе «Мои заявки».&lt;/p&gt;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class="step"&gt;</w:t>
      </w:r>
    </w:p>
    <w:p>
      <w:pPr>
        <w:pStyle w:val="ПЗ_КодЗнак"/>
        <w:spacing w:before="0" w:after="0"/>
      </w:pPr>
      <w:r>
        <w:t xml:space="preserve">      &lt;span class="step-num"&gt;2&lt;/span&gt;</w:t>
      </w:r>
    </w:p>
    <w:p>
      <w:pPr>
        <w:pStyle w:val="ПЗ_КодЗнак"/>
        <w:spacing w:before="0" w:after="0"/>
      </w:pPr>
      <w:r>
        <w:t xml:space="preserve">      &lt;h3&gt;Оператор ответит&lt;/h3&gt;</w:t>
      </w:r>
    </w:p>
    <w:p>
      <w:pPr>
        <w:pStyle w:val="ПЗ_КодЗнак"/>
        <w:spacing w:before="0" w:after="0"/>
      </w:pPr>
      <w:r>
        <w:t xml:space="preserve">      &lt;p&gt;Специалист назначит исполнителя и при необходимости напишет в комментариях.&lt;/p&gt;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class="step"&gt;</w:t>
      </w:r>
    </w:p>
    <w:p>
      <w:pPr>
        <w:pStyle w:val="ПЗ_КодЗнак"/>
        <w:spacing w:before="0" w:after="0"/>
      </w:pPr>
      <w:r>
        <w:t xml:space="preserve">      &lt;span class="step-num"&gt;3&lt;/span&gt;</w:t>
      </w:r>
    </w:p>
    <w:p>
      <w:pPr>
        <w:pStyle w:val="ПЗ_КодЗнак"/>
        <w:spacing w:before="0" w:after="0"/>
      </w:pPr>
      <w:r>
        <w:t xml:space="preserve">      &lt;h3&gt;Отследите заявку&lt;/h3&gt;</w:t>
      </w:r>
    </w:p>
    <w:p>
      <w:pPr>
        <w:pStyle w:val="ПЗ_КодЗнак"/>
        <w:spacing w:before="0" w:after="0"/>
      </w:pPr>
      <w:r>
        <w:t xml:space="preserve">      &lt;p&gt;В личном кабинете смотрите список заявок и читайте комментарии. Уведомления приходят на email.&lt;/p&gt;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>&lt;/section&gt;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&lt;section class="card"&gt;</w:t>
      </w:r>
    </w:p>
    <w:p>
      <w:pPr>
        <w:pStyle w:val="ПЗ_КодЗнак"/>
        <w:spacing w:before="0" w:after="0"/>
      </w:pPr>
      <w:r>
        <w:t xml:space="preserve">  &lt;h2&gt;Категории обращений&lt;/h2&gt;</w:t>
      </w:r>
    </w:p>
    <w:p>
      <w:pPr>
        <w:pStyle w:val="ПЗ_КодЗнак"/>
        <w:spacing w:before="0" w:after="0"/>
      </w:pPr>
      <w:r>
        <w:t xml:space="preserve">  &lt;p&gt;Выберите категорию — откроется база знаний с материалами по теме.&lt;/p&gt;</w:t>
      </w:r>
    </w:p>
    <w:p>
      <w:pPr>
        <w:pStyle w:val="ПЗ_КодЗнак"/>
        <w:spacing w:before="0" w:after="0"/>
      </w:pPr>
      <w:r>
        <w:t xml:space="preserve">  &lt;div id="categories-public" class="category-grid"&gt;&lt;p class="muted"&gt;Загрузка...&lt;/p&gt;&lt;/div&gt;</w:t>
      </w:r>
    </w:p>
    <w:p>
      <w:pPr>
        <w:pStyle w:val="ПЗ_КодЗнак"/>
        <w:spacing w:before="0" w:after="0"/>
      </w:pPr>
      <w:r>
        <w:t xml:space="preserve">  &lt;p style="margin-top: 1rem;"&gt;&lt;a href="{{ url_for('main.knowledge') }}" class="btn"&gt;Вся база знаний&lt;/a&gt;&lt;/p&gt;</w:t>
      </w:r>
    </w:p>
    <w:p>
      <w:pPr>
        <w:pStyle w:val="ПЗ_КодЗнак"/>
        <w:spacing w:before="0" w:after="0"/>
      </w:pPr>
      <w:r>
        <w:t>&lt;/section&gt;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&lt;script&gt;</w:t>
      </w:r>
    </w:p>
    <w:p>
      <w:pPr>
        <w:pStyle w:val="ПЗ_КодЗнак"/>
        <w:spacing w:before="0" w:after="0"/>
      </w:pPr>
      <w:r>
        <w:t>(function() {</w:t>
      </w:r>
    </w:p>
    <w:p>
      <w:pPr>
        <w:pStyle w:val="ПЗ_КодЗнак"/>
        <w:spacing w:before="0" w:after="0"/>
      </w:pPr>
      <w:r>
        <w:t xml:space="preserve">  var DRAFT_KEY = 'skynet_guest_ticket_draft';</w:t>
      </w:r>
    </w:p>
    <w:p>
      <w:pPr>
        <w:pStyle w:val="ПЗ_КодЗнак"/>
        <w:spacing w:before="0" w:after="0"/>
      </w:pPr>
      <w:r>
        <w:t xml:space="preserve">  var SAVE_INTERVAL_MS = 2 * 60 * 1000;</w:t>
      </w:r>
    </w:p>
    <w:p>
      <w:pPr>
        <w:pStyle w:val="ПЗ_КодЗнак"/>
        <w:spacing w:before="0" w:after="0"/>
      </w:pPr>
      <w:r>
        <w:t xml:space="preserve">  var TICKET_URL = "{{ url_for('main.ticket_detail', ticket_id=0) }}".replace('0', '');</w:t>
      </w:r>
    </w:p>
    <w:p>
      <w:pPr>
        <w:pStyle w:val="ПЗ_КодЗнак"/>
        <w:spacing w:before="0" w:after="0"/>
      </w:pPr>
      <w:r>
        <w:t xml:space="preserve">  var STEP_COPY = {</w:t>
      </w:r>
    </w:p>
    <w:p>
      <w:pPr>
        <w:pStyle w:val="ПЗ_КодЗнак"/>
        <w:spacing w:before="0" w:after="0"/>
      </w:pPr>
      <w:r>
        <w:t xml:space="preserve">    1: 'Заполните контактные данные, чтобы мы могли прислать подтверждение и ответ.',</w:t>
      </w:r>
    </w:p>
    <w:p>
      <w:pPr>
        <w:pStyle w:val="ПЗ_КодЗнак"/>
        <w:spacing w:before="0" w:after="0"/>
      </w:pPr>
      <w:r>
        <w:t xml:space="preserve">    2: 'Опишите проблему, выберите категорию и приоритет обращения.',</w:t>
      </w:r>
    </w:p>
    <w:p>
      <w:pPr>
        <w:pStyle w:val="ПЗ_КодЗнак"/>
        <w:spacing w:before="0" w:after="0"/>
      </w:pPr>
      <w:r>
        <w:t xml:space="preserve">    3: 'Проверьте данные, прикрепите материалы и отправьте заявку.'</w:t>
      </w:r>
    </w:p>
    <w:p>
      <w:pPr>
        <w:pStyle w:val="ПЗ_КодЗнак"/>
        <w:spacing w:before="0" w:after="0"/>
      </w:pPr>
      <w:r>
        <w:t xml:space="preserve">  };</w:t>
      </w:r>
    </w:p>
    <w:p>
      <w:pPr>
        <w:pStyle w:val="ПЗ_КодЗнак"/>
        <w:spacing w:before="0" w:after="0"/>
      </w:pPr>
      <w:r>
        <w:t xml:space="preserve">  var PRIORITY_LABELS = {</w:t>
      </w:r>
    </w:p>
    <w:p>
      <w:pPr>
        <w:pStyle w:val="ПЗ_КодЗнак"/>
        <w:spacing w:before="0" w:after="0"/>
      </w:pPr>
      <w:r>
        <w:t xml:space="preserve">    low: 'Низкий',</w:t>
      </w:r>
    </w:p>
    <w:p>
      <w:pPr>
        <w:pStyle w:val="ПЗ_КодЗнак"/>
        <w:spacing w:before="0" w:after="0"/>
      </w:pPr>
      <w:r>
        <w:t xml:space="preserve">    medium: 'Средний',</w:t>
      </w:r>
    </w:p>
    <w:p>
      <w:pPr>
        <w:pStyle w:val="ПЗ_КодЗнак"/>
        <w:spacing w:before="0" w:after="0"/>
      </w:pPr>
      <w:r>
        <w:t xml:space="preserve">    high: 'Высокий'</w:t>
      </w:r>
    </w:p>
    <w:p>
      <w:pPr>
        <w:pStyle w:val="ПЗ_КодЗнак"/>
        <w:spacing w:before="0" w:after="0"/>
      </w:pPr>
      <w:r>
        <w:t xml:space="preserve">  };</w:t>
      </w:r>
    </w:p>
    <w:p>
      <w:pPr>
        <w:pStyle w:val="ПЗ_КодЗнак"/>
        <w:spacing w:before="0" w:after="0"/>
      </w:pPr>
      <w:r>
        <w:t xml:space="preserve">  var currentStep = 1;</w:t>
      </w:r>
    </w:p>
    <w:p>
      <w:pPr>
        <w:pStyle w:val="ПЗ_КодЗнак"/>
        <w:spacing w:before="0" w:after="0"/>
      </w:pPr>
      <w:r>
        <w:t xml:space="preserve">  var form = document.getElementById('guest-ticket-form');</w:t>
      </w:r>
    </w:p>
    <w:p>
      <w:pPr>
        <w:pStyle w:val="ПЗ_КодЗнак"/>
        <w:spacing w:before="0" w:after="0"/>
      </w:pPr>
      <w:r>
        <w:t xml:space="preserve">  var formWrap = document.getElementById('ticket-form-wrap');</w:t>
      </w:r>
    </w:p>
    <w:p>
      <w:pPr>
        <w:pStyle w:val="ПЗ_КодЗнак"/>
        <w:spacing w:before="0" w:after="0"/>
      </w:pPr>
      <w:r>
        <w:t xml:space="preserve">  var successWrap = document.getElementById('ticket-success-wrap');</w:t>
      </w:r>
    </w:p>
    <w:p>
      <w:pPr>
        <w:pStyle w:val="ПЗ_КодЗнак"/>
        <w:spacing w:before="0" w:after="0"/>
      </w:pPr>
      <w:r>
        <w:t xml:space="preserve">  var submitBtn = document.getElementById('guest-submit');</w:t>
      </w:r>
    </w:p>
    <w:p>
      <w:pPr>
        <w:pStyle w:val="ПЗ_КодЗнак"/>
        <w:spacing w:before="0" w:after="0"/>
      </w:pPr>
      <w:r>
        <w:t xml:space="preserve">  var registerAction = document.getElementById('guest-register-action');</w:t>
      </w:r>
    </w:p>
    <w:p>
      <w:pPr>
        <w:pStyle w:val="ПЗ_КодЗнак"/>
        <w:spacing w:before="0" w:after="0"/>
      </w:pPr>
      <w:r>
        <w:t xml:space="preserve">  var registerLink = document.getElementById('guest-register-link');</w:t>
      </w:r>
    </w:p>
    <w:p>
      <w:pPr>
        <w:pStyle w:val="ПЗ_КодЗнак"/>
        <w:spacing w:before="0" w:after="0"/>
      </w:pPr>
      <w:r>
        <w:t xml:space="preserve">  var stepEls = Array.prototype.slice.call(document.querySelectorAll('.ticket-step'));</w:t>
      </w:r>
    </w:p>
    <w:p>
      <w:pPr>
        <w:pStyle w:val="ПЗ_КодЗнак"/>
        <w:spacing w:before="0" w:after="0"/>
      </w:pPr>
      <w:r>
        <w:t xml:space="preserve">  var stageEls = Array.prototype.slice.call(document.querySelectorAll('.ticket-form-stage'));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loadCategories() {</w:t>
      </w:r>
    </w:p>
    <w:p>
      <w:pPr>
        <w:pStyle w:val="ПЗ_КодЗнак"/>
        <w:spacing w:before="0" w:after="0"/>
      </w:pPr>
      <w:r>
        <w:t xml:space="preserve">    var sel = document.getElementById('guest-category');</w:t>
      </w:r>
    </w:p>
    <w:p>
      <w:pPr>
        <w:pStyle w:val="ПЗ_КодЗнак"/>
        <w:spacing w:before="0" w:after="0"/>
      </w:pPr>
      <w:r>
        <w:t xml:space="preserve">    if (!sel) return;</w:t>
      </w:r>
    </w:p>
    <w:p>
      <w:pPr>
        <w:pStyle w:val="ПЗ_КодЗнак"/>
        <w:spacing w:before="0" w:after="0"/>
      </w:pPr>
      <w:r>
        <w:t xml:space="preserve">    fetch('/api/categories', { credentials: 'same-origin' })</w:t>
      </w:r>
    </w:p>
    <w:p>
      <w:pPr>
        <w:pStyle w:val="ПЗ_КодЗнак"/>
        <w:spacing w:before="0" w:after="0"/>
      </w:pPr>
      <w:r>
        <w:t xml:space="preserve">      .then(function(r) { return r.ok ? r.json() : []; })</w:t>
      </w:r>
    </w:p>
    <w:p>
      <w:pPr>
        <w:pStyle w:val="ПЗ_КодЗнак"/>
        <w:spacing w:before="0" w:after="0"/>
      </w:pPr>
      <w:r>
        <w:t xml:space="preserve">      .then(function(list) {</w:t>
      </w:r>
    </w:p>
    <w:p>
      <w:pPr>
        <w:pStyle w:val="ПЗ_КодЗнак"/>
        <w:spacing w:before="0" w:after="0"/>
      </w:pPr>
      <w:r>
        <w:t xml:space="preserve">        sel.innerHTML = '&lt;option value=""&gt;— Выберите категорию —&lt;/option&gt;';</w:t>
      </w:r>
    </w:p>
    <w:p>
      <w:pPr>
        <w:pStyle w:val="ПЗ_КодЗнак"/>
        <w:spacing w:before="0" w:after="0"/>
      </w:pPr>
      <w:r>
        <w:t xml:space="preserve">        list.forEach(function(c) {</w:t>
      </w:r>
    </w:p>
    <w:p>
      <w:pPr>
        <w:pStyle w:val="ПЗ_КодЗнак"/>
        <w:spacing w:before="0" w:after="0"/>
      </w:pPr>
      <w:r>
        <w:t xml:space="preserve">          var opt = document.createElement('option');</w:t>
      </w:r>
    </w:p>
    <w:p>
      <w:pPr>
        <w:pStyle w:val="ПЗ_КодЗнак"/>
        <w:spacing w:before="0" w:after="0"/>
      </w:pPr>
      <w:r>
        <w:t xml:space="preserve">          opt.value = c.category_ID;</w:t>
      </w:r>
    </w:p>
    <w:p>
      <w:pPr>
        <w:pStyle w:val="ПЗ_КодЗнак"/>
        <w:spacing w:before="0" w:after="0"/>
      </w:pPr>
      <w:r>
        <w:t xml:space="preserve">          opt.textContent = c.category_name || c.code;</w:t>
      </w:r>
    </w:p>
    <w:p>
      <w:pPr>
        <w:pStyle w:val="ПЗ_КодЗнак"/>
        <w:spacing w:before="0" w:after="0"/>
      </w:pPr>
      <w:r>
        <w:t xml:space="preserve">          sel.appendChild(opt);</w:t>
      </w:r>
    </w:p>
    <w:p>
      <w:pPr>
        <w:pStyle w:val="ПЗ_КодЗнак"/>
        <w:spacing w:before="0" w:after="0"/>
      </w:pPr>
      <w:r>
        <w:t xml:space="preserve">        });</w:t>
      </w:r>
    </w:p>
    <w:p>
      <w:pPr>
        <w:pStyle w:val="ПЗ_КодЗнак"/>
        <w:spacing w:before="0" w:after="0"/>
      </w:pPr>
      <w:r>
        <w:t xml:space="preserve">        loadDraft();</w:t>
      </w:r>
    </w:p>
    <w:p>
      <w:pPr>
        <w:pStyle w:val="ПЗ_КодЗнак"/>
        <w:spacing w:before="0" w:after="0"/>
      </w:pPr>
      <w:r>
        <w:t xml:space="preserve">        updateReview();</w:t>
      </w:r>
    </w:p>
    <w:p>
      <w:pPr>
        <w:pStyle w:val="ПЗ_КодЗнак"/>
        <w:spacing w:before="0" w:after="0"/>
      </w:pPr>
      <w:r>
        <w:t xml:space="preserve">  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saveDraft() {</w:t>
      </w:r>
    </w:p>
    <w:p>
      <w:pPr>
        <w:pStyle w:val="ПЗ_КодЗнак"/>
        <w:spacing w:before="0" w:after="0"/>
      </w:pPr>
      <w:r>
        <w:t xml:space="preserve">    var data = {</w:t>
      </w:r>
    </w:p>
    <w:p>
      <w:pPr>
        <w:pStyle w:val="ПЗ_КодЗнак"/>
        <w:spacing w:before="0" w:after="0"/>
      </w:pPr>
      <w:r>
        <w:t xml:space="preserve">      full_name: document.getElementById('guest-name').value,</w:t>
      </w:r>
    </w:p>
    <w:p>
      <w:pPr>
        <w:pStyle w:val="ПЗ_КодЗнак"/>
        <w:spacing w:before="0" w:after="0"/>
      </w:pPr>
      <w:r>
        <w:t xml:space="preserve">      email: document.getElementById('guest-email').value,</w:t>
      </w:r>
    </w:p>
    <w:p>
      <w:pPr>
        <w:pStyle w:val="ПЗ_КодЗнак"/>
        <w:spacing w:before="0" w:after="0"/>
      </w:pPr>
      <w:r>
        <w:t xml:space="preserve">      organization: document.getElementById('guest-organization').value,</w:t>
      </w:r>
    </w:p>
    <w:p>
      <w:pPr>
        <w:pStyle w:val="ПЗ_КодЗнак"/>
        <w:spacing w:before="0" w:after="0"/>
      </w:pPr>
      <w:r>
        <w:t xml:space="preserve">      title: document.getElementById('guest-title').value,</w:t>
      </w:r>
    </w:p>
    <w:p>
      <w:pPr>
        <w:pStyle w:val="ПЗ_КодЗнак"/>
        <w:spacing w:before="0" w:after="0"/>
      </w:pPr>
      <w:r>
        <w:t xml:space="preserve">      category_ID: document.getElementById('guest-category').value,</w:t>
      </w:r>
    </w:p>
    <w:p>
      <w:pPr>
        <w:pStyle w:val="ПЗ_КодЗнак"/>
        <w:spacing w:before="0" w:after="0"/>
      </w:pPr>
      <w:r>
        <w:t xml:space="preserve">      priority: document.getElementById('guest-priority').value,</w:t>
      </w:r>
    </w:p>
    <w:p>
      <w:pPr>
        <w:pStyle w:val="ПЗ_КодЗнак"/>
        <w:spacing w:before="0" w:after="0"/>
      </w:pPr>
      <w:r>
        <w:t xml:space="preserve">      description: document.getElementById('guest-description').value,</w:t>
      </w:r>
    </w:p>
    <w:p>
      <w:pPr>
        <w:pStyle w:val="ПЗ_КодЗнак"/>
        <w:spacing w:before="0" w:after="0"/>
      </w:pPr>
      <w:r>
        <w:t xml:space="preserve">      currentStep: currentStep</w:t>
      </w:r>
    </w:p>
    <w:p>
      <w:pPr>
        <w:pStyle w:val="ПЗ_КодЗнак"/>
        <w:spacing w:before="0" w:after="0"/>
      </w:pPr>
      <w:r>
        <w:t xml:space="preserve">    };</w:t>
      </w:r>
    </w:p>
    <w:p>
      <w:pPr>
        <w:pStyle w:val="ПЗ_КодЗнак"/>
        <w:spacing w:before="0" w:after="0"/>
      </w:pPr>
      <w:r>
        <w:t xml:space="preserve">    try { localStorage.setItem(DRAFT_KEY, JSON.stringify(data)); } catch (e) {}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loadDraft() {</w:t>
      </w:r>
    </w:p>
    <w:p>
      <w:pPr>
        <w:pStyle w:val="ПЗ_КодЗнак"/>
        <w:spacing w:before="0" w:after="0"/>
      </w:pPr>
      <w:r>
        <w:t xml:space="preserve">    try {</w:t>
      </w:r>
    </w:p>
    <w:p>
      <w:pPr>
        <w:pStyle w:val="ПЗ_КодЗнак"/>
        <w:spacing w:before="0" w:after="0"/>
      </w:pPr>
      <w:r>
        <w:t xml:space="preserve">      var raw = localStorage.getItem(DRAFT_KEY);</w:t>
      </w:r>
    </w:p>
    <w:p>
      <w:pPr>
        <w:pStyle w:val="ПЗ_КодЗнак"/>
        <w:spacing w:before="0" w:after="0"/>
      </w:pPr>
      <w:r>
        <w:t xml:space="preserve">      if (!raw) return;</w:t>
      </w:r>
    </w:p>
    <w:p>
      <w:pPr>
        <w:pStyle w:val="ПЗ_КодЗнак"/>
        <w:spacing w:before="0" w:after="0"/>
      </w:pPr>
      <w:r>
        <w:t xml:space="preserve">      var data = JSON.parse(raw);</w:t>
      </w:r>
    </w:p>
    <w:p>
      <w:pPr>
        <w:pStyle w:val="ПЗ_КодЗнак"/>
        <w:spacing w:before="0" w:after="0"/>
      </w:pPr>
      <w:r>
        <w:t xml:space="preserve">      if (data.full_name) document.getElementById('guest-name').value = data.full_name;</w:t>
      </w:r>
    </w:p>
    <w:p>
      <w:pPr>
        <w:pStyle w:val="ПЗ_КодЗнак"/>
        <w:spacing w:before="0" w:after="0"/>
      </w:pPr>
      <w:r>
        <w:t xml:space="preserve">      if (data.email) document.getElementById('guest-email').value = data.email;</w:t>
      </w:r>
    </w:p>
    <w:p>
      <w:pPr>
        <w:pStyle w:val="ПЗ_КодЗнак"/>
        <w:spacing w:before="0" w:after="0"/>
      </w:pPr>
      <w:r>
        <w:t xml:space="preserve">      if (data.organization) document.getElementById('guest-organization').value = data.organization;</w:t>
      </w:r>
    </w:p>
    <w:p>
      <w:pPr>
        <w:pStyle w:val="ПЗ_КодЗнак"/>
        <w:spacing w:before="0" w:after="0"/>
      </w:pPr>
      <w:r>
        <w:t xml:space="preserve">      if (data.title) document.getElementById('guest-title').value = data.title;</w:t>
      </w:r>
    </w:p>
    <w:p>
      <w:pPr>
        <w:pStyle w:val="ПЗ_КодЗнак"/>
        <w:spacing w:before="0" w:after="0"/>
      </w:pPr>
      <w:r>
        <w:t xml:space="preserve">      if (data.category_ID) document.getElementById('guest-category').value = data.category_ID;</w:t>
      </w:r>
    </w:p>
    <w:p>
      <w:pPr>
        <w:pStyle w:val="ПЗ_КодЗнак"/>
        <w:spacing w:before="0" w:after="0"/>
      </w:pPr>
      <w:r>
        <w:t xml:space="preserve">      if (data.priority) document.getElementById('guest-priority').value = data.priority;</w:t>
      </w:r>
    </w:p>
    <w:p>
      <w:pPr>
        <w:pStyle w:val="ПЗ_КодЗнак"/>
        <w:spacing w:before="0" w:after="0"/>
      </w:pPr>
      <w:r>
        <w:t xml:space="preserve">      if (data.description) document.getElementById('guest-description').value = data.description;</w:t>
      </w:r>
    </w:p>
    <w:p>
      <w:pPr>
        <w:pStyle w:val="ПЗ_КодЗнак"/>
        <w:spacing w:before="0" w:after="0"/>
      </w:pPr>
      <w:r>
        <w:t xml:space="preserve">      updateDescCount();</w:t>
      </w:r>
    </w:p>
    <w:p>
      <w:pPr>
        <w:pStyle w:val="ПЗ_КодЗнак"/>
        <w:spacing w:before="0" w:after="0"/>
      </w:pPr>
      <w:r>
        <w:t xml:space="preserve">      updateReview();</w:t>
      </w:r>
    </w:p>
    <w:p>
      <w:pPr>
        <w:pStyle w:val="ПЗ_КодЗнак"/>
        <w:spacing w:before="0" w:after="0"/>
      </w:pPr>
      <w:r>
        <w:t xml:space="preserve">      var savedStep = parseInt(data.currentStep || 1, 10);</w:t>
      </w:r>
    </w:p>
    <w:p>
      <w:pPr>
        <w:pStyle w:val="ПЗ_КодЗнак"/>
        <w:spacing w:before="0" w:after="0"/>
      </w:pPr>
      <w:r>
        <w:t xml:space="preserve">      if (isNaN(savedStep)) savedStep = 1;</w:t>
      </w:r>
    </w:p>
    <w:p>
      <w:pPr>
        <w:pStyle w:val="ПЗ_КодЗнак"/>
        <w:spacing w:before="0" w:after="0"/>
      </w:pPr>
      <w:r>
        <w:t xml:space="preserve">      goToStep(Math.min(Math.max(savedStep, 1), 3), false);</w:t>
      </w:r>
    </w:p>
    <w:p>
      <w:pPr>
        <w:pStyle w:val="ПЗ_КодЗнак"/>
        <w:spacing w:before="0" w:after="0"/>
      </w:pPr>
      <w:r>
        <w:t xml:space="preserve">    } catch (e) {}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updateDescCount() {</w:t>
      </w:r>
    </w:p>
    <w:p>
      <w:pPr>
        <w:pStyle w:val="ПЗ_КодЗнак"/>
        <w:spacing w:before="0" w:after="0"/>
      </w:pPr>
      <w:r>
        <w:t xml:space="preserve">    var el = document.getElementById('desc-count');</w:t>
      </w:r>
    </w:p>
    <w:p>
      <w:pPr>
        <w:pStyle w:val="ПЗ_КодЗнак"/>
        <w:spacing w:before="0" w:after="0"/>
      </w:pPr>
      <w:r>
        <w:t xml:space="preserve">    var ta = document.getElementById('guest-description');</w:t>
      </w:r>
    </w:p>
    <w:p>
      <w:pPr>
        <w:pStyle w:val="ПЗ_КодЗнак"/>
        <w:spacing w:before="0" w:after="0"/>
      </w:pPr>
      <w:r>
        <w:t xml:space="preserve">    if (el &amp;&amp; ta) el.textContent = (ta.value || '').length;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setError(id, msg) {</w:t>
      </w:r>
    </w:p>
    <w:p>
      <w:pPr>
        <w:pStyle w:val="ПЗ_КодЗнак"/>
        <w:spacing w:before="0" w:after="0"/>
      </w:pPr>
      <w:r>
        <w:t xml:space="preserve">    var el = document.getElementById(id);</w:t>
      </w:r>
    </w:p>
    <w:p>
      <w:pPr>
        <w:pStyle w:val="ПЗ_КодЗнак"/>
        <w:spacing w:before="0" w:after="0"/>
      </w:pPr>
      <w:r>
        <w:t xml:space="preserve">    if (!el) return;</w:t>
      </w:r>
    </w:p>
    <w:p>
      <w:pPr>
        <w:pStyle w:val="ПЗ_КодЗнак"/>
        <w:spacing w:before="0" w:after="0"/>
      </w:pPr>
      <w:r>
        <w:t xml:space="preserve">    el.textContent = msg || '';</w:t>
      </w:r>
    </w:p>
    <w:p>
      <w:pPr>
        <w:pStyle w:val="ПЗ_КодЗнак"/>
        <w:spacing w:before="0" w:after="0"/>
      </w:pPr>
      <w:r>
        <w:t xml:space="preserve">    el.style.display = msg ? 'block' : 'none';</w:t>
      </w:r>
    </w:p>
    <w:p>
      <w:pPr>
        <w:pStyle w:val="ПЗ_КодЗнак"/>
        <w:spacing w:before="0" w:after="0"/>
      </w:pPr>
      <w:r>
        <w:t xml:space="preserve">    if (id === 'guest-form-error' &amp;&amp; !msg &amp;&amp; registerAction) {</w:t>
      </w:r>
    </w:p>
    <w:p>
      <w:pPr>
        <w:pStyle w:val="ПЗ_КодЗнак"/>
        <w:spacing w:before="0" w:after="0"/>
      </w:pPr>
      <w:r>
        <w:t xml:space="preserve">      registerAction.style.display = 'none';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var field = el.previousElementSibling;</w:t>
      </w:r>
    </w:p>
    <w:p>
      <w:pPr>
        <w:pStyle w:val="ПЗ_КодЗнак"/>
        <w:spacing w:before="0" w:after="0"/>
      </w:pPr>
      <w:r>
        <w:t xml:space="preserve">    if (field &amp;&amp; field.classList) {</w:t>
      </w:r>
    </w:p>
    <w:p>
      <w:pPr>
        <w:pStyle w:val="ПЗ_КодЗнак"/>
        <w:spacing w:before="0" w:after="0"/>
      </w:pPr>
      <w:r>
        <w:t xml:space="preserve">      field.classList.toggle('is-invalid', !!msg);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buildRegisterUrl(prefill) {</w:t>
      </w:r>
    </w:p>
    <w:p>
      <w:pPr>
        <w:pStyle w:val="ПЗ_КодЗнак"/>
        <w:spacing w:before="0" w:after="0"/>
      </w:pPr>
      <w:r>
        <w:t xml:space="preserve">    var params = new URLSearchParams();</w:t>
      </w:r>
    </w:p>
    <w:p>
      <w:pPr>
        <w:pStyle w:val="ПЗ_КодЗнак"/>
        <w:spacing w:before="0" w:after="0"/>
      </w:pPr>
      <w:r>
        <w:t xml:space="preserve">    params.set('register', '1');</w:t>
      </w:r>
    </w:p>
    <w:p>
      <w:pPr>
        <w:pStyle w:val="ПЗ_КодЗнак"/>
        <w:spacing w:before="0" w:after="0"/>
      </w:pPr>
      <w:r>
        <w:t xml:space="preserve">    if (prefill &amp;&amp; prefill.login) params.set('login', prefill.login);</w:t>
      </w:r>
    </w:p>
    <w:p>
      <w:pPr>
        <w:pStyle w:val="ПЗ_КодЗнак"/>
        <w:spacing w:before="0" w:after="0"/>
      </w:pPr>
      <w:r>
        <w:t xml:space="preserve">    if (prefill &amp;&amp; prefill.email) params.set('email', prefill.email);</w:t>
      </w:r>
    </w:p>
    <w:p>
      <w:pPr>
        <w:pStyle w:val="ПЗ_КодЗнак"/>
        <w:spacing w:before="0" w:after="0"/>
      </w:pPr>
      <w:r>
        <w:t xml:space="preserve">    if (prefill &amp;&amp; prefill.full_name) params.set('full_name', prefill.full_name);</w:t>
      </w:r>
    </w:p>
    <w:p>
      <w:pPr>
        <w:pStyle w:val="ПЗ_КодЗнак"/>
        <w:spacing w:before="0" w:after="0"/>
      </w:pPr>
      <w:r>
        <w:t xml:space="preserve">    return '{{ url_for("main.cabinet") }}?' + params.toString();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getCategoryName() {</w:t>
      </w:r>
    </w:p>
    <w:p>
      <w:pPr>
        <w:pStyle w:val="ПЗ_КодЗнак"/>
        <w:spacing w:before="0" w:after="0"/>
      </w:pPr>
      <w:r>
        <w:t xml:space="preserve">    var sel = document.getElementById('guest-category');</w:t>
      </w:r>
    </w:p>
    <w:p>
      <w:pPr>
        <w:pStyle w:val="ПЗ_КодЗнак"/>
        <w:spacing w:before="0" w:after="0"/>
      </w:pPr>
      <w:r>
        <w:t xml:space="preserve">    if (!sel) return 'Не выбрана';</w:t>
      </w:r>
    </w:p>
    <w:p>
      <w:pPr>
        <w:pStyle w:val="ПЗ_КодЗнак"/>
        <w:spacing w:before="0" w:after="0"/>
      </w:pPr>
      <w:r>
        <w:t xml:space="preserve">    return sel.options[sel.selectedIndex] ? sel.options[sel.selectedIndex].textContent : 'Не выбрана';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updateFileLabel() {</w:t>
      </w:r>
    </w:p>
    <w:p>
      <w:pPr>
        <w:pStyle w:val="ПЗ_КодЗнак"/>
        <w:spacing w:before="0" w:after="0"/>
      </w:pPr>
      <w:r>
        <w:t xml:space="preserve">    var fileInput = document.getElementById('guest-file');</w:t>
      </w:r>
    </w:p>
    <w:p>
      <w:pPr>
        <w:pStyle w:val="ПЗ_КодЗнак"/>
        <w:spacing w:before="0" w:after="0"/>
      </w:pPr>
      <w:r>
        <w:t xml:space="preserve">    var label = document.getElementById('guest-file-name');</w:t>
      </w:r>
    </w:p>
    <w:p>
      <w:pPr>
        <w:pStyle w:val="ПЗ_КодЗнак"/>
        <w:spacing w:before="0" w:after="0"/>
      </w:pPr>
      <w:r>
        <w:t xml:space="preserve">    if (!fileInput || !label) return;</w:t>
      </w:r>
    </w:p>
    <w:p>
      <w:pPr>
        <w:pStyle w:val="ПЗ_КодЗнак"/>
        <w:spacing w:before="0" w:after="0"/>
      </w:pPr>
      <w:r>
        <w:t xml:space="preserve">    label.textContent = fileInput.files &amp;&amp; fileInput.files[0] ? fileInput.files[0].name : 'Файл не выбран';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updateReview() {</w:t>
      </w:r>
    </w:p>
    <w:p>
      <w:pPr>
        <w:pStyle w:val="ПЗ_КодЗнак"/>
        <w:spacing w:before="0" w:after="0"/>
      </w:pPr>
      <w:r>
        <w:t xml:space="preserve">    var map = {</w:t>
      </w:r>
    </w:p>
    <w:p>
      <w:pPr>
        <w:pStyle w:val="ПЗ_КодЗнак"/>
        <w:spacing w:before="0" w:after="0"/>
      </w:pPr>
      <w:r>
        <w:t xml:space="preserve">      'review-name': document.getElementById('guest-name').value || '—',</w:t>
      </w:r>
    </w:p>
    <w:p>
      <w:pPr>
        <w:pStyle w:val="ПЗ_КодЗнак"/>
        <w:spacing w:before="0" w:after="0"/>
      </w:pPr>
      <w:r>
        <w:t xml:space="preserve">      'review-email': document.getElementById('guest-email').value || '—',</w:t>
      </w:r>
    </w:p>
    <w:p>
      <w:pPr>
        <w:pStyle w:val="ПЗ_КодЗнак"/>
        <w:spacing w:before="0" w:after="0"/>
      </w:pPr>
      <w:r>
        <w:t xml:space="preserve">      'review-organization': document.getElementById('guest-organization').value || '—',</w:t>
      </w:r>
    </w:p>
    <w:p>
      <w:pPr>
        <w:pStyle w:val="ПЗ_КодЗнак"/>
        <w:spacing w:before="0" w:after="0"/>
      </w:pPr>
      <w:r>
        <w:t xml:space="preserve">      'review-title': document.getElementById('guest-title').value || '—',</w:t>
      </w:r>
    </w:p>
    <w:p>
      <w:pPr>
        <w:pStyle w:val="ПЗ_КодЗнак"/>
        <w:spacing w:before="0" w:after="0"/>
      </w:pPr>
      <w:r>
        <w:t xml:space="preserve">      'review-category': getCategoryName(),</w:t>
      </w:r>
    </w:p>
    <w:p>
      <w:pPr>
        <w:pStyle w:val="ПЗ_КодЗнак"/>
        <w:spacing w:before="0" w:after="0"/>
      </w:pPr>
      <w:r>
        <w:t xml:space="preserve">      'review-priority': PRIORITY_LABELS[document.getElementById('guest-priority').value] || 'Средний',</w:t>
      </w:r>
    </w:p>
    <w:p>
      <w:pPr>
        <w:pStyle w:val="ПЗ_КодЗнак"/>
        <w:spacing w:before="0" w:after="0"/>
      </w:pPr>
      <w:r>
        <w:t xml:space="preserve">      'review-description': document.getElementById('guest-description').value || '—'</w:t>
      </w:r>
    </w:p>
    <w:p>
      <w:pPr>
        <w:pStyle w:val="ПЗ_КодЗнак"/>
        <w:spacing w:before="0" w:after="0"/>
      </w:pPr>
      <w:r>
        <w:t xml:space="preserve">    };</w:t>
      </w:r>
    </w:p>
    <w:p>
      <w:pPr>
        <w:pStyle w:val="ПЗ_КодЗнак"/>
        <w:spacing w:before="0" w:after="0"/>
      </w:pPr>
      <w:r>
        <w:t xml:space="preserve">    Object.keys(map).forEach(function(id) {</w:t>
      </w:r>
    </w:p>
    <w:p>
      <w:pPr>
        <w:pStyle w:val="ПЗ_КодЗнак"/>
        <w:spacing w:before="0" w:after="0"/>
      </w:pPr>
      <w:r>
        <w:t xml:space="preserve">      var el = document.getElementById(id);</w:t>
      </w:r>
    </w:p>
    <w:p>
      <w:pPr>
        <w:pStyle w:val="ПЗ_КодЗнак"/>
        <w:spacing w:before="0" w:after="0"/>
      </w:pPr>
      <w:r>
        <w:t xml:space="preserve">      if (el) el.textContent = map[id];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syncStepper() {</w:t>
      </w:r>
    </w:p>
    <w:p>
      <w:pPr>
        <w:pStyle w:val="ПЗ_КодЗнак"/>
        <w:spacing w:before="0" w:after="0"/>
      </w:pPr>
      <w:r>
        <w:t xml:space="preserve">    stepEls.forEach(function(stepEl) {</w:t>
      </w:r>
    </w:p>
    <w:p>
      <w:pPr>
        <w:pStyle w:val="ПЗ_КодЗнак"/>
        <w:spacing w:before="0" w:after="0"/>
      </w:pPr>
      <w:r>
        <w:t xml:space="preserve">      var stepNum = parseInt(stepEl.getAttribute('data-step-target'), 10);</w:t>
      </w:r>
    </w:p>
    <w:p>
      <w:pPr>
        <w:pStyle w:val="ПЗ_КодЗнак"/>
        <w:spacing w:before="0" w:after="0"/>
      </w:pPr>
      <w:r>
        <w:t xml:space="preserve">      var isActive = stepNum === currentStep;</w:t>
      </w:r>
    </w:p>
    <w:p>
      <w:pPr>
        <w:pStyle w:val="ПЗ_КодЗнак"/>
        <w:spacing w:before="0" w:after="0"/>
      </w:pPr>
      <w:r>
        <w:t xml:space="preserve">      var isComplete = stepNum &lt; currentStep;</w:t>
      </w:r>
    </w:p>
    <w:p>
      <w:pPr>
        <w:pStyle w:val="ПЗ_КодЗнак"/>
        <w:spacing w:before="0" w:after="0"/>
      </w:pPr>
      <w:r>
        <w:t xml:space="preserve">      stepEl.classList.toggle('ticket-step-active', isActive);</w:t>
      </w:r>
    </w:p>
    <w:p>
      <w:pPr>
        <w:pStyle w:val="ПЗ_КодЗнак"/>
        <w:spacing w:before="0" w:after="0"/>
      </w:pPr>
      <w:r>
        <w:t xml:space="preserve">      stepEl.classList.toggle('is-complete', isComplete);</w:t>
      </w:r>
    </w:p>
    <w:p>
      <w:pPr>
        <w:pStyle w:val="ПЗ_КодЗнак"/>
        <w:spacing w:before="0" w:after="0"/>
      </w:pPr>
      <w:r>
        <w:t xml:space="preserve">      if (isActive) stepEl.setAttribute('aria-current', 'step');</w:t>
      </w:r>
    </w:p>
    <w:p>
      <w:pPr>
        <w:pStyle w:val="ПЗ_КодЗнак"/>
        <w:spacing w:before="0" w:after="0"/>
      </w:pPr>
      <w:r>
        <w:t xml:space="preserve">      else stepEl.removeAttribute('aria-current');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  var currentEl = document.getElementById('ticket-progress-current');</w:t>
      </w:r>
    </w:p>
    <w:p>
      <w:pPr>
        <w:pStyle w:val="ПЗ_КодЗнак"/>
        <w:spacing w:before="0" w:after="0"/>
      </w:pPr>
      <w:r>
        <w:t xml:space="preserve">    var copyEl = document.getElementById('ticket-progress-text');</w:t>
      </w:r>
    </w:p>
    <w:p>
      <w:pPr>
        <w:pStyle w:val="ПЗ_КодЗнак"/>
        <w:spacing w:before="0" w:after="0"/>
      </w:pPr>
      <w:r>
        <w:t xml:space="preserve">    if (currentEl) currentEl.textContent = String(currentStep);</w:t>
      </w:r>
    </w:p>
    <w:p>
      <w:pPr>
        <w:pStyle w:val="ПЗ_КодЗнак"/>
        <w:spacing w:before="0" w:after="0"/>
      </w:pPr>
      <w:r>
        <w:t xml:space="preserve">    if (copyEl) copyEl.textContent = STEP_COPY[currentStep] || '';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goToStep(step, shouldScroll) {</w:t>
      </w:r>
    </w:p>
    <w:p>
      <w:pPr>
        <w:pStyle w:val="ПЗ_КодЗнак"/>
        <w:spacing w:before="0" w:after="0"/>
      </w:pPr>
      <w:r>
        <w:t xml:space="preserve">    var nextStep = Math.min(Math.max(step, 1), 3);</w:t>
      </w:r>
    </w:p>
    <w:p>
      <w:pPr>
        <w:pStyle w:val="ПЗ_КодЗнак"/>
        <w:spacing w:before="0" w:after="0"/>
      </w:pPr>
      <w:r>
        <w:t xml:space="preserve">    var direction = nextStep &gt;= currentStep ? 'stage-forward' : 'stage-backward';</w:t>
      </w:r>
    </w:p>
    <w:p>
      <w:pPr>
        <w:pStyle w:val="ПЗ_КодЗнак"/>
        <w:spacing w:before="0" w:after="0"/>
      </w:pPr>
      <w:r>
        <w:t xml:space="preserve">    currentStep = nextStep;</w:t>
      </w:r>
    </w:p>
    <w:p>
      <w:pPr>
        <w:pStyle w:val="ПЗ_КодЗнак"/>
        <w:spacing w:before="0" w:after="0"/>
      </w:pPr>
      <w:r>
        <w:t xml:space="preserve">    stageEls.forEach(function(stageEl) {</w:t>
      </w:r>
    </w:p>
    <w:p>
      <w:pPr>
        <w:pStyle w:val="ПЗ_КодЗнак"/>
        <w:spacing w:before="0" w:after="0"/>
      </w:pPr>
      <w:r>
        <w:t xml:space="preserve">      var isTarget = parseInt(stageEl.getAttribute('data-step'), 10) === currentStep;</w:t>
      </w:r>
    </w:p>
    <w:p>
      <w:pPr>
        <w:pStyle w:val="ПЗ_КодЗнак"/>
        <w:spacing w:before="0" w:after="0"/>
      </w:pPr>
      <w:r>
        <w:t xml:space="preserve">      stageEl.hidden = !isTarget;</w:t>
      </w:r>
    </w:p>
    <w:p>
      <w:pPr>
        <w:pStyle w:val="ПЗ_КодЗнак"/>
        <w:spacing w:before="0" w:after="0"/>
      </w:pPr>
      <w:r>
        <w:t xml:space="preserve">      stageEl.classList.remove('is-active', 'stage-forward', 'stage-backward');</w:t>
      </w:r>
    </w:p>
    <w:p>
      <w:pPr>
        <w:pStyle w:val="ПЗ_КодЗнак"/>
        <w:spacing w:before="0" w:after="0"/>
      </w:pPr>
      <w:r>
        <w:t xml:space="preserve">      if (isTarget) {</w:t>
      </w:r>
    </w:p>
    <w:p>
      <w:pPr>
        <w:pStyle w:val="ПЗ_КодЗнак"/>
        <w:spacing w:before="0" w:after="0"/>
      </w:pPr>
      <w:r>
        <w:t xml:space="preserve">        stageEl.classList.add('is-active', direction);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  syncStepper();</w:t>
      </w:r>
    </w:p>
    <w:p>
      <w:pPr>
        <w:pStyle w:val="ПЗ_КодЗнак"/>
        <w:spacing w:before="0" w:after="0"/>
      </w:pPr>
      <w:r>
        <w:t xml:space="preserve">    updateReview();</w:t>
      </w:r>
    </w:p>
    <w:p>
      <w:pPr>
        <w:pStyle w:val="ПЗ_КодЗнак"/>
        <w:spacing w:before="0" w:after="0"/>
      </w:pPr>
      <w:r>
        <w:t xml:space="preserve">    saveDraft();</w:t>
      </w:r>
    </w:p>
    <w:p>
      <w:pPr>
        <w:pStyle w:val="ПЗ_КодЗнак"/>
        <w:spacing w:before="0" w:after="0"/>
      </w:pPr>
      <w:r>
        <w:t xml:space="preserve">    if (shouldScroll !== false &amp;&amp; formWrap) {</w:t>
      </w:r>
    </w:p>
    <w:p>
      <w:pPr>
        <w:pStyle w:val="ПЗ_КодЗнак"/>
        <w:spacing w:before="0" w:after="0"/>
      </w:pPr>
      <w:r>
        <w:t xml:space="preserve">      formWrap.scrollIntoView({ behavior: 'smooth', block: 'start' });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validateStep(step, focusFirst) {</w:t>
      </w:r>
    </w:p>
    <w:p>
      <w:pPr>
        <w:pStyle w:val="ПЗ_КодЗнак"/>
        <w:spacing w:before="0" w:after="0"/>
      </w:pPr>
      <w:r>
        <w:t xml:space="preserve">    var name = (document.getElementById('guest-name').value || '').trim();</w:t>
      </w:r>
    </w:p>
    <w:p>
      <w:pPr>
        <w:pStyle w:val="ПЗ_КодЗнак"/>
        <w:spacing w:before="0" w:after="0"/>
      </w:pPr>
      <w:r>
        <w:t xml:space="preserve">    var email = (document.getElementById('guest-email').value || '').trim();</w:t>
      </w:r>
    </w:p>
    <w:p>
      <w:pPr>
        <w:pStyle w:val="ПЗ_КодЗнак"/>
        <w:spacing w:before="0" w:after="0"/>
      </w:pPr>
      <w:r>
        <w:t xml:space="preserve">    var title = (document.getElementById('guest-title').value || '').trim();</w:t>
      </w:r>
    </w:p>
    <w:p>
      <w:pPr>
        <w:pStyle w:val="ПЗ_КодЗнак"/>
        <w:spacing w:before="0" w:after="0"/>
      </w:pPr>
      <w:r>
        <w:t xml:space="preserve">    var category = document.getElementById('guest-category').value;</w:t>
      </w:r>
    </w:p>
    <w:p>
      <w:pPr>
        <w:pStyle w:val="ПЗ_КодЗнак"/>
        <w:spacing w:before="0" w:after="0"/>
      </w:pPr>
      <w:r>
        <w:t xml:space="preserve">    var description = (document.getElementById('guest-description').value || '').trim();</w:t>
      </w:r>
    </w:p>
    <w:p>
      <w:pPr>
        <w:pStyle w:val="ПЗ_КодЗнак"/>
        <w:spacing w:before="0" w:after="0"/>
      </w:pPr>
      <w:r>
        <w:t xml:space="preserve">    var consent = document.getElementById('guest-consent').checked;</w:t>
      </w:r>
    </w:p>
    <w:p>
      <w:pPr>
        <w:pStyle w:val="ПЗ_КодЗнак"/>
        <w:spacing w:before="0" w:after="0"/>
      </w:pPr>
      <w:r>
        <w:t xml:space="preserve">    var fileInput = document.getElementById('guest-file');</w:t>
      </w:r>
    </w:p>
    <w:p>
      <w:pPr>
        <w:pStyle w:val="ПЗ_КодЗнак"/>
        <w:spacing w:before="0" w:after="0"/>
      </w:pPr>
      <w:r>
        <w:t xml:space="preserve">    var ok = true;</w:t>
      </w:r>
    </w:p>
    <w:p>
      <w:pPr>
        <w:pStyle w:val="ПЗ_КодЗнак"/>
        <w:spacing w:before="0" w:after="0"/>
      </w:pPr>
      <w:r>
        <w:t xml:space="preserve">    var focusId = '';</w:t>
      </w:r>
    </w:p>
    <w:p>
      <w:pPr>
        <w:pStyle w:val="ПЗ_КодЗнак"/>
        <w:spacing w:before="0" w:after="0"/>
      </w:pPr>
      <w:r>
        <w:t xml:space="preserve">    if (step === 1 || step === 'all') {</w:t>
      </w:r>
    </w:p>
    <w:p>
      <w:pPr>
        <w:pStyle w:val="ПЗ_КодЗнак"/>
        <w:spacing w:before="0" w:after="0"/>
      </w:pPr>
      <w:r>
        <w:t xml:space="preserve">      setError('err-name', name ? '' : 'Поле обязательно для заполнения');</w:t>
      </w:r>
    </w:p>
    <w:p>
      <w:pPr>
        <w:pStyle w:val="ПЗ_КодЗнак"/>
        <w:spacing w:before="0" w:after="0"/>
      </w:pPr>
      <w:r>
        <w:t xml:space="preserve">      if (!name &amp;&amp; !focusId) focusId = 'guest-name';</w:t>
      </w:r>
    </w:p>
    <w:p>
      <w:pPr>
        <w:pStyle w:val="ПЗ_КодЗнак"/>
        <w:spacing w:before="0" w:after="0"/>
      </w:pPr>
      <w:r>
        <w:t xml:space="preserve">      if (!name) ok = false;</w:t>
      </w:r>
    </w:p>
    <w:p>
      <w:pPr>
        <w:pStyle w:val="ПЗ_КодЗнак"/>
        <w:spacing w:before="0" w:after="0"/>
      </w:pPr>
      <w:r>
        <w:t xml:space="preserve">      var emailMsg = '';</w:t>
      </w:r>
    </w:p>
    <w:p>
      <w:pPr>
        <w:pStyle w:val="ПЗ_КодЗнак"/>
        <w:spacing w:before="0" w:after="0"/>
      </w:pPr>
      <w:r>
        <w:t xml:space="preserve">      if (!email) emailMsg = 'Поле обязательно для заполнения';</w:t>
      </w:r>
    </w:p>
    <w:p>
      <w:pPr>
        <w:pStyle w:val="ПЗ_КодЗнак"/>
        <w:spacing w:before="0" w:after="0"/>
      </w:pPr>
      <w:r>
        <w:t xml:space="preserve">      else if (!/^[^\s@]+@[^\s@]+\.[^\s@]+$/.test(email)) emailMsg = 'Введите корректный email';</w:t>
      </w:r>
    </w:p>
    <w:p>
      <w:pPr>
        <w:pStyle w:val="ПЗ_КодЗнак"/>
        <w:spacing w:before="0" w:after="0"/>
      </w:pPr>
      <w:r>
        <w:t xml:space="preserve">      setError('err-email', emailMsg);</w:t>
      </w:r>
    </w:p>
    <w:p>
      <w:pPr>
        <w:pStyle w:val="ПЗ_КодЗнак"/>
        <w:spacing w:before="0" w:after="0"/>
      </w:pPr>
      <w:r>
        <w:t xml:space="preserve">      if (emailMsg &amp;&amp; !focusId) focusId = 'guest-email';</w:t>
      </w:r>
    </w:p>
    <w:p>
      <w:pPr>
        <w:pStyle w:val="ПЗ_КодЗнак"/>
        <w:spacing w:before="0" w:after="0"/>
      </w:pPr>
      <w:r>
        <w:t xml:space="preserve">      if (emailMsg || !email) ok = false;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if (step === 2 || step === 'all') {</w:t>
      </w:r>
    </w:p>
    <w:p>
      <w:pPr>
        <w:pStyle w:val="ПЗ_КодЗнак"/>
        <w:spacing w:before="0" w:after="0"/>
      </w:pPr>
      <w:r>
        <w:t xml:space="preserve">      setError('err-title', title ? '' : 'Поле обязательно для заполнения');</w:t>
      </w:r>
    </w:p>
    <w:p>
      <w:pPr>
        <w:pStyle w:val="ПЗ_КодЗнак"/>
        <w:spacing w:before="0" w:after="0"/>
      </w:pPr>
      <w:r>
        <w:t xml:space="preserve">      if (!title &amp;&amp; !focusId) focusId = 'guest-title';</w:t>
      </w:r>
    </w:p>
    <w:p>
      <w:pPr>
        <w:pStyle w:val="ПЗ_КодЗнак"/>
        <w:spacing w:before="0" w:after="0"/>
      </w:pPr>
      <w:r>
        <w:t xml:space="preserve">      if (!title) ok = false;</w:t>
      </w:r>
    </w:p>
    <w:p>
      <w:pPr>
        <w:pStyle w:val="ПЗ_КодЗнак"/>
        <w:spacing w:before="0" w:after="0"/>
      </w:pPr>
      <w:r>
        <w:t xml:space="preserve">      setError('err-category', category ? '' : 'Выберите категорию');</w:t>
      </w:r>
    </w:p>
    <w:p>
      <w:pPr>
        <w:pStyle w:val="ПЗ_КодЗнак"/>
        <w:spacing w:before="0" w:after="0"/>
      </w:pPr>
      <w:r>
        <w:t xml:space="preserve">      if (!category &amp;&amp; !focusId) focusId = 'guest-category';</w:t>
      </w:r>
    </w:p>
    <w:p>
      <w:pPr>
        <w:pStyle w:val="ПЗ_КодЗнак"/>
        <w:spacing w:before="0" w:after="0"/>
      </w:pPr>
      <w:r>
        <w:t xml:space="preserve">      if (!category) ok = false;</w:t>
      </w:r>
    </w:p>
    <w:p>
      <w:pPr>
        <w:pStyle w:val="ПЗ_КодЗнак"/>
        <w:spacing w:before="0" w:after="0"/>
      </w:pPr>
      <w:r>
        <w:t xml:space="preserve">      setError('err-description', description ? '' : 'Поле обязательно для заполнения');</w:t>
      </w:r>
    </w:p>
    <w:p>
      <w:pPr>
        <w:pStyle w:val="ПЗ_КодЗнак"/>
        <w:spacing w:before="0" w:after="0"/>
      </w:pPr>
      <w:r>
        <w:t xml:space="preserve">      if (!description &amp;&amp; !focusId) focusId = 'guest-description';</w:t>
      </w:r>
    </w:p>
    <w:p>
      <w:pPr>
        <w:pStyle w:val="ПЗ_КодЗнак"/>
        <w:spacing w:before="0" w:after="0"/>
      </w:pPr>
      <w:r>
        <w:t xml:space="preserve">      if (!description) ok = false;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if (step === 3 || step === 'all') {</w:t>
      </w:r>
    </w:p>
    <w:p>
      <w:pPr>
        <w:pStyle w:val="ПЗ_КодЗнак"/>
        <w:spacing w:before="0" w:after="0"/>
      </w:pPr>
      <w:r>
        <w:t xml:space="preserve">      setError('err-consent', consent ? '' : 'Необходимо согласие на обработку данных');</w:t>
      </w:r>
    </w:p>
    <w:p>
      <w:pPr>
        <w:pStyle w:val="ПЗ_КодЗнак"/>
        <w:spacing w:before="0" w:after="0"/>
      </w:pPr>
      <w:r>
        <w:t xml:space="preserve">      if (!consent &amp;&amp; !focusId) focusId = 'guest-consent';</w:t>
      </w:r>
    </w:p>
    <w:p>
      <w:pPr>
        <w:pStyle w:val="ПЗ_КодЗнак"/>
        <w:spacing w:before="0" w:after="0"/>
      </w:pPr>
      <w:r>
        <w:t xml:space="preserve">      if (!consent) ok = false;</w:t>
      </w:r>
    </w:p>
    <w:p>
      <w:pPr>
        <w:pStyle w:val="ПЗ_КодЗнак"/>
        <w:spacing w:before="0" w:after="0"/>
      </w:pPr>
      <w:r>
        <w:t xml:space="preserve">      if (fileInput &amp;&amp; fileInput.files &amp;&amp; fileInput.files[0] &amp;&amp; fileInput.files[0].size &gt; 10 * 1024 * 1024) {</w:t>
      </w:r>
    </w:p>
    <w:p>
      <w:pPr>
        <w:pStyle w:val="ПЗ_КодЗнак"/>
        <w:spacing w:before="0" w:after="0"/>
      </w:pPr>
      <w:r>
        <w:t xml:space="preserve">        setError('guest-form-error', 'Размер файла не более 10 МБ.');</w:t>
      </w:r>
    </w:p>
    <w:p>
      <w:pPr>
        <w:pStyle w:val="ПЗ_КодЗнак"/>
        <w:spacing w:before="0" w:after="0"/>
      </w:pPr>
      <w:r>
        <w:t xml:space="preserve">        if (!focusId) focusId = 'guest-file';</w:t>
      </w:r>
    </w:p>
    <w:p>
      <w:pPr>
        <w:pStyle w:val="ПЗ_КодЗнак"/>
        <w:spacing w:before="0" w:after="0"/>
      </w:pPr>
      <w:r>
        <w:t xml:space="preserve">        ok = false;</w:t>
      </w:r>
    </w:p>
    <w:p>
      <w:pPr>
        <w:pStyle w:val="ПЗ_КодЗнак"/>
        <w:spacing w:before="0" w:after="0"/>
      </w:pPr>
      <w:r>
        <w:t xml:space="preserve">      } else if (step !== 'all') {</w:t>
      </w:r>
    </w:p>
    <w:p>
      <w:pPr>
        <w:pStyle w:val="ПЗ_КодЗнак"/>
        <w:spacing w:before="0" w:after="0"/>
      </w:pPr>
      <w:r>
        <w:t xml:space="preserve">        setError('guest-form-error', '');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if (focusFirst &amp;&amp; focusId) {</w:t>
      </w:r>
    </w:p>
    <w:p>
      <w:pPr>
        <w:pStyle w:val="ПЗ_КодЗнак"/>
        <w:spacing w:before="0" w:after="0"/>
      </w:pPr>
      <w:r>
        <w:t xml:space="preserve">      var focusEl = document.getElementById(focusId);</w:t>
      </w:r>
    </w:p>
    <w:p>
      <w:pPr>
        <w:pStyle w:val="ПЗ_КодЗнак"/>
        <w:spacing w:before="0" w:after="0"/>
      </w:pPr>
      <w:r>
        <w:t xml:space="preserve">      if (focusEl) focusEl.focus();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return ok;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loadCategories();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var desc = document.getElementById('guest-description');</w:t>
      </w:r>
    </w:p>
    <w:p>
      <w:pPr>
        <w:pStyle w:val="ПЗ_КодЗнак"/>
        <w:spacing w:before="0" w:after="0"/>
      </w:pPr>
      <w:r>
        <w:t xml:space="preserve">  if (desc) {</w:t>
      </w:r>
    </w:p>
    <w:p>
      <w:pPr>
        <w:pStyle w:val="ПЗ_КодЗнак"/>
        <w:spacing w:before="0" w:after="0"/>
      </w:pPr>
      <w:r>
        <w:t xml:space="preserve">    desc.addEventListener('input', updateDescCount);</w:t>
      </w:r>
    </w:p>
    <w:p>
      <w:pPr>
        <w:pStyle w:val="ПЗ_КодЗнак"/>
        <w:spacing w:before="0" w:after="0"/>
      </w:pPr>
      <w:r>
        <w:t xml:space="preserve">    desc.addEventListener('input', function() {</w:t>
      </w:r>
    </w:p>
    <w:p>
      <w:pPr>
        <w:pStyle w:val="ПЗ_КодЗнак"/>
        <w:spacing w:before="0" w:after="0"/>
      </w:pPr>
      <w:r>
        <w:t xml:space="preserve">      saveDraft();</w:t>
      </w:r>
    </w:p>
    <w:p>
      <w:pPr>
        <w:pStyle w:val="ПЗ_КодЗнак"/>
        <w:spacing w:before="0" w:after="0"/>
      </w:pPr>
      <w:r>
        <w:t xml:space="preserve">      updateReview();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['guest-name', 'guest-email', 'guest-organization', 'guest-title', 'guest-category', 'guest-priority'].forEach(function(id) {</w:t>
      </w:r>
    </w:p>
    <w:p>
      <w:pPr>
        <w:pStyle w:val="ПЗ_КодЗнак"/>
        <w:spacing w:before="0" w:after="0"/>
      </w:pPr>
      <w:r>
        <w:t xml:space="preserve">    var el = document.getElementById(id);</w:t>
      </w:r>
    </w:p>
    <w:p>
      <w:pPr>
        <w:pStyle w:val="ПЗ_КодЗнак"/>
        <w:spacing w:before="0" w:after="0"/>
      </w:pPr>
      <w:r>
        <w:t xml:space="preserve">    if (el) {</w:t>
      </w:r>
    </w:p>
    <w:p>
      <w:pPr>
        <w:pStyle w:val="ПЗ_КодЗнак"/>
        <w:spacing w:before="0" w:after="0"/>
      </w:pPr>
      <w:r>
        <w:t xml:space="preserve">      el.addEventListener('change', function() {</w:t>
      </w:r>
    </w:p>
    <w:p>
      <w:pPr>
        <w:pStyle w:val="ПЗ_КодЗнак"/>
        <w:spacing w:before="0" w:after="0"/>
      </w:pPr>
      <w:r>
        <w:t xml:space="preserve">        saveDraft();</w:t>
      </w:r>
    </w:p>
    <w:p>
      <w:pPr>
        <w:pStyle w:val="ПЗ_КодЗнак"/>
        <w:spacing w:before="0" w:after="0"/>
      </w:pPr>
      <w:r>
        <w:t xml:space="preserve">        updateReview();</w:t>
      </w:r>
    </w:p>
    <w:p>
      <w:pPr>
        <w:pStyle w:val="ПЗ_КодЗнак"/>
        <w:spacing w:before="0" w:after="0"/>
      </w:pPr>
      <w:r>
        <w:t xml:space="preserve">      });</w:t>
      </w:r>
    </w:p>
    <w:p>
      <w:pPr>
        <w:pStyle w:val="ПЗ_КодЗнак"/>
        <w:spacing w:before="0" w:after="0"/>
      </w:pPr>
      <w:r>
        <w:t xml:space="preserve">      el.addEventListener('input', function() {</w:t>
      </w:r>
    </w:p>
    <w:p>
      <w:pPr>
        <w:pStyle w:val="ПЗ_КодЗнак"/>
        <w:spacing w:before="0" w:after="0"/>
      </w:pPr>
      <w:r>
        <w:t xml:space="preserve">        saveDraft();</w:t>
      </w:r>
    </w:p>
    <w:p>
      <w:pPr>
        <w:pStyle w:val="ПЗ_КодЗнак"/>
        <w:spacing w:before="0" w:after="0"/>
      </w:pPr>
      <w:r>
        <w:t xml:space="preserve">        updateReview();</w:t>
      </w:r>
    </w:p>
    <w:p>
      <w:pPr>
        <w:pStyle w:val="ПЗ_КодЗнак"/>
        <w:spacing w:before="0" w:after="0"/>
      </w:pPr>
      <w:r>
        <w:t xml:space="preserve">      });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 xml:space="preserve">  var fileInput = document.getElementById('guest-file');</w:t>
      </w:r>
    </w:p>
    <w:p>
      <w:pPr>
        <w:pStyle w:val="ПЗ_КодЗнак"/>
        <w:spacing w:before="0" w:after="0"/>
      </w:pPr>
      <w:r>
        <w:t xml:space="preserve">  if (fileInput) {</w:t>
      </w:r>
    </w:p>
    <w:p>
      <w:pPr>
        <w:pStyle w:val="ПЗ_КодЗнак"/>
        <w:spacing w:before="0" w:after="0"/>
      </w:pPr>
      <w:r>
        <w:t xml:space="preserve">    fileInput.addEventListener('change', function() {</w:t>
      </w:r>
    </w:p>
    <w:p>
      <w:pPr>
        <w:pStyle w:val="ПЗ_КодЗнак"/>
        <w:spacing w:before="0" w:after="0"/>
      </w:pPr>
      <w:r>
        <w:t xml:space="preserve">      updateFileLabel();</w:t>
      </w:r>
    </w:p>
    <w:p>
      <w:pPr>
        <w:pStyle w:val="ПЗ_КодЗнак"/>
        <w:spacing w:before="0" w:after="0"/>
      </w:pPr>
      <w:r>
        <w:t xml:space="preserve">      validateStep(3, false);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setInterval(saveDraft, SAVE_INTERVAL_MS);</w:t>
      </w:r>
    </w:p>
    <w:p>
      <w:pPr>
        <w:pStyle w:val="ПЗ_КодЗнак"/>
        <w:spacing w:before="0" w:after="0"/>
      </w:pPr>
      <w:r>
        <w:t xml:space="preserve">  updateFileLabel();</w:t>
      </w:r>
    </w:p>
    <w:p>
      <w:pPr>
        <w:pStyle w:val="ПЗ_КодЗнак"/>
        <w:spacing w:before="0" w:after="0"/>
      </w:pPr>
      <w:r>
        <w:t xml:space="preserve">  updateReview();</w:t>
      </w:r>
    </w:p>
    <w:p>
      <w:pPr>
        <w:pStyle w:val="ПЗ_КодЗнак"/>
        <w:spacing w:before="0" w:after="0"/>
      </w:pPr>
      <w:r>
        <w:t xml:space="preserve">  syncStepper();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stepEls.forEach(function(stepEl) {</w:t>
      </w:r>
    </w:p>
    <w:p>
      <w:pPr>
        <w:pStyle w:val="ПЗ_КодЗнак"/>
        <w:spacing w:before="0" w:after="0"/>
      </w:pPr>
      <w:r>
        <w:t xml:space="preserve">    stepEl.addEventListener('click', function() {</w:t>
      </w:r>
    </w:p>
    <w:p>
      <w:pPr>
        <w:pStyle w:val="ПЗ_КодЗнак"/>
        <w:spacing w:before="0" w:after="0"/>
      </w:pPr>
      <w:r>
        <w:t xml:space="preserve">      var targetStep = parseInt(stepEl.getAttribute('data-step-target'), 10);</w:t>
      </w:r>
    </w:p>
    <w:p>
      <w:pPr>
        <w:pStyle w:val="ПЗ_КодЗнак"/>
        <w:spacing w:before="0" w:after="0"/>
      </w:pPr>
      <w:r>
        <w:t xml:space="preserve">      if (targetStep === currentStep) return;</w:t>
      </w:r>
    </w:p>
    <w:p>
      <w:pPr>
        <w:pStyle w:val="ПЗ_КодЗнак"/>
        <w:spacing w:before="0" w:after="0"/>
      </w:pPr>
      <w:r>
        <w:t xml:space="preserve">      if (targetStep &gt; currentStep) {</w:t>
      </w:r>
    </w:p>
    <w:p>
      <w:pPr>
        <w:pStyle w:val="ПЗ_КодЗнак"/>
        <w:spacing w:before="0" w:after="0"/>
      </w:pPr>
      <w:r>
        <w:t xml:space="preserve">        for (var stepToValidate = currentStep; stepToValidate &lt; targetStep; stepToValidate += 1) {</w:t>
      </w:r>
    </w:p>
    <w:p>
      <w:pPr>
        <w:pStyle w:val="ПЗ_КодЗнак"/>
        <w:spacing w:before="0" w:after="0"/>
      </w:pPr>
      <w:r>
        <w:t xml:space="preserve">          if (!validateStep(stepToValidate, false)) {</w:t>
      </w:r>
    </w:p>
    <w:p>
      <w:pPr>
        <w:pStyle w:val="ПЗ_КодЗнак"/>
        <w:spacing w:before="0" w:after="0"/>
      </w:pPr>
      <w:r>
        <w:t xml:space="preserve">            goToStep(stepToValidate, true);</w:t>
      </w:r>
    </w:p>
    <w:p>
      <w:pPr>
        <w:pStyle w:val="ПЗ_КодЗнак"/>
        <w:spacing w:before="0" w:after="0"/>
      </w:pPr>
      <w:r>
        <w:t xml:space="preserve">            validateStep(stepToValidate, true);</w:t>
      </w:r>
    </w:p>
    <w:p>
      <w:pPr>
        <w:pStyle w:val="ПЗ_КодЗнак"/>
        <w:spacing w:before="0" w:after="0"/>
      </w:pPr>
      <w:r>
        <w:t xml:space="preserve">            return;</w:t>
      </w:r>
    </w:p>
    <w:p>
      <w:pPr>
        <w:pStyle w:val="ПЗ_КодЗнак"/>
        <w:spacing w:before="0" w:after="0"/>
      </w:pPr>
      <w:r>
        <w:t xml:space="preserve">          }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     goToStep(targetStep, true);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Array.prototype.slice.call(document.querySelectorAll('[data-next-step]')).forEach(function(btn) {</w:t>
      </w:r>
    </w:p>
    <w:p>
      <w:pPr>
        <w:pStyle w:val="ПЗ_КодЗнак"/>
        <w:spacing w:before="0" w:after="0"/>
      </w:pPr>
      <w:r>
        <w:t xml:space="preserve">    btn.addEventListener('click', function() {</w:t>
      </w:r>
    </w:p>
    <w:p>
      <w:pPr>
        <w:pStyle w:val="ПЗ_КодЗнак"/>
        <w:spacing w:before="0" w:after="0"/>
      </w:pPr>
      <w:r>
        <w:t xml:space="preserve">      var nextStep = parseInt(btn.getAttribute('data-next-step'), 10);</w:t>
      </w:r>
    </w:p>
    <w:p>
      <w:pPr>
        <w:pStyle w:val="ПЗ_КодЗнак"/>
        <w:spacing w:before="0" w:after="0"/>
      </w:pPr>
      <w:r>
        <w:t xml:space="preserve">      if (!validateStep(currentStep, true)) return;</w:t>
      </w:r>
    </w:p>
    <w:p>
      <w:pPr>
        <w:pStyle w:val="ПЗ_КодЗнак"/>
        <w:spacing w:before="0" w:after="0"/>
      </w:pPr>
      <w:r>
        <w:t xml:space="preserve">      goToStep(nextStep, true);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Array.prototype.slice.call(document.querySelectorAll('[data-prev-step]')).forEach(function(btn) {</w:t>
      </w:r>
    </w:p>
    <w:p>
      <w:pPr>
        <w:pStyle w:val="ПЗ_КодЗнак"/>
        <w:spacing w:before="0" w:after="0"/>
      </w:pPr>
      <w:r>
        <w:t xml:space="preserve">    btn.addEventListener('click', function() {</w:t>
      </w:r>
    </w:p>
    <w:p>
      <w:pPr>
        <w:pStyle w:val="ПЗ_КодЗнак"/>
        <w:spacing w:before="0" w:after="0"/>
      </w:pPr>
      <w:r>
        <w:t xml:space="preserve">      goToStep(parseInt(btn.getAttribute('data-prev-step'), 10), true);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if (form) {</w:t>
      </w:r>
    </w:p>
    <w:p>
      <w:pPr>
        <w:pStyle w:val="ПЗ_КодЗнак"/>
        <w:spacing w:before="0" w:after="0"/>
      </w:pPr>
      <w:r>
        <w:t xml:space="preserve">    form.addEventListener('submit', function(e) {</w:t>
      </w:r>
    </w:p>
    <w:p>
      <w:pPr>
        <w:pStyle w:val="ПЗ_КодЗнак"/>
        <w:spacing w:before="0" w:after="0"/>
      </w:pPr>
      <w:r>
        <w:t xml:space="preserve">      e.preventDefault();</w:t>
      </w:r>
    </w:p>
    <w:p>
      <w:pPr>
        <w:pStyle w:val="ПЗ_КодЗнак"/>
        <w:spacing w:before="0" w:after="0"/>
      </w:pPr>
      <w:r>
        <w:t xml:space="preserve">      setError('guest-form-error', '');</w:t>
      </w:r>
    </w:p>
    <w:p>
      <w:pPr>
        <w:pStyle w:val="ПЗ_КодЗнак"/>
        <w:spacing w:before="0" w:after="0"/>
      </w:pPr>
      <w:r>
        <w:t xml:space="preserve">      if (!validateStep(1, false)) {</w:t>
      </w:r>
    </w:p>
    <w:p>
      <w:pPr>
        <w:pStyle w:val="ПЗ_КодЗнак"/>
        <w:spacing w:before="0" w:after="0"/>
      </w:pPr>
      <w:r>
        <w:t xml:space="preserve">        goToStep(1, true);</w:t>
      </w:r>
    </w:p>
    <w:p>
      <w:pPr>
        <w:pStyle w:val="ПЗ_КодЗнак"/>
        <w:spacing w:before="0" w:after="0"/>
      </w:pPr>
      <w:r>
        <w:t xml:space="preserve">        validateStep(1, true);</w:t>
      </w:r>
    </w:p>
    <w:p>
      <w:pPr>
        <w:pStyle w:val="ПЗ_КодЗнак"/>
        <w:spacing w:before="0" w:after="0"/>
      </w:pPr>
      <w:r>
        <w:t xml:space="preserve">        return;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     if (!validateStep(2, false)) {</w:t>
      </w:r>
    </w:p>
    <w:p>
      <w:pPr>
        <w:pStyle w:val="ПЗ_КодЗнак"/>
        <w:spacing w:before="0" w:after="0"/>
      </w:pPr>
      <w:r>
        <w:t xml:space="preserve">        goToStep(2, true);</w:t>
      </w:r>
    </w:p>
    <w:p>
      <w:pPr>
        <w:pStyle w:val="ПЗ_КодЗнак"/>
        <w:spacing w:before="0" w:after="0"/>
      </w:pPr>
      <w:r>
        <w:t xml:space="preserve">        validateStep(2, true);</w:t>
      </w:r>
    </w:p>
    <w:p>
      <w:pPr>
        <w:pStyle w:val="ПЗ_КодЗнак"/>
        <w:spacing w:before="0" w:after="0"/>
      </w:pPr>
      <w:r>
        <w:t xml:space="preserve">        return;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     if (!validateStep(3, true)) {</w:t>
      </w:r>
    </w:p>
    <w:p>
      <w:pPr>
        <w:pStyle w:val="ПЗ_КодЗнак"/>
        <w:spacing w:before="0" w:after="0"/>
      </w:pPr>
      <w:r>
        <w:t xml:space="preserve">        goToStep(3, true);</w:t>
      </w:r>
    </w:p>
    <w:p>
      <w:pPr>
        <w:pStyle w:val="ПЗ_КодЗнак"/>
        <w:spacing w:before="0" w:after="0"/>
      </w:pPr>
      <w:r>
        <w:t xml:space="preserve">        return;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     submitBtn.disabled = true;</w:t>
      </w:r>
    </w:p>
    <w:p>
      <w:pPr>
        <w:pStyle w:val="ПЗ_КодЗнак"/>
        <w:spacing w:before="0" w:after="0"/>
      </w:pPr>
      <w:r>
        <w:t xml:space="preserve">      submitBtn.classList.add('is-loading');</w:t>
      </w:r>
    </w:p>
    <w:p>
      <w:pPr>
        <w:pStyle w:val="ПЗ_КодЗнак"/>
        <w:spacing w:before="0" w:after="0"/>
      </w:pPr>
      <w:r>
        <w:t xml:space="preserve">      submitBtn.textContent = 'Отправляем...';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var fd = new FormData(form);</w:t>
      </w:r>
    </w:p>
    <w:p>
      <w:pPr>
        <w:pStyle w:val="ПЗ_КодЗнак"/>
        <w:spacing w:before="0" w:after="0"/>
      </w:pPr>
      <w:r>
        <w:t xml:space="preserve">      fd.set('priority', document.getElementById('guest-priority').value);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fetch('/api/guest-ticket', { method: 'POST', body: fd, credentials: 'same-origin' })</w:t>
      </w:r>
    </w:p>
    <w:p>
      <w:pPr>
        <w:pStyle w:val="ПЗ_КодЗнак"/>
        <w:spacing w:before="0" w:after="0"/>
      </w:pPr>
      <w:r>
        <w:t xml:space="preserve">        .then(function(r) { return r.json().then(function(d) { return { ok: r.ok, data: d }; }); })</w:t>
      </w:r>
    </w:p>
    <w:p>
      <w:pPr>
        <w:pStyle w:val="ПЗ_КодЗнак"/>
        <w:spacing w:before="0" w:after="0"/>
      </w:pPr>
      <w:r>
        <w:t xml:space="preserve">        .then(function(res) {</w:t>
      </w:r>
    </w:p>
    <w:p>
      <w:pPr>
        <w:pStyle w:val="ПЗ_КодЗнак"/>
        <w:spacing w:before="0" w:after="0"/>
      </w:pPr>
      <w:r>
        <w:t xml:space="preserve">          submitBtn.disabled = false;</w:t>
      </w:r>
    </w:p>
    <w:p>
      <w:pPr>
        <w:pStyle w:val="ПЗ_КодЗнак"/>
        <w:spacing w:before="0" w:after="0"/>
      </w:pPr>
      <w:r>
        <w:t xml:space="preserve">          submitBtn.classList.remove('is-loading');</w:t>
      </w:r>
    </w:p>
    <w:p>
      <w:pPr>
        <w:pStyle w:val="ПЗ_КодЗнак"/>
        <w:spacing w:before="0" w:after="0"/>
      </w:pPr>
      <w:r>
        <w:t xml:space="preserve">          submitBtn.textContent = 'Отправить заявку';</w:t>
      </w:r>
    </w:p>
    <w:p>
      <w:pPr>
        <w:pStyle w:val="ПЗ_КодЗнак"/>
        <w:spacing w:before="0" w:after="0"/>
      </w:pPr>
      <w:r>
        <w:t xml:space="preserve">          if (res.ok &amp;&amp; res.data.ticket_ID) {</w:t>
      </w:r>
    </w:p>
    <w:p>
      <w:pPr>
        <w:pStyle w:val="ПЗ_КодЗнак"/>
        <w:spacing w:before="0" w:after="0"/>
      </w:pPr>
      <w:r>
        <w:t xml:space="preserve">            try { localStorage.removeItem(DRAFT_KEY); } catch (e) {}</w:t>
      </w:r>
    </w:p>
    <w:p>
      <w:pPr>
        <w:pStyle w:val="ПЗ_КодЗнак"/>
        <w:spacing w:before="0" w:after="0"/>
      </w:pPr>
      <w:r>
        <w:t xml:space="preserve">            formWrap.style.display = 'none';</w:t>
      </w:r>
    </w:p>
    <w:p>
      <w:pPr>
        <w:pStyle w:val="ПЗ_КодЗнак"/>
        <w:spacing w:before="0" w:after="0"/>
      </w:pPr>
      <w:r>
        <w:t xml:space="preserve">            successWrap.style.display = 'block';</w:t>
      </w:r>
    </w:p>
    <w:p>
      <w:pPr>
        <w:pStyle w:val="ПЗ_КодЗнак"/>
        <w:spacing w:before="0" w:after="0"/>
      </w:pPr>
      <w:r>
        <w:t xml:space="preserve">            successWrap.classList.add('is-visible');</w:t>
      </w:r>
    </w:p>
    <w:p>
      <w:pPr>
        <w:pStyle w:val="ПЗ_КодЗнак"/>
        <w:spacing w:before="0" w:after="0"/>
      </w:pPr>
      <w:r>
        <w:t xml:space="preserve">            document.getElementById('ticket-success-msg').textContent =</w:t>
      </w:r>
    </w:p>
    <w:p>
      <w:pPr>
        <w:pStyle w:val="ПЗ_КодЗнак"/>
        <w:spacing w:before="0" w:after="0"/>
      </w:pPr>
      <w:r>
        <w:t xml:space="preserve">              'Заявка №' + res.data.ticket_ID + ' создана. Мы отправили подтверждение на указанный email.';</w:t>
      </w:r>
    </w:p>
    <w:p>
      <w:pPr>
        <w:pStyle w:val="ПЗ_КодЗнак"/>
        <w:spacing w:before="0" w:after="0"/>
      </w:pPr>
      <w:r>
        <w:t xml:space="preserve">            document.getElementById('ticket-success-link').href = TICKET_URL + res.data.ticket_ID;</w:t>
      </w:r>
    </w:p>
    <w:p>
      <w:pPr>
        <w:pStyle w:val="ПЗ_КодЗнак"/>
        <w:spacing w:before="0" w:after="0"/>
      </w:pPr>
      <w:r>
        <w:t xml:space="preserve">          } else {</w:t>
      </w:r>
    </w:p>
    <w:p>
      <w:pPr>
        <w:pStyle w:val="ПЗ_КодЗнак"/>
        <w:spacing w:before="0" w:after="0"/>
      </w:pPr>
      <w:r>
        <w:t xml:space="preserve">            if (res.data &amp;&amp; res.data.needs_registration) {</w:t>
      </w:r>
    </w:p>
    <w:p>
      <w:pPr>
        <w:pStyle w:val="ПЗ_КодЗнак"/>
        <w:spacing w:before="0" w:after="0"/>
      </w:pPr>
      <w:r>
        <w:t xml:space="preserve">              var regUrl = res.data.register_url || buildRegisterUrl(res.data.register_prefill || {</w:t>
      </w:r>
    </w:p>
    <w:p>
      <w:pPr>
        <w:pStyle w:val="ПЗ_КодЗнак"/>
        <w:spacing w:before="0" w:after="0"/>
      </w:pPr>
      <w:r>
        <w:t xml:space="preserve">                login: (document.getElementById('guest-email').value || '').split('@')[0],</w:t>
      </w:r>
    </w:p>
    <w:p>
      <w:pPr>
        <w:pStyle w:val="ПЗ_КодЗнак"/>
        <w:spacing w:before="0" w:after="0"/>
      </w:pPr>
      <w:r>
        <w:t xml:space="preserve">                email: document.getElementById('guest-email').value || '',</w:t>
      </w:r>
    </w:p>
    <w:p>
      <w:pPr>
        <w:pStyle w:val="ПЗ_КодЗнак"/>
        <w:spacing w:before="0" w:after="0"/>
      </w:pPr>
      <w:r>
        <w:t xml:space="preserve">                full_name: document.getElementById('guest-name').value || ''</w:t>
      </w:r>
    </w:p>
    <w:p>
      <w:pPr>
        <w:pStyle w:val="ПЗ_КодЗнак"/>
        <w:spacing w:before="0" w:after="0"/>
      </w:pPr>
      <w:r>
        <w:t xml:space="preserve">              });</w:t>
      </w:r>
    </w:p>
    <w:p>
      <w:pPr>
        <w:pStyle w:val="ПЗ_КодЗнак"/>
        <w:spacing w:before="0" w:after="0"/>
      </w:pPr>
      <w:r>
        <w:t xml:space="preserve">              if (registerLink) registerLink.href = regUrl;</w:t>
      </w:r>
    </w:p>
    <w:p>
      <w:pPr>
        <w:pStyle w:val="ПЗ_КодЗнак"/>
        <w:spacing w:before="0" w:after="0"/>
      </w:pPr>
      <w:r>
        <w:t xml:space="preserve">              if (registerAction) registerAction.style.display = 'block';</w:t>
      </w:r>
    </w:p>
    <w:p>
      <w:pPr>
        <w:pStyle w:val="ПЗ_КодЗнак"/>
        <w:spacing w:before="0" w:after="0"/>
      </w:pPr>
      <w:r>
        <w:t xml:space="preserve">            }</w:t>
      </w:r>
    </w:p>
    <w:p>
      <w:pPr>
        <w:pStyle w:val="ПЗ_КодЗнак"/>
        <w:spacing w:before="0" w:after="0"/>
      </w:pPr>
      <w:r>
        <w:t xml:space="preserve">            setError('guest-form-error', (res.data &amp;&amp; res.data.error) || 'Ошибка при создании заявки.');</w:t>
      </w:r>
    </w:p>
    <w:p>
      <w:pPr>
        <w:pStyle w:val="ПЗ_КодЗнак"/>
        <w:spacing w:before="0" w:after="0"/>
      </w:pPr>
      <w:r>
        <w:t xml:space="preserve">          }</w:t>
      </w:r>
    </w:p>
    <w:p>
      <w:pPr>
        <w:pStyle w:val="ПЗ_КодЗнак"/>
        <w:spacing w:before="0" w:after="0"/>
      </w:pPr>
      <w:r>
        <w:t xml:space="preserve">        })</w:t>
      </w:r>
    </w:p>
    <w:p>
      <w:pPr>
        <w:pStyle w:val="ПЗ_КодЗнак"/>
        <w:spacing w:before="0" w:after="0"/>
      </w:pPr>
      <w:r>
        <w:t xml:space="preserve">        .catch(function() {</w:t>
      </w:r>
    </w:p>
    <w:p>
      <w:pPr>
        <w:pStyle w:val="ПЗ_КодЗнак"/>
        <w:spacing w:before="0" w:after="0"/>
      </w:pPr>
      <w:r>
        <w:t xml:space="preserve">          submitBtn.disabled = false;</w:t>
      </w:r>
    </w:p>
    <w:p>
      <w:pPr>
        <w:pStyle w:val="ПЗ_КодЗнак"/>
        <w:spacing w:before="0" w:after="0"/>
      </w:pPr>
      <w:r>
        <w:t xml:space="preserve">          submitBtn.classList.remove('is-loading');</w:t>
      </w:r>
    </w:p>
    <w:p>
      <w:pPr>
        <w:pStyle w:val="ПЗ_КодЗнак"/>
        <w:spacing w:before="0" w:after="0"/>
      </w:pPr>
      <w:r>
        <w:t xml:space="preserve">          submitBtn.textContent = 'Отправить заявку';</w:t>
      </w:r>
    </w:p>
    <w:p>
      <w:pPr>
        <w:pStyle w:val="ПЗ_КодЗнак"/>
        <w:spacing w:before="0" w:after="0"/>
      </w:pPr>
      <w:r>
        <w:t xml:space="preserve">          setError('guest-form-error', 'Ошибка сети. Проверьте подключение и попробуйте снова.');</w:t>
      </w:r>
    </w:p>
    <w:p>
      <w:pPr>
        <w:pStyle w:val="ПЗ_КодЗнак"/>
        <w:spacing w:before="0" w:after="0"/>
      </w:pPr>
      <w:r>
        <w:t xml:space="preserve">        });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var knowledgeUrl = '{{ url_for("main.knowledge") }}';</w:t>
      </w:r>
    </w:p>
    <w:p>
      <w:pPr>
        <w:pStyle w:val="ПЗ_КодЗнак"/>
        <w:spacing w:before="0" w:after="0"/>
      </w:pPr>
      <w:r>
        <w:t xml:space="preserve">  var el = document.getElementById('categories-public');</w:t>
      </w:r>
    </w:p>
    <w:p>
      <w:pPr>
        <w:pStyle w:val="ПЗ_КодЗнак"/>
        <w:spacing w:before="0" w:after="0"/>
      </w:pPr>
      <w:r>
        <w:t xml:space="preserve">  if (el) {</w:t>
      </w:r>
    </w:p>
    <w:p>
      <w:pPr>
        <w:pStyle w:val="ПЗ_КодЗнак"/>
        <w:spacing w:before="0" w:after="0"/>
      </w:pPr>
      <w:r>
        <w:t xml:space="preserve">    fetch('/api/categories', { credentials: 'same-origin' })</w:t>
      </w:r>
    </w:p>
    <w:p>
      <w:pPr>
        <w:pStyle w:val="ПЗ_КодЗнак"/>
        <w:spacing w:before="0" w:after="0"/>
      </w:pPr>
      <w:r>
        <w:t xml:space="preserve">      .then(function(r) { return r.ok ? r.json() : []; })</w:t>
      </w:r>
    </w:p>
    <w:p>
      <w:pPr>
        <w:pStyle w:val="ПЗ_КодЗнак"/>
        <w:spacing w:before="0" w:after="0"/>
      </w:pPr>
      <w:r>
        <w:t xml:space="preserve">      .then(function(list) {</w:t>
      </w:r>
    </w:p>
    <w:p>
      <w:pPr>
        <w:pStyle w:val="ПЗ_КодЗнак"/>
        <w:spacing w:before="0" w:after="0"/>
      </w:pPr>
      <w:r>
        <w:t xml:space="preserve">        if (!list.length) {</w:t>
      </w:r>
    </w:p>
    <w:p>
      <w:pPr>
        <w:pStyle w:val="ПЗ_КодЗнак"/>
        <w:spacing w:before="0" w:after="0"/>
      </w:pPr>
      <w:r>
        <w:t xml:space="preserve">          el.innerHTML = '&lt;p class="muted"&gt;Нет категорий.&lt;/p&gt;';</w:t>
      </w:r>
    </w:p>
    <w:p>
      <w:pPr>
        <w:pStyle w:val="ПЗ_КодЗнак"/>
        <w:spacing w:before="0" w:after="0"/>
      </w:pPr>
      <w:r>
        <w:t xml:space="preserve">          return;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       el.innerHTML = list.map(function(c) {</w:t>
      </w:r>
    </w:p>
    <w:p>
      <w:pPr>
        <w:pStyle w:val="ПЗ_КодЗнак"/>
        <w:spacing w:before="0" w:after="0"/>
      </w:pPr>
      <w:r>
        <w:t xml:space="preserve">          var name = (c.category_name || '').replace(/&lt;/g, '&amp;lt;');</w:t>
      </w:r>
    </w:p>
    <w:p>
      <w:pPr>
        <w:pStyle w:val="ПЗ_КодЗнак"/>
        <w:spacing w:before="0" w:after="0"/>
      </w:pPr>
      <w:r>
        <w:t xml:space="preserve">          var code = (c.code || '').replace(/&lt;/g, '&amp;lt;');</w:t>
      </w:r>
    </w:p>
    <w:p>
      <w:pPr>
        <w:pStyle w:val="ПЗ_КодЗнак"/>
        <w:spacing w:before="0" w:after="0"/>
      </w:pPr>
      <w:r>
        <w:t xml:space="preserve">          var url = knowledgeUrl + (code ? '?category=' + encodeURIComponent(code) : '');</w:t>
      </w:r>
    </w:p>
    <w:p>
      <w:pPr>
        <w:pStyle w:val="ПЗ_КодЗнак"/>
        <w:spacing w:before="0" w:after="0"/>
      </w:pPr>
      <w:r>
        <w:t xml:space="preserve">          return '&lt;a href="' + url + '" class="category-card category-card-link"&gt;' +</w:t>
      </w:r>
    </w:p>
    <w:p>
      <w:pPr>
        <w:pStyle w:val="ПЗ_КодЗнак"/>
        <w:spacing w:before="0" w:after="0"/>
      </w:pPr>
      <w:r>
        <w:t xml:space="preserve">            '&lt;strong&gt;' + name + '&lt;/strong&gt;&lt;br&gt;&lt;span class="muted"&gt;' + code + '&lt;/span&gt;' +</w:t>
      </w:r>
    </w:p>
    <w:p>
      <w:pPr>
        <w:pStyle w:val="ПЗ_КодЗнак"/>
        <w:spacing w:before="0" w:after="0"/>
      </w:pPr>
      <w:r>
        <w:t xml:space="preserve">            '&lt;span class="category-card-hint"&gt;Перейти в базу знаний →&lt;/span&gt;&lt;/a&gt;';</w:t>
      </w:r>
    </w:p>
    <w:p>
      <w:pPr>
        <w:pStyle w:val="ПЗ_КодЗнак"/>
        <w:spacing w:before="0" w:after="0"/>
      </w:pPr>
      <w:r>
        <w:t xml:space="preserve">        }).join('');</w:t>
      </w:r>
    </w:p>
    <w:p>
      <w:pPr>
        <w:pStyle w:val="ПЗ_КодЗнак"/>
        <w:spacing w:before="0" w:after="0"/>
      </w:pPr>
      <w:r>
        <w:t xml:space="preserve">      })</w:t>
      </w:r>
    </w:p>
    <w:p>
      <w:pPr>
        <w:pStyle w:val="ПЗ_КодЗнак"/>
        <w:spacing w:before="0" w:after="0"/>
      </w:pPr>
      <w:r>
        <w:t xml:space="preserve">      .catch(function() { el.innerHTML = '&lt;p class="muted"&gt;Не удалось загрузить категории.&lt;/p&gt;';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>})();</w:t>
      </w:r>
    </w:p>
    <w:p>
      <w:pPr>
        <w:pStyle w:val="ПЗ_КодЗнак"/>
        <w:spacing w:before="0" w:after="0"/>
      </w:pPr>
      <w:r>
        <w:t>&lt;/script&gt;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27) SkyNet-master/SkyNet-main2/skynet_web/app/templates/main/knowledge.html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%}База знаний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class="knowledge-page"&gt;</w:t>
      </w:r>
    </w:p>
    <w:p>
      <w:pPr>
        <w:pStyle w:val="ПЗ_КодЗнак"/>
        <w:spacing w:before="0" w:after="0"/>
      </w:pPr>
      <w:r>
        <w:t xml:space="preserve">  &lt;div class="card knowledge-header-card"&gt;</w:t>
      </w:r>
    </w:p>
    <w:p>
      <w:pPr>
        <w:pStyle w:val="ПЗ_КодЗнак"/>
        <w:spacing w:before="0" w:after="0"/>
      </w:pPr>
      <w:r>
        <w:t xml:space="preserve">    &lt;h1&gt;База знаний&lt;/h1&gt;</w:t>
      </w:r>
    </w:p>
    <w:p>
      <w:pPr>
        <w:pStyle w:val="ПЗ_КодЗнак"/>
        <w:spacing w:before="0" w:after="0"/>
      </w:pPr>
      <w:r>
        <w:t xml:space="preserve">    &lt;p class="knowledge-intro"&gt;Выберите категорию или кратко опишите проблему. Система подберёт подходящие статьи, а при недоступности ИИ покажет лучшие совпадения по ключевым словам.&lt;/p&gt;</w:t>
      </w:r>
    </w:p>
    <w:p>
      <w:pPr>
        <w:pStyle w:val="ПЗ_КодЗнак"/>
        <w:spacing w:before="0" w:after="0"/>
      </w:pPr>
      <w:r>
        <w:t xml:space="preserve">    &lt;div class="knowledge-categories" id="knowledge-categories"&gt;</w:t>
      </w:r>
    </w:p>
    <w:p>
      <w:pPr>
        <w:pStyle w:val="ПЗ_КодЗнак"/>
        <w:spacing w:before="0" w:after="0"/>
      </w:pPr>
      <w:r>
        <w:t xml:space="preserve">      &lt;a href="{{ url_for('main.knowledge') }}" class="knowledge-cat-link active" data-category=""&gt;Все&lt;/a&gt;</w:t>
      </w:r>
    </w:p>
    <w:p>
      <w:pPr>
        <w:pStyle w:val="ПЗ_КодЗнак"/>
        <w:spacing w:before="0" w:after="0"/>
      </w:pPr>
      <w:r>
        <w:t xml:space="preserve">      &lt;span class="muted"&gt;Загрузка категорий...&lt;/span&gt;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&lt;section class="knowledge-ai" aria-labelledby="knowledge-ai-title"&gt;</w:t>
      </w:r>
    </w:p>
    <w:p>
      <w:pPr>
        <w:pStyle w:val="ПЗ_КодЗнак"/>
        <w:spacing w:before="0" w:after="0"/>
      </w:pPr>
      <w:r>
        <w:t xml:space="preserve">      &lt;h2 id="knowledge-ai-title" class="knowledge-ai-title"&gt;ИИ-поиск по базе знаний&lt;/h2&gt;</w:t>
      </w:r>
    </w:p>
    <w:p>
      <w:pPr>
        <w:pStyle w:val="ПЗ_КодЗнак"/>
        <w:spacing w:before="0" w:after="0"/>
      </w:pPr>
      <w:r>
        <w:t xml:space="preserve">      &lt;p class="knowledge-ai-copy"&gt;Напишите коротко, что произошло: например, "не открывается личный кабинет" или "интернет пропадает вечером".&lt;/p&gt;</w:t>
      </w:r>
    </w:p>
    <w:p>
      <w:pPr>
        <w:pStyle w:val="ПЗ_КодЗнак"/>
        <w:spacing w:before="0" w:after="0"/>
      </w:pPr>
      <w:r>
        <w:t xml:space="preserve">      &lt;div class="knowledge-ai-form"&gt;</w:t>
      </w:r>
    </w:p>
    <w:p>
      <w:pPr>
        <w:pStyle w:val="ПЗ_КодЗнак"/>
        <w:spacing w:before="0" w:after="0"/>
      </w:pPr>
      <w:r>
        <w:t xml:space="preserve">        &lt;textarea id="knowledge-ai-query" placeholder="Кратко опишите проблему, симптомы или текст ошибки"&gt;&lt;/textarea&gt;</w:t>
      </w:r>
    </w:p>
    <w:p>
      <w:pPr>
        <w:pStyle w:val="ПЗ_КодЗнак"/>
        <w:spacing w:before="0" w:after="0"/>
      </w:pPr>
      <w:r>
        <w:t xml:space="preserve">        &lt;div class="knowledge-ai-actions"&gt;</w:t>
      </w:r>
    </w:p>
    <w:p>
      <w:pPr>
        <w:pStyle w:val="ПЗ_КодЗнак"/>
        <w:spacing w:before="0" w:after="0"/>
      </w:pPr>
      <w:r>
        <w:t xml:space="preserve">          &lt;button type="button" class="btn" id="knowledge-ai-submit"&gt;Подобрать статьи&lt;/button&gt;</w:t>
      </w:r>
    </w:p>
    <w:p>
      <w:pPr>
        <w:pStyle w:val="ПЗ_КодЗнак"/>
        <w:spacing w:before="0" w:after="0"/>
      </w:pPr>
      <w:r>
        <w:t xml:space="preserve">          &lt;button type="button" class="btn btn-secondary" id="knowledge-ai-reset"&gt;Сбросить&lt;/button&gt;</w:t>
      </w:r>
    </w:p>
    <w:p>
      <w:pPr>
        <w:pStyle w:val="ПЗ_КодЗнак"/>
        <w:spacing w:before="0" w:after="0"/>
      </w:pPr>
      <w:r>
        <w:t xml:space="preserve">        &lt;/div&gt;</w:t>
      </w:r>
    </w:p>
    <w:p>
      <w:pPr>
        <w:pStyle w:val="ПЗ_КодЗнак"/>
        <w:spacing w:before="0" w:after="0"/>
      </w:pPr>
      <w:r>
        <w:t xml:space="preserve">      &lt;/div&gt;</w:t>
      </w:r>
    </w:p>
    <w:p>
      <w:pPr>
        <w:pStyle w:val="ПЗ_КодЗнак"/>
        <w:spacing w:before="0" w:after="0"/>
      </w:pPr>
      <w:r>
        <w:t xml:space="preserve">      &lt;p id="knowledge-ai-status" class="knowledge-ai-status" aria-live="polite"&gt;&lt;/p&gt;</w:t>
      </w:r>
    </w:p>
    <w:p>
      <w:pPr>
        <w:pStyle w:val="ПЗ_КодЗнак"/>
        <w:spacing w:before="0" w:after="0"/>
      </w:pPr>
      <w:r>
        <w:t xml:space="preserve">      &lt;div id="knowledge-ai-results" class="knowledge-ai-results" hidden&gt;&lt;/div&gt;</w:t>
      </w:r>
    </w:p>
    <w:p>
      <w:pPr>
        <w:pStyle w:val="ПЗ_КодЗнак"/>
        <w:spacing w:before="0" w:after="0"/>
      </w:pPr>
      <w:r>
        <w:t xml:space="preserve">    &lt;/section&gt;</w:t>
      </w:r>
    </w:p>
    <w:p>
      <w:pPr>
        <w:pStyle w:val="ПЗ_КодЗнак"/>
        <w:spacing w:before="0" w:after="0"/>
      </w:pPr>
      <w:r>
        <w:t xml:space="preserve">    {% if current_user.is_operator or current_user.is_admin %}</w:t>
      </w:r>
    </w:p>
    <w:p>
      <w:pPr>
        <w:pStyle w:val="ПЗ_КодЗнак"/>
        <w:spacing w:before="0" w:after="0"/>
      </w:pPr>
      <w:r>
        <w:t xml:space="preserve">    &lt;p class="knowledge-actions"&gt;</w:t>
      </w:r>
    </w:p>
    <w:p>
      <w:pPr>
        <w:pStyle w:val="ПЗ_КодЗнак"/>
        <w:spacing w:before="0" w:after="0"/>
      </w:pPr>
      <w:r>
        <w:t xml:space="preserve">      &lt;button type="button" class="btn" id="btn-add-article"&gt;Добавить статью&lt;/button&gt;</w:t>
      </w:r>
    </w:p>
    <w:p>
      <w:pPr>
        <w:pStyle w:val="ПЗ_КодЗнак"/>
        <w:spacing w:before="0" w:after="0"/>
      </w:pPr>
      <w:r>
        <w:t xml:space="preserve">      &lt;label class="knowledge-import-label"&gt;Импорт из .TXT: &lt;input type="file" id="import-txt" accept=".txt"&gt;&lt;/label&gt;</w:t>
      </w:r>
    </w:p>
    <w:p>
      <w:pPr>
        <w:pStyle w:val="ПЗ_КодЗнак"/>
        <w:spacing w:before="0" w:after="0"/>
      </w:pPr>
      <w:r>
        <w:t xml:space="preserve">    &lt;/p&gt;</w:t>
      </w:r>
    </w:p>
    <w:p>
      <w:pPr>
        <w:pStyle w:val="ПЗ_КодЗнак"/>
        <w:spacing w:before="0" w:after="0"/>
      </w:pPr>
      <w:r>
        <w:t xml:space="preserve">    {% endif %}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 &lt;div id="articles-list" class="knowledge-list"&gt;&lt;p class="muted"&gt;Загрузка...&lt;/p&gt;&lt;/div&gt;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&lt;div id="modal" class="modal" style="display:none; position:fixed; inset:0; background: rgba(0,0,0,0.5); z-index:100; align-items: center; justify-content: center;"&gt;</w:t>
      </w:r>
    </w:p>
    <w:p>
      <w:pPr>
        <w:pStyle w:val="ПЗ_КодЗнак"/>
        <w:spacing w:before="0" w:after="0"/>
      </w:pPr>
      <w:r>
        <w:t xml:space="preserve">  &lt;div class="card" style="max-width: 600px; width: 90%; max-height: 90vh; overflow-y: auto;"&gt;</w:t>
      </w:r>
    </w:p>
    <w:p>
      <w:pPr>
        <w:pStyle w:val="ПЗ_КодЗнак"/>
        <w:spacing w:before="0" w:after="0"/>
      </w:pPr>
      <w:r>
        <w:t xml:space="preserve">    &lt;h2 id="modal-title"&gt;Новая статья&lt;/h2&gt;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&lt;label&gt;Заголовок&lt;/label&gt;</w:t>
      </w:r>
    </w:p>
    <w:p>
      <w:pPr>
        <w:pStyle w:val="ПЗ_КодЗнак"/>
        <w:spacing w:before="0" w:after="0"/>
      </w:pPr>
      <w:r>
        <w:t xml:space="preserve">      &lt;input type="text" id="form-title" maxlength="255"&gt;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&lt;label&gt;Категория&lt;/label&gt;</w:t>
      </w:r>
    </w:p>
    <w:p>
      <w:pPr>
        <w:pStyle w:val="ПЗ_КодЗнак"/>
        <w:spacing w:before="0" w:after="0"/>
      </w:pPr>
      <w:r>
        <w:t xml:space="preserve">      &lt;select id="form-category"&gt;&lt;option value=""&gt;—&lt;/option&gt;&lt;/select&gt;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&lt;label&gt;Содержание&lt;/label&gt;</w:t>
      </w:r>
    </w:p>
    <w:p>
      <w:pPr>
        <w:pStyle w:val="ПЗ_КодЗнак"/>
        <w:spacing w:before="0" w:after="0"/>
      </w:pPr>
      <w:r>
        <w:t xml:space="preserve">      &lt;textarea id="form-content" rows="10"&gt;&lt;/textarea&gt;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&lt;button type="button" class="btn" id="modal-save"&gt;Сохранить&lt;/button&gt;</w:t>
      </w:r>
    </w:p>
    <w:p>
      <w:pPr>
        <w:pStyle w:val="ПЗ_КодЗнак"/>
        <w:spacing w:before="0" w:after="0"/>
      </w:pPr>
      <w:r>
        <w:t xml:space="preserve">    &lt;button type="button" class="btn btn-secondary" id="modal-cancel"&gt;Отмена&lt;/button&gt;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&lt;script&gt;</w:t>
      </w:r>
    </w:p>
    <w:p>
      <w:pPr>
        <w:pStyle w:val="ПЗ_КодЗнак"/>
        <w:spacing w:before="0" w:after="0"/>
      </w:pPr>
      <w:r>
        <w:t>(function() {</w:t>
      </w:r>
    </w:p>
    <w:p>
      <w:pPr>
        <w:pStyle w:val="ПЗ_КодЗнак"/>
        <w:spacing w:before="0" w:after="0"/>
      </w:pPr>
      <w:r>
        <w:t xml:space="preserve">  function api(path, opts) {</w:t>
      </w:r>
    </w:p>
    <w:p>
      <w:pPr>
        <w:pStyle w:val="ПЗ_КодЗнак"/>
        <w:spacing w:before="0" w:after="0"/>
      </w:pPr>
      <w:r>
        <w:t xml:space="preserve">    var options = opts || {};</w:t>
      </w:r>
    </w:p>
    <w:p>
      <w:pPr>
        <w:pStyle w:val="ПЗ_КодЗнак"/>
        <w:spacing w:before="0" w:after="0"/>
      </w:pPr>
      <w:r>
        <w:t xml:space="preserve">    var headers = options.body instanceof FormData ? {} : { 'Content-Type': 'application/json' };</w:t>
      </w:r>
    </w:p>
    <w:p>
      <w:pPr>
        <w:pStyle w:val="ПЗ_КодЗнак"/>
        <w:spacing w:before="0" w:after="0"/>
      </w:pPr>
      <w:r>
        <w:t xml:space="preserve">    return fetch((path.charAt(0) === '/' ? path : '/' + path), {</w:t>
      </w:r>
    </w:p>
    <w:p>
      <w:pPr>
        <w:pStyle w:val="ПЗ_КодЗнак"/>
        <w:spacing w:before="0" w:after="0"/>
      </w:pPr>
      <w:r>
        <w:t xml:space="preserve">      method: options.method || 'GET',</w:t>
      </w:r>
    </w:p>
    <w:p>
      <w:pPr>
        <w:pStyle w:val="ПЗ_КодЗнак"/>
        <w:spacing w:before="0" w:after="0"/>
      </w:pPr>
      <w:r>
        <w:t xml:space="preserve">      body: options.body,</w:t>
      </w:r>
    </w:p>
    <w:p>
      <w:pPr>
        <w:pStyle w:val="ПЗ_КодЗнак"/>
        <w:spacing w:before="0" w:after="0"/>
      </w:pPr>
      <w:r>
        <w:t xml:space="preserve">      headers: headers,</w:t>
      </w:r>
    </w:p>
    <w:p>
      <w:pPr>
        <w:pStyle w:val="ПЗ_КодЗнак"/>
        <w:spacing w:before="0" w:after="0"/>
      </w:pPr>
      <w:r>
        <w:t xml:space="preserve">      credentials: 'same-origin'</w:t>
      </w:r>
    </w:p>
    <w:p>
      <w:pPr>
        <w:pStyle w:val="ПЗ_КодЗнак"/>
        <w:spacing w:before="0" w:after="0"/>
      </w:pPr>
      <w:r>
        <w:t xml:space="preserve">    }).then(function(r) {</w:t>
      </w:r>
    </w:p>
    <w:p>
      <w:pPr>
        <w:pStyle w:val="ПЗ_КодЗнак"/>
        <w:spacing w:before="0" w:after="0"/>
      </w:pPr>
      <w:r>
        <w:t xml:space="preserve">      return r.json().catch(function() { return {}; }).then(function(data) {</w:t>
      </w:r>
    </w:p>
    <w:p>
      <w:pPr>
        <w:pStyle w:val="ПЗ_КодЗнак"/>
        <w:spacing w:before="0" w:after="0"/>
      </w:pPr>
      <w:r>
        <w:t xml:space="preserve">        return { ok: r.ok, status: r.status, data: data };</w:t>
      </w:r>
    </w:p>
    <w:p>
      <w:pPr>
        <w:pStyle w:val="ПЗ_КодЗнак"/>
        <w:spacing w:before="0" w:after="0"/>
      </w:pPr>
      <w:r>
        <w:t xml:space="preserve">      });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esc(s) {</w:t>
      </w:r>
    </w:p>
    <w:p>
      <w:pPr>
        <w:pStyle w:val="ПЗ_КодЗнак"/>
        <w:spacing w:before="0" w:after="0"/>
      </w:pPr>
      <w:r>
        <w:t xml:space="preserve">    if (s == null) return '';</w:t>
      </w:r>
    </w:p>
    <w:p>
      <w:pPr>
        <w:pStyle w:val="ПЗ_КодЗнак"/>
        <w:spacing w:before="0" w:after="0"/>
      </w:pPr>
      <w:r>
        <w:t xml:space="preserve">    var d = document.createElement('div');</w:t>
      </w:r>
    </w:p>
    <w:p>
      <w:pPr>
        <w:pStyle w:val="ПЗ_КодЗнак"/>
        <w:spacing w:before="0" w:after="0"/>
      </w:pPr>
      <w:r>
        <w:t xml:space="preserve">    d.textContent = s;</w:t>
      </w:r>
    </w:p>
    <w:p>
      <w:pPr>
        <w:pStyle w:val="ПЗ_КодЗнак"/>
        <w:spacing w:before="0" w:after="0"/>
      </w:pPr>
      <w:r>
        <w:t xml:space="preserve">    return d.innerHTML;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articlePreview(article) {</w:t>
      </w:r>
    </w:p>
    <w:p>
      <w:pPr>
        <w:pStyle w:val="ПЗ_КодЗнак"/>
        <w:spacing w:before="0" w:after="0"/>
      </w:pPr>
      <w:r>
        <w:t xml:space="preserve">    var raw = (article.content || '')</w:t>
      </w:r>
    </w:p>
    <w:p>
      <w:pPr>
        <w:pStyle w:val="ПЗ_КодЗнак"/>
        <w:spacing w:before="0" w:after="0"/>
      </w:pPr>
      <w:r>
        <w:t xml:space="preserve">      .replace(/&lt;br\s*\/?&gt;/gi, '\n')</w:t>
      </w:r>
    </w:p>
    <w:p>
      <w:pPr>
        <w:pStyle w:val="ПЗ_КодЗнак"/>
        <w:spacing w:before="0" w:after="0"/>
      </w:pPr>
      <w:r>
        <w:t xml:space="preserve">      .replace(/&lt;\/?(p|div|h[1-6]|li|ul|ol|blockquote|pre)\b[^&gt;]*&gt;/gi, ' ')</w:t>
      </w:r>
    </w:p>
    <w:p>
      <w:pPr>
        <w:pStyle w:val="ПЗ_КодЗнак"/>
        <w:spacing w:before="0" w:after="0"/>
      </w:pPr>
      <w:r>
        <w:t xml:space="preserve">      .replace(/&lt;[^&gt;]+&gt;/g, ' ')</w:t>
      </w:r>
    </w:p>
    <w:p>
      <w:pPr>
        <w:pStyle w:val="ПЗ_КодЗнак"/>
        <w:spacing w:before="0" w:after="0"/>
      </w:pPr>
      <w:r>
        <w:t xml:space="preserve">      .replace(/\s+/g, ' ')</w:t>
      </w:r>
    </w:p>
    <w:p>
      <w:pPr>
        <w:pStyle w:val="ПЗ_КодЗнак"/>
        <w:spacing w:before="0" w:after="0"/>
      </w:pPr>
      <w:r>
        <w:t xml:space="preserve">      .trim();</w:t>
      </w:r>
    </w:p>
    <w:p>
      <w:pPr>
        <w:pStyle w:val="ПЗ_КодЗнак"/>
        <w:spacing w:before="0" w:after="0"/>
      </w:pPr>
      <w:r>
        <w:t xml:space="preserve">    var preview = raw.slice(0, 180);</w:t>
      </w:r>
    </w:p>
    <w:p>
      <w:pPr>
        <w:pStyle w:val="ПЗ_КодЗнак"/>
        <w:spacing w:before="0" w:after="0"/>
      </w:pPr>
      <w:r>
        <w:t xml:space="preserve">    if (raw.length &gt; 180) preview += '…';</w:t>
      </w:r>
    </w:p>
    <w:p>
      <w:pPr>
        <w:pStyle w:val="ПЗ_КодЗнак"/>
        <w:spacing w:before="0" w:after="0"/>
      </w:pPr>
      <w:r>
        <w:t xml:space="preserve">    return preview;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var articleUrl = "{{ url_for('main.knowledge_article', article_id=0) }}".replace('0', '');</w:t>
      </w:r>
    </w:p>
    <w:p>
      <w:pPr>
        <w:pStyle w:val="ПЗ_КодЗнак"/>
        <w:spacing w:before="0" w:after="0"/>
      </w:pPr>
      <w:r>
        <w:t xml:space="preserve">  var baseKnowledgeUrl = '{{ url_for("main.knowledge") }}';</w:t>
      </w:r>
    </w:p>
    <w:p>
      <w:pPr>
        <w:pStyle w:val="ПЗ_КодЗнак"/>
        <w:spacing w:before="0" w:after="0"/>
      </w:pPr>
      <w:r>
        <w:t xml:space="preserve">  var currentCategory = '';</w:t>
      </w:r>
    </w:p>
    <w:p>
      <w:pPr>
        <w:pStyle w:val="ПЗ_КодЗнак"/>
        <w:spacing w:before="0" w:after="0"/>
      </w:pPr>
      <w:r>
        <w:t xml:space="preserve">  var articlesList = document.getElementById('articles-list');</w:t>
      </w:r>
    </w:p>
    <w:p>
      <w:pPr>
        <w:pStyle w:val="ПЗ_КодЗнак"/>
        <w:spacing w:before="0" w:after="0"/>
      </w:pPr>
      <w:r>
        <w:t xml:space="preserve">  var aiQuery = document.getElementById('knowledge-ai-query');</w:t>
      </w:r>
    </w:p>
    <w:p>
      <w:pPr>
        <w:pStyle w:val="ПЗ_КодЗнак"/>
        <w:spacing w:before="0" w:after="0"/>
      </w:pPr>
      <w:r>
        <w:t xml:space="preserve">  var aiStatus = document.getElementById('knowledge-ai-status');</w:t>
      </w:r>
    </w:p>
    <w:p>
      <w:pPr>
        <w:pStyle w:val="ПЗ_КодЗнак"/>
        <w:spacing w:before="0" w:after="0"/>
      </w:pPr>
      <w:r>
        <w:t xml:space="preserve">  var aiResults = document.getElementById('knowledge-ai-results');</w:t>
      </w:r>
    </w:p>
    <w:p>
      <w:pPr>
        <w:pStyle w:val="ПЗ_КодЗнак"/>
        <w:spacing w:before="0" w:after="0"/>
      </w:pPr>
      <w:r>
        <w:t xml:space="preserve">  var aiSubmit = document.getElementById('knowledge-ai-submit');</w:t>
      </w:r>
    </w:p>
    <w:p>
      <w:pPr>
        <w:pStyle w:val="ПЗ_КодЗнак"/>
        <w:spacing w:before="0" w:after="0"/>
      </w:pPr>
      <w:r>
        <w:t xml:space="preserve">  var aiReset = document.getElementById('knowledge-ai-reset');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getCategoryFromUrl() {</w:t>
      </w:r>
    </w:p>
    <w:p>
      <w:pPr>
        <w:pStyle w:val="ПЗ_КодЗнак"/>
        <w:spacing w:before="0" w:after="0"/>
      </w:pPr>
      <w:r>
        <w:t xml:space="preserve">    var m = /[?&amp;]category=([^&amp;]+)/.exec(window.location.search);</w:t>
      </w:r>
    </w:p>
    <w:p>
      <w:pPr>
        <w:pStyle w:val="ПЗ_КодЗнак"/>
        <w:spacing w:before="0" w:after="0"/>
      </w:pPr>
      <w:r>
        <w:t xml:space="preserve">    return m ? decodeURIComponent(m[1]) : '';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setAiStatus(message, state) {</w:t>
      </w:r>
    </w:p>
    <w:p>
      <w:pPr>
        <w:pStyle w:val="ПЗ_КодЗнак"/>
        <w:spacing w:before="0" w:after="0"/>
      </w:pPr>
      <w:r>
        <w:t xml:space="preserve">    aiStatus.textContent = message || '';</w:t>
      </w:r>
    </w:p>
    <w:p>
      <w:pPr>
        <w:pStyle w:val="ПЗ_КодЗнак"/>
        <w:spacing w:before="0" w:after="0"/>
      </w:pPr>
      <w:r>
        <w:t xml:space="preserve">    aiStatus.classList.toggle('is-error', state === 'error');</w:t>
      </w:r>
    </w:p>
    <w:p>
      <w:pPr>
        <w:pStyle w:val="ПЗ_КодЗнак"/>
        <w:spacing w:before="0" w:after="0"/>
      </w:pPr>
      <w:r>
        <w:t xml:space="preserve">    aiStatus.classList.toggle('is-success', state === 'success');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renderArticles(list) {</w:t>
      </w:r>
    </w:p>
    <w:p>
      <w:pPr>
        <w:pStyle w:val="ПЗ_КодЗнак"/>
        <w:spacing w:before="0" w:after="0"/>
      </w:pPr>
      <w:r>
        <w:t xml:space="preserve">    var html = (list || []).map(function(article) {</w:t>
      </w:r>
    </w:p>
    <w:p>
      <w:pPr>
        <w:pStyle w:val="ПЗ_КодЗнак"/>
        <w:spacing w:before="0" w:after="0"/>
      </w:pPr>
      <w:r>
        <w:t xml:space="preserve">      var dateStr = (article.updated_at || '').slice(0, 16);</w:t>
      </w:r>
    </w:p>
    <w:p>
      <w:pPr>
        <w:pStyle w:val="ПЗ_КодЗнак"/>
        <w:spacing w:before="0" w:after="0"/>
      </w:pPr>
      <w:r>
        <w:t xml:space="preserve">      return '&lt;a href="' + articleUrl + article.article_ID + '" class="knowledge-item-card"&gt;' +</w:t>
      </w:r>
    </w:p>
    <w:p>
      <w:pPr>
        <w:pStyle w:val="ПЗ_КодЗнак"/>
        <w:spacing w:before="0" w:after="0"/>
      </w:pPr>
      <w:r>
        <w:t xml:space="preserve">        '&lt;h3 class="knowledge-item-title"&gt;' + esc(article.title) + '&lt;/h3&gt;' +</w:t>
      </w:r>
    </w:p>
    <w:p>
      <w:pPr>
        <w:pStyle w:val="ПЗ_КодЗнак"/>
        <w:spacing w:before="0" w:after="0"/>
      </w:pPr>
      <w:r>
        <w:t xml:space="preserve">        '&lt;p class="knowledge-item-preview"&gt;' + esc(articlePreview(article)) + '&lt;/p&gt;' +</w:t>
      </w:r>
    </w:p>
    <w:p>
      <w:pPr>
        <w:pStyle w:val="ПЗ_КодЗнак"/>
        <w:spacing w:before="0" w:after="0"/>
      </w:pPr>
      <w:r>
        <w:t xml:space="preserve">        '&lt;p class="knowledge-item-meta"&gt;Обновлено: ' + esc(dateStr) + '&lt;/p&gt;' +</w:t>
      </w:r>
    </w:p>
    <w:p>
      <w:pPr>
        <w:pStyle w:val="ПЗ_КодЗнак"/>
        <w:spacing w:before="0" w:after="0"/>
      </w:pPr>
      <w:r>
        <w:t xml:space="preserve">        '&lt;span class="knowledge-item-link"&gt;Читать статью →&lt;/span&gt;&lt;/a&gt;';</w:t>
      </w:r>
    </w:p>
    <w:p>
      <w:pPr>
        <w:pStyle w:val="ПЗ_КодЗнак"/>
        <w:spacing w:before="0" w:after="0"/>
      </w:pPr>
      <w:r>
        <w:t xml:space="preserve">    }).join('');</w:t>
      </w:r>
    </w:p>
    <w:p>
      <w:pPr>
        <w:pStyle w:val="ПЗ_КодЗнак"/>
        <w:spacing w:before="0" w:after="0"/>
      </w:pPr>
      <w:r>
        <w:t xml:space="preserve">    articlesList.innerHTML = html || '&lt;p class="muted"&gt;В этой категории пока нет статей.&lt;/p&gt;';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renderAiResults(payload) {</w:t>
      </w:r>
    </w:p>
    <w:p>
      <w:pPr>
        <w:pStyle w:val="ПЗ_КодЗнак"/>
        <w:spacing w:before="0" w:after="0"/>
      </w:pPr>
      <w:r>
        <w:t xml:space="preserve">    var items = (payload &amp;&amp; payload.articles) || [];</w:t>
      </w:r>
    </w:p>
    <w:p>
      <w:pPr>
        <w:pStyle w:val="ПЗ_КодЗнак"/>
        <w:spacing w:before="0" w:after="0"/>
      </w:pPr>
      <w:r>
        <w:t xml:space="preserve">    if (!items.length) {</w:t>
      </w:r>
    </w:p>
    <w:p>
      <w:pPr>
        <w:pStyle w:val="ПЗ_КодЗнак"/>
        <w:spacing w:before="0" w:after="0"/>
      </w:pPr>
      <w:r>
        <w:t xml:space="preserve">      aiResults.hidden = false;</w:t>
      </w:r>
    </w:p>
    <w:p>
      <w:pPr>
        <w:pStyle w:val="ПЗ_КодЗнак"/>
        <w:spacing w:before="0" w:after="0"/>
      </w:pPr>
      <w:r>
        <w:t xml:space="preserve">      aiResults.innerHTML = '&lt;div class="knowledge-ai-empty"&gt;Подходящие статьи не найдены. Попробуйте переформулировать запрос или выберите категорию.&lt;/div&gt;';</w:t>
      </w:r>
    </w:p>
    <w:p>
      <w:pPr>
        <w:pStyle w:val="ПЗ_КодЗнак"/>
        <w:spacing w:before="0" w:after="0"/>
      </w:pPr>
      <w:r>
        <w:t xml:space="preserve">      return;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aiResults.hidden = false;</w:t>
      </w:r>
    </w:p>
    <w:p>
      <w:pPr>
        <w:pStyle w:val="ПЗ_КодЗнак"/>
        <w:spacing w:before="0" w:after="0"/>
      </w:pPr>
      <w:r>
        <w:t xml:space="preserve">    aiResults.innerHTML = (payload.answer ? '&lt;div class="knowledge-ai-card"&gt;&lt;span class="knowledge-ai-chip"&gt;' + (payload.source === 'ai' ? 'Рекомендация ИИ' : 'Поиск по совпадениям') + '&lt;/span&gt;&lt;p style="margin-top:0.75rem;"&gt;' + esc(payload.answer) + '&lt;/p&gt;&lt;/div&gt;' : '') +</w:t>
      </w:r>
    </w:p>
    <w:p>
      <w:pPr>
        <w:pStyle w:val="ПЗ_КодЗнак"/>
        <w:spacing w:before="0" w:after="0"/>
      </w:pPr>
      <w:r>
        <w:t xml:space="preserve">      items.map(function(article) {</w:t>
      </w:r>
    </w:p>
    <w:p>
      <w:pPr>
        <w:pStyle w:val="ПЗ_КодЗнак"/>
        <w:spacing w:before="0" w:after="0"/>
      </w:pPr>
      <w:r>
        <w:t xml:space="preserve">        return '&lt;article class="knowledge-ai-card"&gt;' +</w:t>
      </w:r>
    </w:p>
    <w:p>
      <w:pPr>
        <w:pStyle w:val="ПЗ_КодЗнак"/>
        <w:spacing w:before="0" w:after="0"/>
      </w:pPr>
      <w:r>
        <w:t xml:space="preserve">          '&lt;span class="knowledge-ai-chip"&gt;' + esc(article.category_name || 'Без категории') + '&lt;/span&gt;' +</w:t>
      </w:r>
    </w:p>
    <w:p>
      <w:pPr>
        <w:pStyle w:val="ПЗ_КодЗнак"/>
        <w:spacing w:before="0" w:after="0"/>
      </w:pPr>
      <w:r>
        <w:t xml:space="preserve">          '&lt;h3&gt;' + esc(article.title) + '&lt;/h3&gt;' +</w:t>
      </w:r>
    </w:p>
    <w:p>
      <w:pPr>
        <w:pStyle w:val="ПЗ_КодЗнак"/>
        <w:spacing w:before="0" w:after="0"/>
      </w:pPr>
      <w:r>
        <w:t xml:space="preserve">          '&lt;p&gt;' + esc(articlePreview(article)) + '&lt;/p&gt;' +</w:t>
      </w:r>
    </w:p>
    <w:p>
      <w:pPr>
        <w:pStyle w:val="ПЗ_КодЗнак"/>
        <w:spacing w:before="0" w:after="0"/>
      </w:pPr>
      <w:r>
        <w:t xml:space="preserve">          '&lt;a class="knowledge-ai-link" href="' + articleUrl + article.article_ID + '"&gt;Открыть статью →&lt;/a&gt;' +</w:t>
      </w:r>
    </w:p>
    <w:p>
      <w:pPr>
        <w:pStyle w:val="ПЗ_КодЗнак"/>
        <w:spacing w:before="0" w:after="0"/>
      </w:pPr>
      <w:r>
        <w:t xml:space="preserve">          '&lt;/article&gt;';</w:t>
      </w:r>
    </w:p>
    <w:p>
      <w:pPr>
        <w:pStyle w:val="ПЗ_КодЗнак"/>
        <w:spacing w:before="0" w:after="0"/>
      </w:pPr>
      <w:r>
        <w:t xml:space="preserve">      }).join('');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updateCategoryLinks() {</w:t>
      </w:r>
    </w:p>
    <w:p>
      <w:pPr>
        <w:pStyle w:val="ПЗ_КодЗнак"/>
        <w:spacing w:before="0" w:after="0"/>
      </w:pPr>
      <w:r>
        <w:t xml:space="preserve">    document.querySelectorAll('.knowledge-cat-link').forEach(function(link) {</w:t>
      </w:r>
    </w:p>
    <w:p>
      <w:pPr>
        <w:pStyle w:val="ПЗ_КодЗнак"/>
        <w:spacing w:before="0" w:after="0"/>
      </w:pPr>
      <w:r>
        <w:t xml:space="preserve">      link.classList.toggle('active', link.getAttribute('data-category') === currentCategory);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load() {</w:t>
      </w:r>
    </w:p>
    <w:p>
      <w:pPr>
        <w:pStyle w:val="ПЗ_КодЗнак"/>
        <w:spacing w:before="0" w:after="0"/>
      </w:pPr>
      <w:r>
        <w:t xml:space="preserve">    var url = '/api/knowledge';</w:t>
      </w:r>
    </w:p>
    <w:p>
      <w:pPr>
        <w:pStyle w:val="ПЗ_КодЗнак"/>
        <w:spacing w:before="0" w:after="0"/>
      </w:pPr>
      <w:r>
        <w:t xml:space="preserve">    if (currentCategory) url += '?category=' + encodeURIComponent(currentCategory);</w:t>
      </w:r>
    </w:p>
    <w:p>
      <w:pPr>
        <w:pStyle w:val="ПЗ_КодЗнак"/>
        <w:spacing w:before="0" w:after="0"/>
      </w:pPr>
      <w:r>
        <w:t xml:space="preserve">    articlesList.innerHTML = '&lt;p class="muted"&gt;Загрузка...&lt;/p&gt;';</w:t>
      </w:r>
    </w:p>
    <w:p>
      <w:pPr>
        <w:pStyle w:val="ПЗ_КодЗнак"/>
        <w:spacing w:before="0" w:after="0"/>
      </w:pPr>
      <w:r>
        <w:t xml:space="preserve">    api(url).then(function(res) {</w:t>
      </w:r>
    </w:p>
    <w:p>
      <w:pPr>
        <w:pStyle w:val="ПЗ_КодЗнак"/>
        <w:spacing w:before="0" w:after="0"/>
      </w:pPr>
      <w:r>
        <w:t xml:space="preserve">      renderArticles(res.data || []);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loadCategories() {</w:t>
      </w:r>
    </w:p>
    <w:p>
      <w:pPr>
        <w:pStyle w:val="ПЗ_КодЗнак"/>
        <w:spacing w:before="0" w:after="0"/>
      </w:pPr>
      <w:r>
        <w:t xml:space="preserve">    api('/api/categories').then(function(res) {</w:t>
      </w:r>
    </w:p>
    <w:p>
      <w:pPr>
        <w:pStyle w:val="ПЗ_КодЗнак"/>
        <w:spacing w:before="0" w:after="0"/>
      </w:pPr>
      <w:r>
        <w:t xml:space="preserve">      var cats = res.data || [];</w:t>
      </w:r>
    </w:p>
    <w:p>
      <w:pPr>
        <w:pStyle w:val="ПЗ_КодЗнак"/>
        <w:spacing w:before="0" w:after="0"/>
      </w:pPr>
      <w:r>
        <w:t xml:space="preserve">      var wrap = document.getElementById('knowledge-categories');</w:t>
      </w:r>
    </w:p>
    <w:p>
      <w:pPr>
        <w:pStyle w:val="ПЗ_КодЗнак"/>
        <w:spacing w:before="0" w:after="0"/>
      </w:pPr>
      <w:r>
        <w:t xml:space="preserve">      if (!wrap) return;</w:t>
      </w:r>
    </w:p>
    <w:p>
      <w:pPr>
        <w:pStyle w:val="ПЗ_КодЗнак"/>
        <w:spacing w:before="0" w:after="0"/>
      </w:pPr>
      <w:r>
        <w:t xml:space="preserve">      wrap.innerHTML = '';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var allLink = document.createElement('a');</w:t>
      </w:r>
    </w:p>
    <w:p>
      <w:pPr>
        <w:pStyle w:val="ПЗ_КодЗнак"/>
        <w:spacing w:before="0" w:after="0"/>
      </w:pPr>
      <w:r>
        <w:t xml:space="preserve">      allLink.href = baseKnowledgeUrl;</w:t>
      </w:r>
    </w:p>
    <w:p>
      <w:pPr>
        <w:pStyle w:val="ПЗ_КодЗнак"/>
        <w:spacing w:before="0" w:after="0"/>
      </w:pPr>
      <w:r>
        <w:t xml:space="preserve">      allLink.className = 'knowledge-cat-link';</w:t>
      </w:r>
    </w:p>
    <w:p>
      <w:pPr>
        <w:pStyle w:val="ПЗ_КодЗнак"/>
        <w:spacing w:before="0" w:after="0"/>
      </w:pPr>
      <w:r>
        <w:t xml:space="preserve">      allLink.setAttribute('data-category', '');</w:t>
      </w:r>
    </w:p>
    <w:p>
      <w:pPr>
        <w:pStyle w:val="ПЗ_КодЗнак"/>
        <w:spacing w:before="0" w:after="0"/>
      </w:pPr>
      <w:r>
        <w:t xml:space="preserve">      allLink.textContent = 'Все';</w:t>
      </w:r>
    </w:p>
    <w:p>
      <w:pPr>
        <w:pStyle w:val="ПЗ_КодЗнак"/>
        <w:spacing w:before="0" w:after="0"/>
      </w:pPr>
      <w:r>
        <w:t xml:space="preserve">      allLink.onclick = function(e) {</w:t>
      </w:r>
    </w:p>
    <w:p>
      <w:pPr>
        <w:pStyle w:val="ПЗ_КодЗнак"/>
        <w:spacing w:before="0" w:after="0"/>
      </w:pPr>
      <w:r>
        <w:t xml:space="preserve">        e.preventDefault();</w:t>
      </w:r>
    </w:p>
    <w:p>
      <w:pPr>
        <w:pStyle w:val="ПЗ_КодЗнак"/>
        <w:spacing w:before="0" w:after="0"/>
      </w:pPr>
      <w:r>
        <w:t xml:space="preserve">        currentCategory = '';</w:t>
      </w:r>
    </w:p>
    <w:p>
      <w:pPr>
        <w:pStyle w:val="ПЗ_КодЗнак"/>
        <w:spacing w:before="0" w:after="0"/>
      </w:pPr>
      <w:r>
        <w:t xml:space="preserve">        window.history.replaceState({}, '', baseKnowledgeUrl);</w:t>
      </w:r>
    </w:p>
    <w:p>
      <w:pPr>
        <w:pStyle w:val="ПЗ_КодЗнак"/>
        <w:spacing w:before="0" w:after="0"/>
      </w:pPr>
      <w:r>
        <w:t xml:space="preserve">        updateCategoryLinks();</w:t>
      </w:r>
    </w:p>
    <w:p>
      <w:pPr>
        <w:pStyle w:val="ПЗ_КодЗнак"/>
        <w:spacing w:before="0" w:after="0"/>
      </w:pPr>
      <w:r>
        <w:t xml:space="preserve">        load();</w:t>
      </w:r>
    </w:p>
    <w:p>
      <w:pPr>
        <w:pStyle w:val="ПЗ_КодЗнак"/>
        <w:spacing w:before="0" w:after="0"/>
      </w:pPr>
      <w:r>
        <w:t xml:space="preserve">      };</w:t>
      </w:r>
    </w:p>
    <w:p>
      <w:pPr>
        <w:pStyle w:val="ПЗ_КодЗнак"/>
        <w:spacing w:before="0" w:after="0"/>
      </w:pPr>
      <w:r>
        <w:t xml:space="preserve">      wrap.appendChild(allLink);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cats.forEach(function(cat) {</w:t>
      </w:r>
    </w:p>
    <w:p>
      <w:pPr>
        <w:pStyle w:val="ПЗ_КодЗнак"/>
        <w:spacing w:before="0" w:after="0"/>
      </w:pPr>
      <w:r>
        <w:t xml:space="preserve">        var link = document.createElement('a');</w:t>
      </w:r>
    </w:p>
    <w:p>
      <w:pPr>
        <w:pStyle w:val="ПЗ_КодЗнак"/>
        <w:spacing w:before="0" w:after="0"/>
      </w:pPr>
      <w:r>
        <w:t xml:space="preserve">        link.href = baseKnowledgeUrl + '?category=' + encodeURIComponent(cat.code || '');</w:t>
      </w:r>
    </w:p>
    <w:p>
      <w:pPr>
        <w:pStyle w:val="ПЗ_КодЗнак"/>
        <w:spacing w:before="0" w:after="0"/>
      </w:pPr>
      <w:r>
        <w:t xml:space="preserve">        link.className = 'knowledge-cat-link';</w:t>
      </w:r>
    </w:p>
    <w:p>
      <w:pPr>
        <w:pStyle w:val="ПЗ_КодЗнак"/>
        <w:spacing w:before="0" w:after="0"/>
      </w:pPr>
      <w:r>
        <w:t xml:space="preserve">        link.setAttribute('data-category', cat.code || '');</w:t>
      </w:r>
    </w:p>
    <w:p>
      <w:pPr>
        <w:pStyle w:val="ПЗ_КодЗнак"/>
        <w:spacing w:before="0" w:after="0"/>
      </w:pPr>
      <w:r>
        <w:t xml:space="preserve">        link.textContent = cat.category_name || cat.code;</w:t>
      </w:r>
    </w:p>
    <w:p>
      <w:pPr>
        <w:pStyle w:val="ПЗ_КодЗнак"/>
        <w:spacing w:before="0" w:after="0"/>
      </w:pPr>
      <w:r>
        <w:t xml:space="preserve">        link.onclick = function(e) {</w:t>
      </w:r>
    </w:p>
    <w:p>
      <w:pPr>
        <w:pStyle w:val="ПЗ_КодЗнак"/>
        <w:spacing w:before="0" w:after="0"/>
      </w:pPr>
      <w:r>
        <w:t xml:space="preserve">          e.preventDefault();</w:t>
      </w:r>
    </w:p>
    <w:p>
      <w:pPr>
        <w:pStyle w:val="ПЗ_КодЗнак"/>
        <w:spacing w:before="0" w:after="0"/>
      </w:pPr>
      <w:r>
        <w:t xml:space="preserve">          currentCategory = cat.code || '';</w:t>
      </w:r>
    </w:p>
    <w:p>
      <w:pPr>
        <w:pStyle w:val="ПЗ_КодЗнак"/>
        <w:spacing w:before="0" w:after="0"/>
      </w:pPr>
      <w:r>
        <w:t xml:space="preserve">          window.history.replaceState({}, '', link.href);</w:t>
      </w:r>
    </w:p>
    <w:p>
      <w:pPr>
        <w:pStyle w:val="ПЗ_КодЗнак"/>
        <w:spacing w:before="0" w:after="0"/>
      </w:pPr>
      <w:r>
        <w:t xml:space="preserve">          updateCategoryLinks();</w:t>
      </w:r>
    </w:p>
    <w:p>
      <w:pPr>
        <w:pStyle w:val="ПЗ_КодЗнак"/>
        <w:spacing w:before="0" w:after="0"/>
      </w:pPr>
      <w:r>
        <w:t xml:space="preserve">          load();</w:t>
      </w:r>
    </w:p>
    <w:p>
      <w:pPr>
        <w:pStyle w:val="ПЗ_КодЗнак"/>
        <w:spacing w:before="0" w:after="0"/>
      </w:pPr>
      <w:r>
        <w:t xml:space="preserve">        };</w:t>
      </w:r>
    </w:p>
    <w:p>
      <w:pPr>
        <w:pStyle w:val="ПЗ_КодЗнак"/>
        <w:spacing w:before="0" w:after="0"/>
      </w:pPr>
      <w:r>
        <w:t xml:space="preserve">        wrap.appendChild(link);</w:t>
      </w:r>
    </w:p>
    <w:p>
      <w:pPr>
        <w:pStyle w:val="ПЗ_КодЗнак"/>
        <w:spacing w:before="0" w:after="0"/>
      </w:pPr>
      <w:r>
        <w:t xml:space="preserve">      });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updateCategoryLinks();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function runAiSearch() {</w:t>
      </w:r>
    </w:p>
    <w:p>
      <w:pPr>
        <w:pStyle w:val="ПЗ_КодЗнак"/>
        <w:spacing w:before="0" w:after="0"/>
      </w:pPr>
      <w:r>
        <w:t xml:space="preserve">    var query = (aiQuery.value || '').trim();</w:t>
      </w:r>
    </w:p>
    <w:p>
      <w:pPr>
        <w:pStyle w:val="ПЗ_КодЗнак"/>
        <w:spacing w:before="0" w:after="0"/>
      </w:pPr>
      <w:r>
        <w:t xml:space="preserve">    if (!query) {</w:t>
      </w:r>
    </w:p>
    <w:p>
      <w:pPr>
        <w:pStyle w:val="ПЗ_КодЗнак"/>
        <w:spacing w:before="0" w:after="0"/>
      </w:pPr>
      <w:r>
        <w:t xml:space="preserve">      setAiStatus('Кратко опишите проблему, чтобы подобрать статью.', 'error');</w:t>
      </w:r>
    </w:p>
    <w:p>
      <w:pPr>
        <w:pStyle w:val="ПЗ_КодЗнак"/>
        <w:spacing w:before="0" w:after="0"/>
      </w:pPr>
      <w:r>
        <w:t xml:space="preserve">      aiQuery.focus();</w:t>
      </w:r>
    </w:p>
    <w:p>
      <w:pPr>
        <w:pStyle w:val="ПЗ_КодЗнак"/>
        <w:spacing w:before="0" w:after="0"/>
      </w:pPr>
      <w:r>
        <w:t xml:space="preserve">      return;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aiSubmit.disabled = true;</w:t>
      </w:r>
    </w:p>
    <w:p>
      <w:pPr>
        <w:pStyle w:val="ПЗ_КодЗнак"/>
        <w:spacing w:before="0" w:after="0"/>
      </w:pPr>
      <w:r>
        <w:t xml:space="preserve">    aiSubmit.classList.add('is-loading');</w:t>
      </w:r>
    </w:p>
    <w:p>
      <w:pPr>
        <w:pStyle w:val="ПЗ_КодЗнак"/>
        <w:spacing w:before="0" w:after="0"/>
      </w:pPr>
      <w:r>
        <w:t xml:space="preserve">    aiReset.disabled = true;</w:t>
      </w:r>
    </w:p>
    <w:p>
      <w:pPr>
        <w:pStyle w:val="ПЗ_КодЗнак"/>
        <w:spacing w:before="0" w:after="0"/>
      </w:pPr>
      <w:r>
        <w:t xml:space="preserve">    setAiStatus('Подбираем статьи по вашему описанию...', '');</w:t>
      </w:r>
    </w:p>
    <w:p>
      <w:pPr>
        <w:pStyle w:val="ПЗ_КодЗнак"/>
        <w:spacing w:before="0" w:after="0"/>
      </w:pPr>
      <w:r>
        <w:t xml:space="preserve">    aiResults.hidden = true;</w:t>
      </w:r>
    </w:p>
    <w:p>
      <w:pPr>
        <w:pStyle w:val="ПЗ_КодЗнак"/>
        <w:spacing w:before="0" w:after="0"/>
      </w:pPr>
      <w:r>
        <w:t xml:space="preserve">    aiResults.innerHTML = '';</w:t>
      </w:r>
    </w:p>
    <w:p>
      <w:pPr>
        <w:pStyle w:val="ПЗ_КодЗнак"/>
        <w:spacing w:before="0" w:after="0"/>
      </w:pPr>
      <w:r>
        <w:t xml:space="preserve">    api('/api/knowledge/recommend', {</w:t>
      </w:r>
    </w:p>
    <w:p>
      <w:pPr>
        <w:pStyle w:val="ПЗ_КодЗнак"/>
        <w:spacing w:before="0" w:after="0"/>
      </w:pPr>
      <w:r>
        <w:t xml:space="preserve">      method: 'POST',</w:t>
      </w:r>
    </w:p>
    <w:p>
      <w:pPr>
        <w:pStyle w:val="ПЗ_КодЗнак"/>
        <w:spacing w:before="0" w:after="0"/>
      </w:pPr>
      <w:r>
        <w:t xml:space="preserve">      body: JSON.stringify({</w:t>
      </w:r>
    </w:p>
    <w:p>
      <w:pPr>
        <w:pStyle w:val="ПЗ_КодЗнак"/>
        <w:spacing w:before="0" w:after="0"/>
      </w:pPr>
      <w:r>
        <w:t xml:space="preserve">        query: query,</w:t>
      </w:r>
    </w:p>
    <w:p>
      <w:pPr>
        <w:pStyle w:val="ПЗ_КодЗнак"/>
        <w:spacing w:before="0" w:after="0"/>
      </w:pPr>
      <w:r>
        <w:t xml:space="preserve">        category: currentCategory || null</w:t>
      </w:r>
    </w:p>
    <w:p>
      <w:pPr>
        <w:pStyle w:val="ПЗ_КодЗнак"/>
        <w:spacing w:before="0" w:after="0"/>
      </w:pPr>
      <w:r>
        <w:t xml:space="preserve">      })</w:t>
      </w:r>
    </w:p>
    <w:p>
      <w:pPr>
        <w:pStyle w:val="ПЗ_КодЗнак"/>
        <w:spacing w:before="0" w:after="0"/>
      </w:pPr>
      <w:r>
        <w:t xml:space="preserve">    }).then(function(res) {</w:t>
      </w:r>
    </w:p>
    <w:p>
      <w:pPr>
        <w:pStyle w:val="ПЗ_КодЗнак"/>
        <w:spacing w:before="0" w:after="0"/>
      </w:pPr>
      <w:r>
        <w:t xml:space="preserve">      aiSubmit.disabled = false;</w:t>
      </w:r>
    </w:p>
    <w:p>
      <w:pPr>
        <w:pStyle w:val="ПЗ_КодЗнак"/>
        <w:spacing w:before="0" w:after="0"/>
      </w:pPr>
      <w:r>
        <w:t xml:space="preserve">      aiSubmit.classList.remove('is-loading');</w:t>
      </w:r>
    </w:p>
    <w:p>
      <w:pPr>
        <w:pStyle w:val="ПЗ_КодЗнак"/>
        <w:spacing w:before="0" w:after="0"/>
      </w:pPr>
      <w:r>
        <w:t xml:space="preserve">      aiReset.disabled = false;</w:t>
      </w:r>
    </w:p>
    <w:p>
      <w:pPr>
        <w:pStyle w:val="ПЗ_КодЗнак"/>
        <w:spacing w:before="0" w:after="0"/>
      </w:pPr>
      <w:r>
        <w:t xml:space="preserve">      if (!res.ok) {</w:t>
      </w:r>
    </w:p>
    <w:p>
      <w:pPr>
        <w:pStyle w:val="ПЗ_КодЗнак"/>
        <w:spacing w:before="0" w:after="0"/>
      </w:pPr>
      <w:r>
        <w:t xml:space="preserve">        setAiStatus((res.data &amp;&amp; res.data.error) || 'Не удалось выполнить поиск.', 'error');</w:t>
      </w:r>
    </w:p>
    <w:p>
      <w:pPr>
        <w:pStyle w:val="ПЗ_КодЗнак"/>
        <w:spacing w:before="0" w:after="0"/>
      </w:pPr>
      <w:r>
        <w:t xml:space="preserve">        return;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     setAiStatus(res.data &amp;&amp; res.data.answer ? res.data.answer : 'Подбор завершён.', res.data &amp;&amp; res.data.source === 'ai' ? 'success' : '');</w:t>
      </w:r>
    </w:p>
    <w:p>
      <w:pPr>
        <w:pStyle w:val="ПЗ_КодЗнак"/>
        <w:spacing w:before="0" w:after="0"/>
      </w:pPr>
      <w:r>
        <w:t xml:space="preserve">      renderAiResults(res.data || {});</w:t>
      </w:r>
    </w:p>
    <w:p>
      <w:pPr>
        <w:pStyle w:val="ПЗ_КодЗнак"/>
        <w:spacing w:before="0" w:after="0"/>
      </w:pPr>
      <w:r>
        <w:t xml:space="preserve">    }).catch(function() {</w:t>
      </w:r>
    </w:p>
    <w:p>
      <w:pPr>
        <w:pStyle w:val="ПЗ_КодЗнак"/>
        <w:spacing w:before="0" w:after="0"/>
      </w:pPr>
      <w:r>
        <w:t xml:space="preserve">      aiSubmit.disabled = false;</w:t>
      </w:r>
    </w:p>
    <w:p>
      <w:pPr>
        <w:pStyle w:val="ПЗ_КодЗнак"/>
        <w:spacing w:before="0" w:after="0"/>
      </w:pPr>
      <w:r>
        <w:t xml:space="preserve">      aiSubmit.classList.remove('is-loading');</w:t>
      </w:r>
    </w:p>
    <w:p>
      <w:pPr>
        <w:pStyle w:val="ПЗ_КодЗнак"/>
        <w:spacing w:before="0" w:after="0"/>
      </w:pPr>
      <w:r>
        <w:t xml:space="preserve">      aiReset.disabled = false;</w:t>
      </w:r>
    </w:p>
    <w:p>
      <w:pPr>
        <w:pStyle w:val="ПЗ_КодЗнак"/>
        <w:spacing w:before="0" w:after="0"/>
      </w:pPr>
      <w:r>
        <w:t xml:space="preserve">      setAiStatus('Ошибка сети. Попробуйте ещё раз.', 'error');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currentCategory = getCategoryFromUrl();</w:t>
      </w:r>
    </w:p>
    <w:p>
      <w:pPr>
        <w:pStyle w:val="ПЗ_КодЗнак"/>
        <w:spacing w:before="0" w:after="0"/>
      </w:pPr>
      <w:r>
        <w:t xml:space="preserve">  loadCategories();</w:t>
      </w:r>
    </w:p>
    <w:p>
      <w:pPr>
        <w:pStyle w:val="ПЗ_КодЗнак"/>
        <w:spacing w:before="0" w:after="0"/>
      </w:pPr>
      <w:r>
        <w:t xml:space="preserve">  load();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if (aiSubmit) {</w:t>
      </w:r>
    </w:p>
    <w:p>
      <w:pPr>
        <w:pStyle w:val="ПЗ_КодЗнак"/>
        <w:spacing w:before="0" w:after="0"/>
      </w:pPr>
      <w:r>
        <w:t xml:space="preserve">    aiSubmit.onclick = runAiSearch;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if (aiQuery) {</w:t>
      </w:r>
    </w:p>
    <w:p>
      <w:pPr>
        <w:pStyle w:val="ПЗ_КодЗнак"/>
        <w:spacing w:before="0" w:after="0"/>
      </w:pPr>
      <w:r>
        <w:t xml:space="preserve">    aiQuery.addEventListener('keydown', function(e) {</w:t>
      </w:r>
    </w:p>
    <w:p>
      <w:pPr>
        <w:pStyle w:val="ПЗ_КодЗнак"/>
        <w:spacing w:before="0" w:after="0"/>
      </w:pPr>
      <w:r>
        <w:t xml:space="preserve">      if ((e.ctrlKey || e.metaKey) &amp;&amp; e.key === 'Enter') {</w:t>
      </w:r>
    </w:p>
    <w:p>
      <w:pPr>
        <w:pStyle w:val="ПЗ_КодЗнак"/>
        <w:spacing w:before="0" w:after="0"/>
      </w:pPr>
      <w:r>
        <w:t xml:space="preserve">        runAiSearch();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if (aiReset) {</w:t>
      </w:r>
    </w:p>
    <w:p>
      <w:pPr>
        <w:pStyle w:val="ПЗ_КодЗнак"/>
        <w:spacing w:before="0" w:after="0"/>
      </w:pPr>
      <w:r>
        <w:t xml:space="preserve">    aiReset.onclick = function() {</w:t>
      </w:r>
    </w:p>
    <w:p>
      <w:pPr>
        <w:pStyle w:val="ПЗ_КодЗнак"/>
        <w:spacing w:before="0" w:after="0"/>
      </w:pPr>
      <w:r>
        <w:t xml:space="preserve">      aiQuery.value = '';</w:t>
      </w:r>
    </w:p>
    <w:p>
      <w:pPr>
        <w:pStyle w:val="ПЗ_КодЗнак"/>
        <w:spacing w:before="0" w:after="0"/>
      </w:pPr>
      <w:r>
        <w:t xml:space="preserve">      aiResults.hidden = true;</w:t>
      </w:r>
    </w:p>
    <w:p>
      <w:pPr>
        <w:pStyle w:val="ПЗ_КодЗнак"/>
        <w:spacing w:before="0" w:after="0"/>
      </w:pPr>
      <w:r>
        <w:t xml:space="preserve">      aiResults.innerHTML = '';</w:t>
      </w:r>
    </w:p>
    <w:p>
      <w:pPr>
        <w:pStyle w:val="ПЗ_КодЗнак"/>
        <w:spacing w:before="0" w:after="0"/>
      </w:pPr>
      <w:r>
        <w:t xml:space="preserve">      setAiStatus('', '');</w:t>
      </w:r>
    </w:p>
    <w:p>
      <w:pPr>
        <w:pStyle w:val="ПЗ_КодЗнак"/>
        <w:spacing w:before="0" w:after="0"/>
      </w:pPr>
      <w:r>
        <w:t xml:space="preserve">      aiQuery.focus();</w:t>
      </w:r>
    </w:p>
    <w:p>
      <w:pPr>
        <w:pStyle w:val="ПЗ_КодЗнак"/>
        <w:spacing w:before="0" w:after="0"/>
      </w:pPr>
      <w:r>
        <w:t xml:space="preserve">    };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var btnAdd = document.getElementById('btn-add-article');</w:t>
      </w:r>
    </w:p>
    <w:p>
      <w:pPr>
        <w:pStyle w:val="ПЗ_КодЗнак"/>
        <w:spacing w:before="0" w:after="0"/>
      </w:pPr>
      <w:r>
        <w:t xml:space="preserve">  if (btnAdd) btnAdd.onclick = function() {</w:t>
      </w:r>
    </w:p>
    <w:p>
      <w:pPr>
        <w:pStyle w:val="ПЗ_КодЗнак"/>
        <w:spacing w:before="0" w:after="0"/>
      </w:pPr>
      <w:r>
        <w:t xml:space="preserve">    document.getElementById('modal-title').textContent = 'Новая статья';</w:t>
      </w:r>
    </w:p>
    <w:p>
      <w:pPr>
        <w:pStyle w:val="ПЗ_КодЗнак"/>
        <w:spacing w:before="0" w:after="0"/>
      </w:pPr>
      <w:r>
        <w:t xml:space="preserve">    document.getElementById('form-title').value = '';</w:t>
      </w:r>
    </w:p>
    <w:p>
      <w:pPr>
        <w:pStyle w:val="ПЗ_КодЗнак"/>
        <w:spacing w:before="0" w:after="0"/>
      </w:pPr>
      <w:r>
        <w:t xml:space="preserve">    document.getElementById('form-content').value = '';</w:t>
      </w:r>
    </w:p>
    <w:p>
      <w:pPr>
        <w:pStyle w:val="ПЗ_КодЗнак"/>
        <w:spacing w:before="0" w:after="0"/>
      </w:pPr>
      <w:r>
        <w:t xml:space="preserve">    document.getElementById('modal').style.display = 'flex';</w:t>
      </w:r>
    </w:p>
    <w:p>
      <w:pPr>
        <w:pStyle w:val="ПЗ_КодЗнак"/>
        <w:spacing w:before="0" w:after="0"/>
      </w:pPr>
      <w:r>
        <w:t xml:space="preserve">  };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document.getElementById('modal-save').onclick = function() {</w:t>
      </w:r>
    </w:p>
    <w:p>
      <w:pPr>
        <w:pStyle w:val="ПЗ_КодЗнак"/>
        <w:spacing w:before="0" w:after="0"/>
      </w:pPr>
      <w:r>
        <w:t xml:space="preserve">    var title = document.getElementById('form-title').value.trim();</w:t>
      </w:r>
    </w:p>
    <w:p>
      <w:pPr>
        <w:pStyle w:val="ПЗ_КодЗнак"/>
        <w:spacing w:before="0" w:after="0"/>
      </w:pPr>
      <w:r>
        <w:t xml:space="preserve">    var content = document.getElementById('form-content').value.trim();</w:t>
      </w:r>
    </w:p>
    <w:p>
      <w:pPr>
        <w:pStyle w:val="ПЗ_КодЗнак"/>
        <w:spacing w:before="0" w:after="0"/>
      </w:pPr>
      <w:r>
        <w:t xml:space="preserve">    var catEl = document.getElementById('form-category');</w:t>
      </w:r>
    </w:p>
    <w:p>
      <w:pPr>
        <w:pStyle w:val="ПЗ_КодЗнак"/>
        <w:spacing w:before="0" w:after="0"/>
      </w:pPr>
      <w:r>
        <w:t xml:space="preserve">    var catVal = catEl ? catEl.value : '';</w:t>
      </w:r>
    </w:p>
    <w:p>
      <w:pPr>
        <w:pStyle w:val="ПЗ_КодЗнак"/>
        <w:spacing w:before="0" w:after="0"/>
      </w:pPr>
      <w:r>
        <w:t xml:space="preserve">    if (!title) {</w:t>
      </w:r>
    </w:p>
    <w:p>
      <w:pPr>
        <w:pStyle w:val="ПЗ_КодЗнак"/>
        <w:spacing w:before="0" w:after="0"/>
      </w:pPr>
      <w:r>
        <w:t xml:space="preserve">      alert('Укажите заголовок');</w:t>
      </w:r>
    </w:p>
    <w:p>
      <w:pPr>
        <w:pStyle w:val="ПЗ_КодЗнак"/>
        <w:spacing w:before="0" w:after="0"/>
      </w:pPr>
      <w:r>
        <w:t xml:space="preserve">      return;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api('/api/knowledge', {</w:t>
      </w:r>
    </w:p>
    <w:p>
      <w:pPr>
        <w:pStyle w:val="ПЗ_КодЗнак"/>
        <w:spacing w:before="0" w:after="0"/>
      </w:pPr>
      <w:r>
        <w:t xml:space="preserve">      method: 'POST',</w:t>
      </w:r>
    </w:p>
    <w:p>
      <w:pPr>
        <w:pStyle w:val="ПЗ_КодЗнак"/>
        <w:spacing w:before="0" w:after="0"/>
      </w:pPr>
      <w:r>
        <w:t xml:space="preserve">      body: JSON.stringify({ title: title, content: content, category_ID: catVal ? parseInt(catVal, 10) : null })</w:t>
      </w:r>
    </w:p>
    <w:p>
      <w:pPr>
        <w:pStyle w:val="ПЗ_КодЗнак"/>
        <w:spacing w:before="0" w:after="0"/>
      </w:pPr>
      <w:r>
        <w:t xml:space="preserve">    }).then(function(res) {</w:t>
      </w:r>
    </w:p>
    <w:p>
      <w:pPr>
        <w:pStyle w:val="ПЗ_КодЗнак"/>
        <w:spacing w:before="0" w:after="0"/>
      </w:pPr>
      <w:r>
        <w:t xml:space="preserve">      if (res.data &amp;&amp; res.data.error) alert(res.data.error);</w:t>
      </w:r>
    </w:p>
    <w:p>
      <w:pPr>
        <w:pStyle w:val="ПЗ_КодЗнак"/>
        <w:spacing w:before="0" w:after="0"/>
      </w:pPr>
      <w:r>
        <w:t xml:space="preserve">      else {</w:t>
      </w:r>
    </w:p>
    <w:p>
      <w:pPr>
        <w:pStyle w:val="ПЗ_КодЗнак"/>
        <w:spacing w:before="0" w:after="0"/>
      </w:pPr>
      <w:r>
        <w:t xml:space="preserve">        document.getElementById('modal').style.display = 'none';</w:t>
      </w:r>
    </w:p>
    <w:p>
      <w:pPr>
        <w:pStyle w:val="ПЗ_КодЗнак"/>
        <w:spacing w:before="0" w:after="0"/>
      </w:pPr>
      <w:r>
        <w:t xml:space="preserve">        load();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document.getElementById('modal-cancel').onclick = function() {</w:t>
      </w:r>
    </w:p>
    <w:p>
      <w:pPr>
        <w:pStyle w:val="ПЗ_КодЗнак"/>
        <w:spacing w:before="0" w:after="0"/>
      </w:pPr>
      <w:r>
        <w:t xml:space="preserve">    document.getElementById('modal').style.display = 'none';</w:t>
      </w:r>
    </w:p>
    <w:p>
      <w:pPr>
        <w:pStyle w:val="ПЗ_КодЗнак"/>
        <w:spacing w:before="0" w:after="0"/>
      </w:pPr>
      <w:r>
        <w:t xml:space="preserve">  };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var importTxt = document.getElementById('import-txt');</w:t>
      </w:r>
    </w:p>
    <w:p>
      <w:pPr>
        <w:pStyle w:val="ПЗ_КодЗнак"/>
        <w:spacing w:before="0" w:after="0"/>
      </w:pPr>
      <w:r>
        <w:t xml:space="preserve">  if (importTxt) importTxt.onchange = function(e) {</w:t>
      </w:r>
    </w:p>
    <w:p>
      <w:pPr>
        <w:pStyle w:val="ПЗ_КодЗнак"/>
        <w:spacing w:before="0" w:after="0"/>
      </w:pPr>
      <w:r>
        <w:t xml:space="preserve">    var file = e.target.files[0];</w:t>
      </w:r>
    </w:p>
    <w:p>
      <w:pPr>
        <w:pStyle w:val="ПЗ_КодЗнак"/>
        <w:spacing w:before="0" w:after="0"/>
      </w:pPr>
      <w:r>
        <w:t xml:space="preserve">    if (!file) return;</w:t>
      </w:r>
    </w:p>
    <w:p>
      <w:pPr>
        <w:pStyle w:val="ПЗ_КодЗнак"/>
        <w:spacing w:before="0" w:after="0"/>
      </w:pPr>
      <w:r>
        <w:t xml:space="preserve">    var fd = new FormData();</w:t>
      </w:r>
    </w:p>
    <w:p>
      <w:pPr>
        <w:pStyle w:val="ПЗ_КодЗнак"/>
        <w:spacing w:before="0" w:after="0"/>
      </w:pPr>
      <w:r>
        <w:t xml:space="preserve">    fd.append('file', file);</w:t>
      </w:r>
    </w:p>
    <w:p>
      <w:pPr>
        <w:pStyle w:val="ПЗ_КодЗнак"/>
        <w:spacing w:before="0" w:after="0"/>
      </w:pPr>
      <w:r>
        <w:t xml:space="preserve">    fetch('/api/knowledge/import', { method: 'POST', body: fd, credentials: 'same-origin' })</w:t>
      </w:r>
    </w:p>
    <w:p>
      <w:pPr>
        <w:pStyle w:val="ПЗ_КодЗнак"/>
        <w:spacing w:before="0" w:after="0"/>
      </w:pPr>
      <w:r>
        <w:t xml:space="preserve">      .then(function(r) { return r.json(); })</w:t>
      </w:r>
    </w:p>
    <w:p>
      <w:pPr>
        <w:pStyle w:val="ПЗ_КодЗнак"/>
        <w:spacing w:before="0" w:after="0"/>
      </w:pPr>
      <w:r>
        <w:t xml:space="preserve">      .then(function(data) {</w:t>
      </w:r>
    </w:p>
    <w:p>
      <w:pPr>
        <w:pStyle w:val="ПЗ_КодЗнак"/>
        <w:spacing w:before="0" w:after="0"/>
      </w:pPr>
      <w:r>
        <w:t xml:space="preserve">        if (data.error) alert(data.error);</w:t>
      </w:r>
    </w:p>
    <w:p>
      <w:pPr>
        <w:pStyle w:val="ПЗ_КодЗнак"/>
        <w:spacing w:before="0" w:after="0"/>
      </w:pPr>
      <w:r>
        <w:t xml:space="preserve">        else {</w:t>
      </w:r>
    </w:p>
    <w:p>
      <w:pPr>
        <w:pStyle w:val="ПЗ_КодЗнак"/>
        <w:spacing w:before="0" w:after="0"/>
      </w:pPr>
      <w:r>
        <w:t xml:space="preserve">          alert('Импортировано статей: ' + (data.created || 0));</w:t>
      </w:r>
    </w:p>
    <w:p>
      <w:pPr>
        <w:pStyle w:val="ПЗ_КодЗнак"/>
        <w:spacing w:before="0" w:after="0"/>
      </w:pPr>
      <w:r>
        <w:t xml:space="preserve">          load();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       e.target.value = '';</w:t>
      </w:r>
    </w:p>
    <w:p>
      <w:pPr>
        <w:pStyle w:val="ПЗ_КодЗнак"/>
        <w:spacing w:before="0" w:after="0"/>
      </w:pPr>
      <w:r>
        <w:t xml:space="preserve">      });</w:t>
      </w:r>
    </w:p>
    <w:p>
      <w:pPr>
        <w:pStyle w:val="ПЗ_КодЗнак"/>
        <w:spacing w:before="0" w:after="0"/>
      </w:pPr>
      <w:r>
        <w:t xml:space="preserve">  };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api('/api/categories').then(function(res) {</w:t>
      </w:r>
    </w:p>
    <w:p>
      <w:pPr>
        <w:pStyle w:val="ПЗ_КодЗнак"/>
        <w:spacing w:before="0" w:after="0"/>
      </w:pPr>
      <w:r>
        <w:t xml:space="preserve">    var cats = res.data || [];</w:t>
      </w:r>
    </w:p>
    <w:p>
      <w:pPr>
        <w:pStyle w:val="ПЗ_КодЗнак"/>
        <w:spacing w:before="0" w:after="0"/>
      </w:pPr>
      <w:r>
        <w:t xml:space="preserve">    var sel = document.getElementById('form-category');</w:t>
      </w:r>
    </w:p>
    <w:p>
      <w:pPr>
        <w:pStyle w:val="ПЗ_КодЗнак"/>
        <w:spacing w:before="0" w:after="0"/>
      </w:pPr>
      <w:r>
        <w:t xml:space="preserve">    if (!sel) return;</w:t>
      </w:r>
    </w:p>
    <w:p>
      <w:pPr>
        <w:pStyle w:val="ПЗ_КодЗнак"/>
        <w:spacing w:before="0" w:after="0"/>
      </w:pPr>
      <w:r>
        <w:t xml:space="preserve">    sel.innerHTML = '&lt;option value=""&gt;—&lt;/option&gt;' + cats.map(function(cat) {</w:t>
      </w:r>
    </w:p>
    <w:p>
      <w:pPr>
        <w:pStyle w:val="ПЗ_КодЗнак"/>
        <w:spacing w:before="0" w:after="0"/>
      </w:pPr>
      <w:r>
        <w:t xml:space="preserve">      return '&lt;option value="' + cat.category_ID + '"&gt;' + esc(cat.category_name) + '&lt;/option&gt;';</w:t>
      </w:r>
    </w:p>
    <w:p>
      <w:pPr>
        <w:pStyle w:val="ПЗ_КодЗнак"/>
        <w:spacing w:before="0" w:after="0"/>
      </w:pPr>
      <w:r>
        <w:t xml:space="preserve">    }).join('');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>})();</w:t>
      </w:r>
    </w:p>
    <w:p>
      <w:pPr>
        <w:pStyle w:val="ПЗ_КодЗнак"/>
        <w:spacing w:before="0" w:after="0"/>
      </w:pPr>
      <w:r>
        <w:t>&lt;/script&gt;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28) SkyNet-master/SkyNet-main2/skynet_web/app/templates/main/knowledge_article.html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%}{{ article.title }} — База знаний{%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class="knowledge-article-page"&gt;</w:t>
      </w:r>
    </w:p>
    <w:p>
      <w:pPr>
        <w:pStyle w:val="ПЗ_КодЗнак"/>
        <w:spacing w:before="0" w:after="0"/>
      </w:pPr>
      <w:r>
        <w:t xml:space="preserve">  &lt;nav class="breadcrumb"&gt;</w:t>
      </w:r>
    </w:p>
    <w:p>
      <w:pPr>
        <w:pStyle w:val="ПЗ_КодЗнак"/>
        <w:spacing w:before="0" w:after="0"/>
      </w:pPr>
      <w:r>
        <w:t xml:space="preserve">    &lt;a href="{{ url_for('main.index') }}"&gt;Главная&lt;/a&gt;</w:t>
      </w:r>
    </w:p>
    <w:p>
      <w:pPr>
        <w:pStyle w:val="ПЗ_КодЗнак"/>
        <w:spacing w:before="0" w:after="0"/>
      </w:pPr>
      <w:r>
        <w:t xml:space="preserve">    &lt;span class="breadcrumb-sep"&gt;→&lt;/span&gt;</w:t>
      </w:r>
    </w:p>
    <w:p>
      <w:pPr>
        <w:pStyle w:val="ПЗ_КодЗнак"/>
        <w:spacing w:before="0" w:after="0"/>
      </w:pPr>
      <w:r>
        <w:t xml:space="preserve">    &lt;a href="{{ url_for('main.knowledge') }}"&gt;База знаний&lt;/a&gt;</w:t>
      </w:r>
    </w:p>
    <w:p>
      <w:pPr>
        <w:pStyle w:val="ПЗ_КодЗнак"/>
        <w:spacing w:before="0" w:after="0"/>
      </w:pPr>
      <w:r>
        <w:t xml:space="preserve">    &lt;span class="breadcrumb-sep"&gt;→&lt;/span&gt;</w:t>
      </w:r>
    </w:p>
    <w:p>
      <w:pPr>
        <w:pStyle w:val="ПЗ_КодЗнак"/>
        <w:spacing w:before="0" w:after="0"/>
      </w:pPr>
      <w:r>
        <w:t xml:space="preserve">    &lt;span&gt;{{ article.title }}&lt;/span&gt;</w:t>
      </w:r>
    </w:p>
    <w:p>
      <w:pPr>
        <w:pStyle w:val="ПЗ_КодЗнак"/>
        <w:spacing w:before="0" w:after="0"/>
      </w:pPr>
      <w:r>
        <w:t xml:space="preserve">  &lt;/nav&gt;</w:t>
      </w:r>
    </w:p>
    <w:p>
      <w:pPr>
        <w:pStyle w:val="ПЗ_КодЗнак"/>
        <w:spacing w:before="0" w:after="0"/>
      </w:pPr>
      <w:r>
        <w:t xml:space="preserve">  &lt;article class="card knowledge-article-card"&gt;</w:t>
      </w:r>
    </w:p>
    <w:p>
      <w:pPr>
        <w:pStyle w:val="ПЗ_КодЗнак"/>
        <w:spacing w:before="0" w:after="0"/>
      </w:pPr>
      <w:r>
        <w:t xml:space="preserve">    &lt;header class="knowledge-article-header"&gt;</w:t>
      </w:r>
    </w:p>
    <w:p>
      <w:pPr>
        <w:pStyle w:val="ПЗ_КодЗнак"/>
        <w:spacing w:before="0" w:after="0"/>
      </w:pPr>
      <w:r>
        <w:t xml:space="preserve">      &lt;h1&gt;{{ article.title }}&lt;/h1&gt;</w:t>
      </w:r>
    </w:p>
    <w:p>
      <w:pPr>
        <w:pStyle w:val="ПЗ_КодЗнак"/>
        <w:spacing w:before="0" w:after="0"/>
      </w:pPr>
      <w:r>
        <w:t xml:space="preserve">      &lt;p class="knowledge-article-meta"&gt;Обновлено: {{ (article.updated_at or '')[:16] }}&lt;/p&gt;</w:t>
      </w:r>
    </w:p>
    <w:p>
      <w:pPr>
        <w:pStyle w:val="ПЗ_КодЗнак"/>
        <w:spacing w:before="0" w:after="0"/>
      </w:pPr>
      <w:r>
        <w:t xml:space="preserve">    &lt;/header&gt;</w:t>
      </w:r>
    </w:p>
    <w:p>
      <w:pPr>
        <w:pStyle w:val="ПЗ_КодЗнак"/>
        <w:spacing w:before="0" w:after="0"/>
      </w:pPr>
      <w:r>
        <w:t xml:space="preserve">    &lt;div class="knowledge-article-body"&gt;{{ formatted_content | safe }}&lt;/div&gt;</w:t>
      </w:r>
    </w:p>
    <w:p>
      <w:pPr>
        <w:pStyle w:val="ПЗ_КодЗнак"/>
        <w:spacing w:before="0" w:after="0"/>
      </w:pPr>
      <w:r>
        <w:t xml:space="preserve">    &lt;footer class="knowledge-article-footer"&gt;</w:t>
      </w:r>
    </w:p>
    <w:p>
      <w:pPr>
        <w:pStyle w:val="ПЗ_КодЗнак"/>
        <w:spacing w:before="0" w:after="0"/>
      </w:pPr>
      <w:r>
        <w:t xml:space="preserve">      &lt;a href="{{ url_for('main.knowledge') }}" class="btn btn-secondary"&gt;← К списку статей&lt;/a&gt;</w:t>
      </w:r>
    </w:p>
    <w:p>
      <w:pPr>
        <w:pStyle w:val="ПЗ_КодЗнак"/>
        <w:spacing w:before="0" w:after="0"/>
      </w:pPr>
      <w:r>
        <w:t xml:space="preserve">    &lt;/footer&gt;</w:t>
      </w:r>
    </w:p>
    <w:p>
      <w:pPr>
        <w:pStyle w:val="ПЗ_КодЗнак"/>
        <w:spacing w:before="0" w:after="0"/>
      </w:pPr>
      <w:r>
        <w:t xml:space="preserve">  &lt;/article&gt;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29) SkyNet-master/SkyNet-main2/skynet_web/app/templates/main/logs.html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%}Журнал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class="card"&gt;</w:t>
      </w:r>
    </w:p>
    <w:p>
      <w:pPr>
        <w:pStyle w:val="ПЗ_КодЗнак"/>
        <w:spacing w:before="0" w:after="0"/>
      </w:pPr>
      <w:r>
        <w:t xml:space="preserve">  &lt;h1&gt;Журнал смены статусов заявок&lt;/h1&gt;</w:t>
      </w:r>
    </w:p>
    <w:p>
      <w:pPr>
        <w:pStyle w:val="ПЗ_КодЗнак"/>
        <w:spacing w:before="0" w:after="0"/>
      </w:pPr>
      <w:r>
        <w:t xml:space="preserve">  &lt;div class="table-wrap"&gt;</w:t>
      </w:r>
    </w:p>
    <w:p>
      <w:pPr>
        <w:pStyle w:val="ПЗ_КодЗнак"/>
        <w:spacing w:before="0" w:after="0"/>
      </w:pPr>
      <w:r>
        <w:t xml:space="preserve">    &lt;table&gt;</w:t>
      </w:r>
    </w:p>
    <w:p>
      <w:pPr>
        <w:pStyle w:val="ПЗ_КодЗнак"/>
        <w:spacing w:before="0" w:after="0"/>
      </w:pPr>
      <w:r>
        <w:t xml:space="preserve">      &lt;thead&gt;&lt;tr&gt;&lt;th&gt;ID&lt;/th&gt;&lt;th&gt;Заявка&lt;/th&gt;&lt;th&gt;Кто&lt;/th&gt;&lt;th&gt;Было&lt;/th&gt;&lt;th&gt;Стало&lt;/th&gt;&lt;th&gt;Дата&lt;/th&gt;&lt;/tr&gt;&lt;/thead&gt;</w:t>
      </w:r>
    </w:p>
    <w:p>
      <w:pPr>
        <w:pStyle w:val="ПЗ_КодЗнак"/>
        <w:spacing w:before="0" w:after="0"/>
      </w:pPr>
      <w:r>
        <w:t xml:space="preserve">      &lt;tbody id="log-list"&gt;&lt;/tbody&gt;</w:t>
      </w:r>
    </w:p>
    <w:p>
      <w:pPr>
        <w:pStyle w:val="ПЗ_КодЗнак"/>
        <w:spacing w:before="0" w:after="0"/>
      </w:pPr>
      <w:r>
        <w:t xml:space="preserve">    &lt;/table&gt;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 &lt;div id="pagination" class="pagination"&gt;&lt;/div&gt;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&lt;script&gt;</w:t>
      </w:r>
    </w:p>
    <w:p>
      <w:pPr>
        <w:pStyle w:val="ПЗ_КодЗнак"/>
        <w:spacing w:before="0" w:after="0"/>
      </w:pPr>
      <w:r>
        <w:t>let page = 1;</w:t>
      </w:r>
    </w:p>
    <w:p>
      <w:pPr>
        <w:pStyle w:val="ПЗ_КодЗнак"/>
        <w:spacing w:before="0" w:after="0"/>
      </w:pPr>
      <w:r>
        <w:t>function api(path) { return fetch((path.startsWith('/') ? path : '/' + path), { credentials: 'same-origin' }).then(r =&gt; r.json().catch(() =&gt; ({}))); }</w:t>
      </w:r>
    </w:p>
    <w:p>
      <w:pPr>
        <w:pStyle w:val="ПЗ_КодЗнак"/>
        <w:spacing w:before="0" w:after="0"/>
      </w:pPr>
      <w:r>
        <w:t>function esc(s) { if (s == null) return ''; const d = document.createElement('div'); d.textContent = s; return d.innerHTML; }</w:t>
      </w:r>
    </w:p>
    <w:p>
      <w:pPr>
        <w:pStyle w:val="ПЗ_КодЗнак"/>
        <w:spacing w:before="0" w:after="0"/>
      </w:pPr>
      <w:r>
        <w:t>function load() {</w:t>
      </w:r>
    </w:p>
    <w:p>
      <w:pPr>
        <w:pStyle w:val="ПЗ_КодЗнак"/>
        <w:spacing w:before="0" w:after="0"/>
      </w:pPr>
      <w:r>
        <w:t xml:space="preserve">  api('/api/logs?page=' + page).then(data =&gt; {</w:t>
      </w:r>
    </w:p>
    <w:p>
      <w:pPr>
        <w:pStyle w:val="ПЗ_КодЗнак"/>
        <w:spacing w:before="0" w:after="0"/>
      </w:pPr>
      <w:r>
        <w:t xml:space="preserve">    const items = data.items || [];</w:t>
      </w:r>
    </w:p>
    <w:p>
      <w:pPr>
        <w:pStyle w:val="ПЗ_КодЗнак"/>
        <w:spacing w:before="0" w:after="0"/>
      </w:pPr>
      <w:r>
        <w:t xml:space="preserve">    document.getElementById('log-list').innerHTML = items.map(l =&gt;</w:t>
      </w:r>
    </w:p>
    <w:p>
      <w:pPr>
        <w:pStyle w:val="ПЗ_КодЗнак"/>
        <w:spacing w:before="0" w:after="0"/>
      </w:pPr>
      <w:r>
        <w:t xml:space="preserve">      `&lt;tr&gt;&lt;td&gt;${l.log_ID}&lt;/td&gt;&lt;td&gt;${esc(l.ticket_title)}&lt;/td&gt;&lt;td&gt;${esc(l.user_name)}&lt;/td&gt;&lt;td&gt;${l.old_status}&lt;/td&gt;&lt;td&gt;${l.new_status}&lt;/td&gt;&lt;td&gt;${(l.created_at || '').slice(0, 19)}&lt;/td&gt;&lt;/tr&gt;`</w:t>
      </w:r>
    </w:p>
    <w:p>
      <w:pPr>
        <w:pStyle w:val="ПЗ_КодЗнак"/>
        <w:spacing w:before="0" w:after="0"/>
      </w:pPr>
      <w:r>
        <w:t xml:space="preserve">    ).join('');</w:t>
      </w:r>
    </w:p>
    <w:p>
      <w:pPr>
        <w:pStyle w:val="ПЗ_КодЗнак"/>
        <w:spacing w:before="0" w:after="0"/>
      </w:pPr>
      <w:r>
        <w:t xml:space="preserve">    const pag = document.getElementById('pagination');</w:t>
      </w:r>
    </w:p>
    <w:p>
      <w:pPr>
        <w:pStyle w:val="ПЗ_КодЗнак"/>
        <w:spacing w:before="0" w:after="0"/>
      </w:pPr>
      <w:r>
        <w:t xml:space="preserve">    pag.innerHTML = '';</w:t>
      </w:r>
    </w:p>
    <w:p>
      <w:pPr>
        <w:pStyle w:val="ПЗ_КодЗнак"/>
        <w:spacing w:before="0" w:after="0"/>
      </w:pPr>
      <w:r>
        <w:t xml:space="preserve">    for (let i = 1; i &lt;= (data.pages || 1); i++) {</w:t>
      </w:r>
    </w:p>
    <w:p>
      <w:pPr>
        <w:pStyle w:val="ПЗ_КодЗнак"/>
        <w:spacing w:before="0" w:after="0"/>
      </w:pPr>
      <w:r>
        <w:t xml:space="preserve">      const a = document.createElement('a'); a.href = '#'; a.textContent = i; a.onclick = (e) =&gt; { e.preventDefault(); page = i; load(); };</w:t>
      </w:r>
    </w:p>
    <w:p>
      <w:pPr>
        <w:pStyle w:val="ПЗ_КодЗнак"/>
        <w:spacing w:before="0" w:after="0"/>
      </w:pPr>
      <w:r>
        <w:t xml:space="preserve">      if (i === page) a.className = 'current';</w:t>
      </w:r>
    </w:p>
    <w:p>
      <w:pPr>
        <w:pStyle w:val="ПЗ_КодЗнак"/>
        <w:spacing w:before="0" w:after="0"/>
      </w:pPr>
      <w:r>
        <w:t xml:space="preserve">      pag.appendChild(a);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load();</w:t>
      </w:r>
    </w:p>
    <w:p>
      <w:pPr>
        <w:pStyle w:val="ПЗ_КодЗнак"/>
        <w:spacing w:before="0" w:after="0"/>
      </w:pPr>
      <w:r>
        <w:t>&lt;/script&gt;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30) SkyNet-master/SkyNet-main2/skynet_web/app/templates/main/profile.html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%}Профиль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class="card" style="max-width: 480px;"&gt;</w:t>
      </w:r>
    </w:p>
    <w:p>
      <w:pPr>
        <w:pStyle w:val="ПЗ_КодЗнак"/>
        <w:spacing w:before="0" w:after="0"/>
      </w:pPr>
      <w:r>
        <w:t xml:space="preserve">  &lt;h1&gt;Профиль&lt;/h1&gt;</w:t>
      </w:r>
    </w:p>
    <w:p>
      <w:pPr>
        <w:pStyle w:val="ПЗ_КодЗнак"/>
        <w:spacing w:before="0" w:after="0"/>
      </w:pPr>
      <w:r>
        <w:t xml:space="preserve">  &lt;p&gt;&lt;strong&gt;ФИО:&lt;/strong&gt; {{ current_user.full_name }}&lt;/p&gt;</w:t>
      </w:r>
    </w:p>
    <w:p>
      <w:pPr>
        <w:pStyle w:val="ПЗ_КодЗнак"/>
        <w:spacing w:before="0" w:after="0"/>
      </w:pPr>
      <w:r>
        <w:t xml:space="preserve">  &lt;p&gt;&lt;strong&gt;Логин:&lt;/strong&gt; {{ current_user.login }}&lt;/p&gt;</w:t>
      </w:r>
    </w:p>
    <w:p>
      <w:pPr>
        <w:pStyle w:val="ПЗ_КодЗнак"/>
        <w:spacing w:before="0" w:after="0"/>
      </w:pPr>
      <w:r>
        <w:t xml:space="preserve">  &lt;p&gt;&lt;strong&gt;Email:&lt;/strong&gt; {{ current_user.email }}&lt;/p&gt;</w:t>
      </w:r>
    </w:p>
    <w:p>
      <w:pPr>
        <w:pStyle w:val="ПЗ_КодЗнак"/>
        <w:spacing w:before="0" w:after="0"/>
      </w:pPr>
      <w:r>
        <w:t xml:space="preserve">  &lt;p&gt;&lt;strong&gt;Роль:&lt;/strong&gt; {{ current_user.role.role_name if current_user.role else '—' }}&lt;/p&gt;</w:t>
      </w:r>
    </w:p>
    <w:p>
      <w:pPr>
        <w:pStyle w:val="ПЗ_КодЗнак"/>
        <w:spacing w:before="0" w:after="0"/>
      </w:pPr>
      <w:r>
        <w:t xml:space="preserve">  &lt;p&gt;&lt;a href="{{ url_for('auth.change_password') }}" class="btn"&gt;Сменить пароль&lt;/a&gt;&lt;/p&gt;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{% endblock %}</w:t>
      </w:r>
    </w:p>
    <w:p/>
    <w:p>
      <w:pPr>
        <w:pStyle w:val="ПЗ_Заголовок3"/>
      </w:pPr>
      <w:r>
        <w:t>31) SkyNet-master/SkyNet-main2/skynet_web/app/templates/main/reports.html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%}Отчёты — SkyNet{% endblock %}</w:t>
      </w:r>
    </w:p>
    <w:p>
      <w:pPr>
        <w:pStyle w:val="ПЗ_КодЗнак"/>
        <w:spacing w:before="0" w:after="0"/>
      </w:pPr>
      <w:r>
        <w:t>{% block head %}</w:t>
      </w:r>
    </w:p>
    <w:p>
      <w:pPr>
        <w:pStyle w:val="ПЗ_КодЗнак"/>
        <w:spacing w:before="0" w:after="0"/>
      </w:pPr>
      <w:r>
        <w:t>&lt;script src="https://cdn.jsdelivr.net/npm/chart.js@4.4.0/dist/chart.umd.min.js"&gt;&lt;/script&gt;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class="card"&gt;</w:t>
      </w:r>
    </w:p>
    <w:p>
      <w:pPr>
        <w:pStyle w:val="ПЗ_КодЗнак"/>
        <w:spacing w:before="0" w:after="0"/>
      </w:pPr>
      <w:r>
        <w:t xml:space="preserve">  &lt;h1&gt;Отчёты и статистика&lt;/h1&gt;</w:t>
      </w:r>
    </w:p>
    <w:p>
      <w:pPr>
        <w:pStyle w:val="ПЗ_КодЗнак"/>
        <w:spacing w:before="0" w:after="0"/>
      </w:pPr>
      <w:r>
        <w:t xml:space="preserve">  &lt;p&gt;</w:t>
      </w:r>
    </w:p>
    <w:p>
      <w:pPr>
        <w:pStyle w:val="ПЗ_КодЗнак"/>
        <w:spacing w:before="0" w:after="0"/>
      </w:pPr>
      <w:r>
        <w:t xml:space="preserve">    &lt;a href="/api/tickets/export/csv" class="btn btn-secondary"&gt;Экспорт заявок (CSV)&lt;/a&gt;</w:t>
      </w:r>
    </w:p>
    <w:p>
      <w:pPr>
        <w:pStyle w:val="ПЗ_КодЗнак"/>
        <w:spacing w:before="0" w:after="0"/>
      </w:pPr>
      <w:r>
        <w:t xml:space="preserve">    {% if current_user.is_operator or current_user.is_admin %}</w:t>
      </w:r>
    </w:p>
    <w:p>
      <w:pPr>
        <w:pStyle w:val="ПЗ_КодЗнак"/>
        <w:spacing w:before="0" w:after="0"/>
      </w:pPr>
      <w:r>
        <w:t xml:space="preserve">    &lt;a href="/api/reports/operators.xlsx" class="btn btn-secondary"&gt;Отчёт по операторам (XLSX)&lt;/a&gt;</w:t>
      </w:r>
    </w:p>
    <w:p>
      <w:pPr>
        <w:pStyle w:val="ПЗ_КодЗнак"/>
        <w:spacing w:before="0" w:after="0"/>
      </w:pPr>
      <w:r>
        <w:t xml:space="preserve">    {% endif %}</w:t>
      </w:r>
    </w:p>
    <w:p>
      <w:pPr>
        <w:pStyle w:val="ПЗ_КодЗнак"/>
        <w:spacing w:before="0" w:after="0"/>
      </w:pPr>
      <w:r>
        <w:t xml:space="preserve">    {% if current_user.is_admin %}</w:t>
      </w:r>
    </w:p>
    <w:p>
      <w:pPr>
        <w:pStyle w:val="ПЗ_КодЗнак"/>
        <w:spacing w:before="0" w:after="0"/>
      </w:pPr>
      <w:r>
        <w:t xml:space="preserve">    &lt;a href="/api/backup/full" class="btn btn-secondary"&gt;Full backup (JSON)&lt;/a&gt;</w:t>
      </w:r>
    </w:p>
    <w:p>
      <w:pPr>
        <w:pStyle w:val="ПЗ_КодЗнак"/>
        <w:spacing w:before="0" w:after="0"/>
      </w:pPr>
      <w:r>
        <w:t xml:space="preserve">    {% endif %}</w:t>
      </w:r>
    </w:p>
    <w:p>
      <w:pPr>
        <w:pStyle w:val="ПЗ_КодЗнак"/>
        <w:spacing w:before="0" w:after="0"/>
      </w:pPr>
      <w:r>
        <w:t xml:space="preserve">  &lt;/p&gt;</w:t>
      </w:r>
    </w:p>
    <w:p>
      <w:pPr>
        <w:pStyle w:val="ПЗ_КодЗнак"/>
        <w:spacing w:before="0" w:after="0"/>
      </w:pPr>
      <w:r>
        <w:t xml:space="preserve">  &lt;div style="display: grid; grid-template-columns: repeat(auto-fit, minmax(280px, 1fr)); gap: 24px;"&gt;</w:t>
      </w:r>
    </w:p>
    <w:p>
      <w:pPr>
        <w:pStyle w:val="ПЗ_КодЗнак"/>
        <w:spacing w:before="0" w:after="0"/>
      </w:pPr>
      <w:r>
        <w:t xml:space="preserve">    &lt;div class="card"&gt;&lt;h3&gt;Заявки по статусам&lt;/h3&gt;&lt;canvas id="chart-status" width="280" height="200"&gt;&lt;/canvas&gt;&lt;/div&gt;</w:t>
      </w:r>
    </w:p>
    <w:p>
      <w:pPr>
        <w:pStyle w:val="ПЗ_КодЗнак"/>
        <w:spacing w:before="0" w:after="0"/>
      </w:pPr>
      <w:r>
        <w:t xml:space="preserve">    &lt;div class="card"&gt;&lt;h3&gt;Заявки по категориям&lt;/h3&gt;&lt;canvas id="chart-category" width="280" height="200"&gt;&lt;/canvas&gt;&lt;/div&gt;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&lt;script&gt;</w:t>
      </w:r>
    </w:p>
    <w:p>
      <w:pPr>
        <w:pStyle w:val="ПЗ_КодЗнак"/>
        <w:spacing w:before="0" w:after="0"/>
      </w:pPr>
      <w:r>
        <w:t>const API = '';</w:t>
      </w:r>
    </w:p>
    <w:p>
      <w:pPr>
        <w:pStyle w:val="ПЗ_КодЗнак"/>
        <w:spacing w:before="0" w:after="0"/>
      </w:pPr>
      <w:r>
        <w:t>fetch('/api/reports/stats', { credentials: 'same-origin' }).then(r =&gt; r.json()).then(data =&gt; {</w:t>
      </w:r>
    </w:p>
    <w:p>
      <w:pPr>
        <w:pStyle w:val="ПЗ_КодЗнак"/>
        <w:spacing w:before="0" w:after="0"/>
      </w:pPr>
      <w:r>
        <w:t xml:space="preserve">  const statusData = data.by_status || [];</w:t>
      </w:r>
    </w:p>
    <w:p>
      <w:pPr>
        <w:pStyle w:val="ПЗ_КодЗнак"/>
        <w:spacing w:before="0" w:after="0"/>
      </w:pPr>
      <w:r>
        <w:t xml:space="preserve">  const categoryData = data.by_category || [];</w:t>
      </w:r>
    </w:p>
    <w:p>
      <w:pPr>
        <w:pStyle w:val="ПЗ_КодЗнак"/>
        <w:spacing w:before="0" w:after="0"/>
      </w:pPr>
      <w:r>
        <w:t xml:space="preserve">  if (document.getElementById('chart-status') &amp;&amp; statusData.length) {</w:t>
      </w:r>
    </w:p>
    <w:p>
      <w:pPr>
        <w:pStyle w:val="ПЗ_КодЗнак"/>
        <w:spacing w:before="0" w:after="0"/>
      </w:pPr>
      <w:r>
        <w:t xml:space="preserve">    new Chart(document.getElementById('chart-status'), {</w:t>
      </w:r>
    </w:p>
    <w:p>
      <w:pPr>
        <w:pStyle w:val="ПЗ_КодЗнак"/>
        <w:spacing w:before="0" w:after="0"/>
      </w:pPr>
      <w:r>
        <w:t xml:space="preserve">      type: 'pie',</w:t>
      </w:r>
    </w:p>
    <w:p>
      <w:pPr>
        <w:pStyle w:val="ПЗ_КодЗнак"/>
        <w:spacing w:before="0" w:after="0"/>
      </w:pPr>
      <w:r>
        <w:t xml:space="preserve">      data: { labels: statusData.map(x =&gt; x.name), datasets: [{ data: statusData.map(x =&gt; x.count), backgroundColor: ['#e0e0e0', '#bbdefb', '#fff9c4', '#c8e6c9', '#cfd8dc'] }] },</w:t>
      </w:r>
    </w:p>
    <w:p>
      <w:pPr>
        <w:pStyle w:val="ПЗ_КодЗнак"/>
        <w:spacing w:before="0" w:after="0"/>
      </w:pPr>
      <w:r>
        <w:t xml:space="preserve">      options: { responsive: true }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if (document.getElementById('chart-category') &amp;&amp; categoryData.length) {</w:t>
      </w:r>
    </w:p>
    <w:p>
      <w:pPr>
        <w:pStyle w:val="ПЗ_КодЗнак"/>
        <w:spacing w:before="0" w:after="0"/>
      </w:pPr>
      <w:r>
        <w:t xml:space="preserve">    new Chart(document.getElementById('chart-category'), {</w:t>
      </w:r>
    </w:p>
    <w:p>
      <w:pPr>
        <w:pStyle w:val="ПЗ_КодЗнак"/>
        <w:spacing w:before="0" w:after="0"/>
      </w:pPr>
      <w:r>
        <w:t xml:space="preserve">      type: 'bar',</w:t>
      </w:r>
    </w:p>
    <w:p>
      <w:pPr>
        <w:pStyle w:val="ПЗ_КодЗнак"/>
        <w:spacing w:before="0" w:after="0"/>
      </w:pPr>
      <w:r>
        <w:t xml:space="preserve">      data: { labels: categoryData.map(x =&gt; x.name), datasets: [{ label: 'Заявок', data: categoryData.map(x =&gt; x.count), backgroundColor: '#1976d2' }] },</w:t>
      </w:r>
    </w:p>
    <w:p>
      <w:pPr>
        <w:pStyle w:val="ПЗ_КодЗнак"/>
        <w:spacing w:before="0" w:after="0"/>
      </w:pPr>
      <w:r>
        <w:t xml:space="preserve">      options: { responsive: true, scales: { y: { beginAtZero: true } } }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>});</w:t>
      </w:r>
    </w:p>
    <w:p>
      <w:pPr>
        <w:pStyle w:val="ПЗ_КодЗнак"/>
        <w:spacing w:before="0" w:after="0"/>
      </w:pPr>
      <w:r>
        <w:t>&lt;/script&gt;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32) SkyNet-master/SkyNet-main2/skynet_web/app/templates/main/ticket_detail.html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%}Заявка #{{ ticket_id }}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class="card"&gt;</w:t>
      </w:r>
    </w:p>
    <w:p>
      <w:pPr>
        <w:pStyle w:val="ПЗ_КодЗнак"/>
        <w:spacing w:before="0" w:after="0"/>
      </w:pPr>
      <w:r>
        <w:t xml:space="preserve">  &lt;p&gt;&lt;a href="{{ url_for('main.tickets') }}" class="btn btn-secondary btn-sm"&gt;← К списку заявок&lt;/a&gt;&lt;/p&gt;</w:t>
      </w:r>
    </w:p>
    <w:p>
      <w:pPr>
        <w:pStyle w:val="ПЗ_КодЗнак"/>
        <w:spacing w:before="0" w:after="0"/>
      </w:pPr>
      <w:r>
        <w:t xml:space="preserve">  &lt;div id="ticket-content"&gt;&lt;p&gt;Загрузка...&lt;/p&gt;&lt;/div&gt;</w:t>
      </w:r>
    </w:p>
    <w:p>
      <w:pPr>
        <w:pStyle w:val="ПЗ_КодЗнак"/>
        <w:spacing w:before="0" w:after="0"/>
      </w:pPr>
      <w:r>
        <w:t xml:space="preserve">  &lt;hr&gt;</w:t>
      </w:r>
    </w:p>
    <w:p>
      <w:pPr>
        <w:pStyle w:val="ПЗ_КодЗнак"/>
        <w:spacing w:before="0" w:after="0"/>
      </w:pPr>
      <w:r>
        <w:t xml:space="preserve">  &lt;h3&gt;Комментарии&lt;/h3&gt;</w:t>
      </w:r>
    </w:p>
    <w:p>
      <w:pPr>
        <w:pStyle w:val="ПЗ_КодЗнак"/>
        <w:spacing w:before="0" w:after="0"/>
      </w:pPr>
      <w:r>
        <w:t xml:space="preserve">  &lt;div id="comments-list"&gt;&lt;/div&gt;</w:t>
      </w:r>
    </w:p>
    <w:p>
      <w:pPr>
        <w:pStyle w:val="ПЗ_КодЗнак"/>
        <w:spacing w:before="0" w:after="0"/>
      </w:pPr>
      <w:r>
        <w:t xml:space="preserve">  &lt;div class="form-group" style="margin-top: 16px;"&gt;</w:t>
      </w:r>
    </w:p>
    <w:p>
      <w:pPr>
        <w:pStyle w:val="ПЗ_КодЗнак"/>
        <w:spacing w:before="0" w:after="0"/>
      </w:pPr>
      <w:r>
        <w:t xml:space="preserve">    &lt;label&gt;Добавить комментарий&lt;/label&gt;</w:t>
      </w:r>
    </w:p>
    <w:p>
      <w:pPr>
        <w:pStyle w:val="ПЗ_КодЗнак"/>
        <w:spacing w:before="0" w:after="0"/>
      </w:pPr>
      <w:r>
        <w:t xml:space="preserve">    &lt;textarea id="new-comment" rows="3" placeholder="Текст комментария"&gt;&lt;/textarea&gt;</w:t>
      </w:r>
    </w:p>
    <w:p>
      <w:pPr>
        <w:pStyle w:val="ПЗ_КодЗнак"/>
        <w:spacing w:before="0" w:after="0"/>
      </w:pPr>
      <w:r>
        <w:t xml:space="preserve">    &lt;button type="button" class="btn" id="btn-add-comment"&gt;Добавить&lt;/button&gt;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&lt;script&gt;</w:t>
      </w:r>
    </w:p>
    <w:p>
      <w:pPr>
        <w:pStyle w:val="ПЗ_КодЗнак"/>
        <w:spacing w:before="0" w:after="0"/>
      </w:pPr>
      <w:r>
        <w:t>const TICKET_ID = {{ ticket_id }};</w:t>
      </w:r>
    </w:p>
    <w:p>
      <w:pPr>
        <w:pStyle w:val="ПЗ_КодЗнак"/>
        <w:spacing w:before="0" w:after="0"/>
      </w:pPr>
      <w:r>
        <w:t>const CAN_CHANGE_STATUS = {{ 'true' if (current_user.is_operator or current_user.is_admin) else 'false' }};</w:t>
      </w:r>
    </w:p>
    <w:p>
      <w:pPr>
        <w:pStyle w:val="ПЗ_КодЗнак"/>
        <w:spacing w:before="0" w:after="0"/>
      </w:pPr>
      <w:r>
        <w:t>const API = '';</w:t>
      </w:r>
    </w:p>
    <w:p>
      <w:pPr>
        <w:pStyle w:val="ПЗ_КодЗнак"/>
        <w:spacing w:before="0" w:after="0"/>
      </w:pPr>
      <w:r>
        <w:t>let autoRefresh = null;</w:t>
      </w:r>
    </w:p>
    <w:p>
      <w:pPr>
        <w:pStyle w:val="ПЗ_КодЗнак"/>
        <w:spacing w:before="0" w:after="0"/>
      </w:pPr>
      <w:r>
        <w:t>function api(path, opts = {}) {</w:t>
      </w:r>
    </w:p>
    <w:p>
      <w:pPr>
        <w:pStyle w:val="ПЗ_КодЗнак"/>
        <w:spacing w:before="0" w:after="0"/>
      </w:pPr>
      <w:r>
        <w:t xml:space="preserve">  return fetch((path.startsWith('/') ? path : '/' + path), { ...opts, headers: { 'Content-Type': 'application/json', ...opts.headers }, credentials: 'same-origin' }).then(r =&gt; r.json().catch(() =&gt; ({})));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function esc(s) { if (s == null) return ''; const d = document.createElement('div'); d.textContent = s; return d.innerHTML;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renderTicket(t) {</w:t>
      </w:r>
    </w:p>
    <w:p>
      <w:pPr>
        <w:pStyle w:val="ПЗ_КодЗнак"/>
        <w:spacing w:before="0" w:after="0"/>
      </w:pPr>
      <w:r>
        <w:t xml:space="preserve">  const canEdit = t.can_edit_text;</w:t>
      </w:r>
    </w:p>
    <w:p>
      <w:pPr>
        <w:pStyle w:val="ПЗ_КодЗнак"/>
        <w:spacing w:before="0" w:after="0"/>
      </w:pPr>
      <w:r>
        <w:t xml:space="preserve">  const canDelete = t.can_delete;</w:t>
      </w:r>
    </w:p>
    <w:p>
      <w:pPr>
        <w:pStyle w:val="ПЗ_КодЗнак"/>
        <w:spacing w:before="0" w:after="0"/>
      </w:pPr>
      <w:r>
        <w:t xml:space="preserve">  const showStatusBlock = CAN_CHANGE_STATUS;</w:t>
      </w:r>
    </w:p>
    <w:p>
      <w:pPr>
        <w:pStyle w:val="ПЗ_КодЗнак"/>
        <w:spacing w:before="0" w:after="0"/>
      </w:pPr>
      <w:r>
        <w:t xml:space="preserve">  const metaLine1 = showStatusBlock</w:t>
      </w:r>
    </w:p>
    <w:p>
      <w:pPr>
        <w:pStyle w:val="ПЗ_КодЗнак"/>
        <w:spacing w:before="0" w:after="0"/>
      </w:pPr>
      <w:r>
        <w:t xml:space="preserve">    ? `&lt;p&gt;&lt;strong&gt;Статус:&lt;/strong&gt; ${esc(t.status_name)} &amp;nbsp; &lt;strong&gt;Категория:&lt;/strong&gt; ${esc(t.category_name) || '—'} &amp;nbsp; &lt;strong&gt;Приоритет:&lt;/strong&gt; ${esc(t.priority)}&lt;/p&gt;`</w:t>
      </w:r>
    </w:p>
    <w:p>
      <w:pPr>
        <w:pStyle w:val="ПЗ_КодЗнак"/>
        <w:spacing w:before="0" w:after="0"/>
      </w:pPr>
      <w:r>
        <w:t xml:space="preserve">    : `&lt;p&gt;&lt;strong&gt;Категория:&lt;/strong&gt; ${esc(t.category_name) || '—'} &amp;nbsp; &lt;strong&gt;Создана:&lt;/strong&gt; ${(t.created_at || '').slice(0, 19)}&lt;/p&gt;`;</w:t>
      </w:r>
    </w:p>
    <w:p>
      <w:pPr>
        <w:pStyle w:val="ПЗ_КодЗнак"/>
        <w:spacing w:before="0" w:after="0"/>
      </w:pPr>
      <w:r>
        <w:t xml:space="preserve">  const metaLine2 = showStatusBlock</w:t>
      </w:r>
    </w:p>
    <w:p>
      <w:pPr>
        <w:pStyle w:val="ПЗ_КодЗнак"/>
        <w:spacing w:before="0" w:after="0"/>
      </w:pPr>
      <w:r>
        <w:t xml:space="preserve">    ? `&lt;p&gt;&lt;strong&gt;Автор:&lt;/strong&gt; ${esc(t.author_name)} &amp;nbsp; &lt;strong&gt;Исполнитель:&lt;/strong&gt; ${esc(t.assignee_name) || '—'}&lt;/p&gt;`</w:t>
      </w:r>
    </w:p>
    <w:p>
      <w:pPr>
        <w:pStyle w:val="ПЗ_КодЗнак"/>
        <w:spacing w:before="0" w:after="0"/>
      </w:pPr>
      <w:r>
        <w:t xml:space="preserve">    : `&lt;p&gt;&lt;strong&gt;Обновлена:&lt;/strong&gt; ${(t.updated_at || '').slice(0, 19)}&lt;/p&gt;`;</w:t>
      </w:r>
    </w:p>
    <w:p>
      <w:pPr>
        <w:pStyle w:val="ПЗ_КодЗнак"/>
        <w:spacing w:before="0" w:after="0"/>
      </w:pPr>
      <w:r>
        <w:t xml:space="preserve">  const statusBlock = showStatusBlock ? `</w:t>
      </w:r>
    </w:p>
    <w:p>
      <w:pPr>
        <w:pStyle w:val="ПЗ_КодЗнак"/>
        <w:spacing w:before="0" w:after="0"/>
      </w:pPr>
      <w:r>
        <w:t xml:space="preserve">    &lt;div class="form-group" id="status-wrap"&gt;</w:t>
      </w:r>
    </w:p>
    <w:p>
      <w:pPr>
        <w:pStyle w:val="ПЗ_КодЗнак"/>
        <w:spacing w:before="0" w:after="0"/>
      </w:pPr>
      <w:r>
        <w:t xml:space="preserve">      &lt;label&gt;Статус&lt;/label&gt;</w:t>
      </w:r>
    </w:p>
    <w:p>
      <w:pPr>
        <w:pStyle w:val="ПЗ_КодЗнак"/>
        <w:spacing w:before="0" w:after="0"/>
      </w:pPr>
      <w:r>
        <w:t xml:space="preserve">      &lt;select id="ticket-status"&gt; 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 id="assignee-wrap"&gt;</w:t>
      </w:r>
    </w:p>
    <w:p>
      <w:pPr>
        <w:pStyle w:val="ПЗ_КодЗнак"/>
        <w:spacing w:before="0" w:after="0"/>
      </w:pPr>
      <w:r>
        <w:t xml:space="preserve">      &lt;label&gt;Исполнитель&lt;/label&gt;</w:t>
      </w:r>
    </w:p>
    <w:p>
      <w:pPr>
        <w:pStyle w:val="ПЗ_КодЗнак"/>
        <w:spacing w:before="0" w:after="0"/>
      </w:pPr>
      <w:r>
        <w:t xml:space="preserve">      &lt;select id="ticket-assignee"&gt; &lt;/select&gt;</w:t>
      </w:r>
    </w:p>
    <w:p>
      <w:pPr>
        <w:pStyle w:val="ПЗ_КодЗнак"/>
        <w:spacing w:before="0" w:after="0"/>
      </w:pPr>
      <w:r>
        <w:t xml:space="preserve">    &lt;/div&gt;` : '';</w:t>
      </w:r>
    </w:p>
    <w:p>
      <w:pPr>
        <w:pStyle w:val="ПЗ_КодЗнак"/>
        <w:spacing w:before="0" w:after="0"/>
      </w:pPr>
      <w:r>
        <w:t xml:space="preserve">  let html = `</w:t>
      </w:r>
    </w:p>
    <w:p>
      <w:pPr>
        <w:pStyle w:val="ПЗ_КодЗнак"/>
        <w:spacing w:before="0" w:after="0"/>
      </w:pPr>
      <w:r>
        <w:t xml:space="preserve">    &lt;h1&gt;#${t.ticket_ID} ${esc(t.title)}&lt;/h1&gt;</w:t>
      </w:r>
    </w:p>
    <w:p>
      <w:pPr>
        <w:pStyle w:val="ПЗ_КодЗнак"/>
        <w:spacing w:before="0" w:after="0"/>
      </w:pPr>
      <w:r>
        <w:t xml:space="preserve">    ${metaLine1}</w:t>
      </w:r>
    </w:p>
    <w:p>
      <w:pPr>
        <w:pStyle w:val="ПЗ_КодЗнак"/>
        <w:spacing w:before="0" w:after="0"/>
      </w:pPr>
      <w:r>
        <w:t xml:space="preserve">    ${metaLine2}</w:t>
      </w:r>
    </w:p>
    <w:p>
      <w:pPr>
        <w:pStyle w:val="ПЗ_КодЗнак"/>
        <w:spacing w:before="0" w:after="0"/>
      </w:pPr>
      <w:r>
        <w:t xml:space="preserve">    &lt;div class="form-group"&gt;&lt;strong&gt;Описание&lt;/strong&gt;&lt;br&gt;&lt;textarea id="ticket-desc" rows="6" ${canEdit ? '' : 'readonly'}&gt;${esc(t.description)}&lt;/textarea&gt;&lt;/div&gt;</w:t>
      </w:r>
    </w:p>
    <w:p>
      <w:pPr>
        <w:pStyle w:val="ПЗ_КодЗнак"/>
        <w:spacing w:before="0" w:after="0"/>
      </w:pPr>
      <w:r>
        <w:t xml:space="preserve">    ${statusBlock}</w:t>
      </w:r>
    </w:p>
    <w:p>
      <w:pPr>
        <w:pStyle w:val="ПЗ_КодЗнак"/>
        <w:spacing w:before="0" w:after="0"/>
      </w:pPr>
      <w:r>
        <w:t xml:space="preserve">    &lt;p&gt;</w:t>
      </w:r>
    </w:p>
    <w:p>
      <w:pPr>
        <w:pStyle w:val="ПЗ_КодЗнак"/>
        <w:spacing w:before="0" w:after="0"/>
      </w:pPr>
      <w:r>
        <w:t xml:space="preserve">      &lt;button type="button" class="btn" id="btn-save-ticket" disabled&gt;Загрузка…&lt;/button&gt;</w:t>
      </w:r>
    </w:p>
    <w:p>
      <w:pPr>
        <w:pStyle w:val="ПЗ_КодЗнак"/>
        <w:spacing w:before="0" w:after="0"/>
      </w:pPr>
      <w:r>
        <w:t xml:space="preserve">      ${canDelete ? '&lt;button type="button" class="btn btn-danger" id="btn-delete-ticket"&gt;Удалить заявку&lt;/button&gt;' : ''}</w:t>
      </w:r>
    </w:p>
    <w:p>
      <w:pPr>
        <w:pStyle w:val="ПЗ_КодЗнак"/>
        <w:spacing w:before="0" w:after="0"/>
      </w:pPr>
      <w:r>
        <w:t xml:space="preserve">    &lt;/p&gt;</w:t>
      </w:r>
    </w:p>
    <w:p>
      <w:pPr>
        <w:pStyle w:val="ПЗ_КодЗнак"/>
        <w:spacing w:before="0" w:after="0"/>
      </w:pPr>
      <w:r>
        <w:t xml:space="preserve">  `;</w:t>
      </w:r>
    </w:p>
    <w:p>
      <w:pPr>
        <w:pStyle w:val="ПЗ_КодЗнак"/>
        <w:spacing w:before="0" w:after="0"/>
      </w:pPr>
      <w:r>
        <w:t xml:space="preserve">  document.getElementById('ticket-content').innerHTML = html;</w:t>
      </w:r>
    </w:p>
    <w:p>
      <w:pPr>
        <w:pStyle w:val="ПЗ_КодЗнак"/>
        <w:spacing w:before="0" w:after="0"/>
      </w:pPr>
      <w:r>
        <w:t xml:space="preserve">  return { ticket: t, canEdit, canDelete };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loadTicket() {</w:t>
      </w:r>
    </w:p>
    <w:p>
      <w:pPr>
        <w:pStyle w:val="ПЗ_КодЗнак"/>
        <w:spacing w:before="0" w:after="0"/>
      </w:pPr>
      <w:r>
        <w:t xml:space="preserve">  api('/api/tickets/' + TICKET_ID).then(t =&gt; {</w:t>
      </w:r>
    </w:p>
    <w:p>
      <w:pPr>
        <w:pStyle w:val="ПЗ_КодЗнак"/>
        <w:spacing w:before="0" w:after="0"/>
      </w:pPr>
      <w:r>
        <w:t xml:space="preserve">    if (t.error) { document.getElementById('ticket-content').innerHTML = '&lt;p class="flash flash-error"&gt;' + esc(t.error) + '&lt;/p&gt;'; return; }</w:t>
      </w:r>
    </w:p>
    <w:p>
      <w:pPr>
        <w:pStyle w:val="ПЗ_КодЗнак"/>
        <w:spacing w:before="0" w:after="0"/>
      </w:pPr>
      <w:r>
        <w:t xml:space="preserve">    const { ticket } = renderTicket(t);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const delBtn = document.getElementById('btn-delete-ticket');</w:t>
      </w:r>
    </w:p>
    <w:p>
      <w:pPr>
        <w:pStyle w:val="ПЗ_КодЗнак"/>
        <w:spacing w:before="0" w:after="0"/>
      </w:pPr>
      <w:r>
        <w:t xml:space="preserve">    if (delBtn) delBtn.onclick = () =&gt; {</w:t>
      </w:r>
    </w:p>
    <w:p>
      <w:pPr>
        <w:pStyle w:val="ПЗ_КодЗнак"/>
        <w:spacing w:before="0" w:after="0"/>
      </w:pPr>
      <w:r>
        <w:t xml:space="preserve">      if (confirm('Удалить заявку (мягкое удаление)?'))</w:t>
      </w:r>
    </w:p>
    <w:p>
      <w:pPr>
        <w:pStyle w:val="ПЗ_КодЗнак"/>
        <w:spacing w:before="0" w:after="0"/>
      </w:pPr>
      <w:r>
        <w:t xml:space="preserve">        api('/api/tickets/' + TICKET_ID, { method: 'DELETE' }).then(d =&gt; {</w:t>
      </w:r>
    </w:p>
    <w:p>
      <w:pPr>
        <w:pStyle w:val="ПЗ_КодЗнак"/>
        <w:spacing w:before="0" w:after="0"/>
      </w:pPr>
      <w:r>
        <w:t xml:space="preserve">          if (!d.error) window.location.href = "{{ url_for('main.tickets') }}"; else alert(d.error);</w:t>
      </w:r>
    </w:p>
    <w:p>
      <w:pPr>
        <w:pStyle w:val="ПЗ_КодЗнак"/>
        <w:spacing w:before="0" w:after="0"/>
      </w:pPr>
      <w:r>
        <w:t xml:space="preserve">        });</w:t>
      </w:r>
    </w:p>
    <w:p>
      <w:pPr>
        <w:pStyle w:val="ПЗ_КодЗнак"/>
        <w:spacing w:before="0" w:after="0"/>
      </w:pPr>
      <w:r>
        <w:t xml:space="preserve">    };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if (!CAN_CHANGE_STATUS) {</w:t>
      </w:r>
    </w:p>
    <w:p>
      <w:pPr>
        <w:pStyle w:val="ПЗ_КодЗнак"/>
        <w:spacing w:before="0" w:after="0"/>
      </w:pPr>
      <w:r>
        <w:t xml:space="preserve">      const btn = document.getElementById('btn-save-ticket');</w:t>
      </w:r>
    </w:p>
    <w:p>
      <w:pPr>
        <w:pStyle w:val="ПЗ_КодЗнак"/>
        <w:spacing w:before="0" w:after="0"/>
      </w:pPr>
      <w:r>
        <w:t xml:space="preserve">      if (btn) { btn.disabled = false; btn.textContent = 'Сохранить'; btn.onclick = saveTicket; }</w:t>
      </w:r>
    </w:p>
    <w:p>
      <w:pPr>
        <w:pStyle w:val="ПЗ_КодЗнак"/>
        <w:spacing w:before="0" w:after="0"/>
      </w:pPr>
      <w:r>
        <w:t xml:space="preserve">      return;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// Загружаем статусы и нагрузку операторов параллельно, только потом активируем кнопку</w:t>
      </w:r>
    </w:p>
    <w:p>
      <w:pPr>
        <w:pStyle w:val="ПЗ_КодЗнак"/>
        <w:spacing w:before="0" w:after="0"/>
      </w:pPr>
      <w:r>
        <w:t xml:space="preserve">    Promise.all([</w:t>
      </w:r>
    </w:p>
    <w:p>
      <w:pPr>
        <w:pStyle w:val="ПЗ_КодЗнак"/>
        <w:spacing w:before="0" w:after="0"/>
      </w:pPr>
      <w:r>
        <w:t xml:space="preserve">      api('/api/statuses'),</w:t>
      </w:r>
    </w:p>
    <w:p>
      <w:pPr>
        <w:pStyle w:val="ПЗ_КодЗнак"/>
        <w:spacing w:before="0" w:after="0"/>
      </w:pPr>
      <w:r>
        <w:t xml:space="preserve">      api('/api/operators/workload')</w:t>
      </w:r>
    </w:p>
    <w:p>
      <w:pPr>
        <w:pStyle w:val="ПЗ_КодЗнак"/>
        <w:spacing w:before="0" w:after="0"/>
      </w:pPr>
      <w:r>
        <w:t xml:space="preserve">    ]).then(([statuses, operators]) =&gt; {</w:t>
      </w:r>
    </w:p>
    <w:p>
      <w:pPr>
        <w:pStyle w:val="ПЗ_КодЗнак"/>
        <w:spacing w:before="0" w:after="0"/>
      </w:pPr>
      <w:r>
        <w:t xml:space="preserve">      const statusSel = document.getElementById('ticket-status');</w:t>
      </w:r>
    </w:p>
    <w:p>
      <w:pPr>
        <w:pStyle w:val="ПЗ_КодЗнак"/>
        <w:spacing w:before="0" w:after="0"/>
      </w:pPr>
      <w:r>
        <w:t xml:space="preserve">      if (statusSel) {</w:t>
      </w:r>
    </w:p>
    <w:p>
      <w:pPr>
        <w:pStyle w:val="ПЗ_КодЗнак"/>
        <w:spacing w:before="0" w:after="0"/>
      </w:pPr>
      <w:r>
        <w:t xml:space="preserve">        const currentCode = ticket.status_code || '';</w:t>
      </w:r>
    </w:p>
    <w:p>
      <w:pPr>
        <w:pStyle w:val="ПЗ_КодЗнак"/>
        <w:spacing w:before="0" w:after="0"/>
      </w:pPr>
      <w:r>
        <w:t xml:space="preserve">        const map = {</w:t>
      </w:r>
    </w:p>
    <w:p>
      <w:pPr>
        <w:pStyle w:val="ПЗ_КодЗнак"/>
        <w:spacing w:before="0" w:after="0"/>
      </w:pPr>
      <w:r>
        <w:t xml:space="preserve">          draft: ['new'],</w:t>
      </w:r>
    </w:p>
    <w:p>
      <w:pPr>
        <w:pStyle w:val="ПЗ_КодЗнак"/>
        <w:spacing w:before="0" w:after="0"/>
      </w:pPr>
      <w:r>
        <w:t xml:space="preserve">          new: ['in_progress', 'resolved', 'closed'],</w:t>
      </w:r>
    </w:p>
    <w:p>
      <w:pPr>
        <w:pStyle w:val="ПЗ_КодЗнак"/>
        <w:spacing w:before="0" w:after="0"/>
      </w:pPr>
      <w:r>
        <w:t xml:space="preserve">          in_progress: ['resolved', 'closed'],</w:t>
      </w:r>
    </w:p>
    <w:p>
      <w:pPr>
        <w:pStyle w:val="ПЗ_КодЗнак"/>
        <w:spacing w:before="0" w:after="0"/>
      </w:pPr>
      <w:r>
        <w:t xml:space="preserve">          resolved: ['closed'],</w:t>
      </w:r>
    </w:p>
    <w:p>
      <w:pPr>
        <w:pStyle w:val="ПЗ_КодЗнак"/>
        <w:spacing w:before="0" w:after="0"/>
      </w:pPr>
      <w:r>
        <w:t xml:space="preserve">          closed: []</w:t>
      </w:r>
    </w:p>
    <w:p>
      <w:pPr>
        <w:pStyle w:val="ПЗ_КодЗнак"/>
        <w:spacing w:before="0" w:after="0"/>
      </w:pPr>
      <w:r>
        <w:t xml:space="preserve">        };</w:t>
      </w:r>
    </w:p>
    <w:p>
      <w:pPr>
        <w:pStyle w:val="ПЗ_КодЗнак"/>
        <w:spacing w:before="0" w:after="0"/>
      </w:pPr>
      <w:r>
        <w:t xml:space="preserve">        // Если по какой-то причине код статуса не пришёл (битая FK/данные),</w:t>
      </w:r>
    </w:p>
    <w:p>
      <w:pPr>
        <w:pStyle w:val="ПЗ_КодЗнак"/>
        <w:spacing w:before="0" w:after="0"/>
      </w:pPr>
      <w:r>
        <w:t xml:space="preserve">        // не блокируем UI — покажем все статусы, чтобы можно было “починить” статус вручную.</w:t>
      </w:r>
    </w:p>
    <w:p>
      <w:pPr>
        <w:pStyle w:val="ПЗ_КодЗнак"/>
        <w:spacing w:before="0" w:after="0"/>
      </w:pPr>
      <w:r>
        <w:t xml:space="preserve">        const allowedCodes = map[currentCode] || [];</w:t>
      </w:r>
    </w:p>
    <w:p>
      <w:pPr>
        <w:pStyle w:val="ПЗ_КодЗнак"/>
        <w:spacing w:before="0" w:after="0"/>
      </w:pPr>
      <w:r>
        <w:t xml:space="preserve">        const allowed = !currentCode</w:t>
      </w:r>
    </w:p>
    <w:p>
      <w:pPr>
        <w:pStyle w:val="ПЗ_КодЗнак"/>
        <w:spacing w:before="0" w:after="0"/>
      </w:pPr>
      <w:r>
        <w:t xml:space="preserve">          ? (statuses || [])</w:t>
      </w:r>
    </w:p>
    <w:p>
      <w:pPr>
        <w:pStyle w:val="ПЗ_КодЗнак"/>
        <w:spacing w:before="0" w:after="0"/>
      </w:pPr>
      <w:r>
        <w:t xml:space="preserve">          : (statuses || []).filter(s =&gt; s.code === currentCode || allowedCodes.indexOf(s.code) !== -1);</w:t>
      </w:r>
    </w:p>
    <w:p>
      <w:pPr>
        <w:pStyle w:val="ПЗ_КодЗнак"/>
        <w:spacing w:before="0" w:after="0"/>
      </w:pPr>
      <w:r>
        <w:t xml:space="preserve">        statusSel.innerHTML = allowed.map(s =&gt;</w:t>
      </w:r>
    </w:p>
    <w:p>
      <w:pPr>
        <w:pStyle w:val="ПЗ_КодЗнак"/>
        <w:spacing w:before="0" w:after="0"/>
      </w:pPr>
      <w:r>
        <w:t xml:space="preserve">          `&lt;option value="${s.status_ID}" ${s.status_ID === ticket.status_ID ? 'selected' : ''}&gt;${esc(s.status_name)}&lt;/option&gt;`</w:t>
      </w:r>
    </w:p>
    <w:p>
      <w:pPr>
        <w:pStyle w:val="ПЗ_КодЗнак"/>
        <w:spacing w:before="0" w:after="0"/>
      </w:pPr>
      <w:r>
        <w:t xml:space="preserve">        ).join('');</w:t>
      </w:r>
    </w:p>
    <w:p>
      <w:pPr>
        <w:pStyle w:val="ПЗ_КодЗнак"/>
        <w:spacing w:before="0" w:after="0"/>
      </w:pPr>
      <w:r>
        <w:t xml:space="preserve">        statusSel.disabled = false;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const assigneeSel = document.getElementById('ticket-assignee');</w:t>
      </w:r>
    </w:p>
    <w:p>
      <w:pPr>
        <w:pStyle w:val="ПЗ_КодЗнак"/>
        <w:spacing w:before="0" w:after="0"/>
      </w:pPr>
      <w:r>
        <w:t xml:space="preserve">      if (assigneeSel) {</w:t>
      </w:r>
    </w:p>
    <w:p>
      <w:pPr>
        <w:pStyle w:val="ПЗ_КодЗнак"/>
        <w:spacing w:before="0" w:after="0"/>
      </w:pPr>
      <w:r>
        <w:t xml:space="preserve">        assigneeSel.innerHTML = '&lt;option value=""&gt;— не назначен —&lt;/option&gt;' + (operators || []).map(u =&gt; {</w:t>
      </w:r>
    </w:p>
    <w:p>
      <w:pPr>
        <w:pStyle w:val="ПЗ_КодЗнак"/>
        <w:spacing w:before="0" w:after="0"/>
      </w:pPr>
      <w:r>
        <w:t xml:space="preserve">          const cnt = u.active_tickets || 0;</w:t>
      </w:r>
    </w:p>
    <w:p>
      <w:pPr>
        <w:pStyle w:val="ПЗ_КодЗнак"/>
        <w:spacing w:before="0" w:after="0"/>
      </w:pPr>
      <w:r>
        <w:t xml:space="preserve">          const load = cnt === 0 ? '✓ свободен' : `${cnt} актив.`;</w:t>
      </w:r>
    </w:p>
    <w:p>
      <w:pPr>
        <w:pStyle w:val="ПЗ_КодЗнак"/>
        <w:spacing w:before="0" w:after="0"/>
      </w:pPr>
      <w:r>
        <w:t xml:space="preserve">          return `&lt;option value="${u.user_ID}" ${u.user_ID === ticket.assignee_ID ? 'selected' : ''}&gt;${esc(u.full_name)} (${load})&lt;/option&gt;`;</w:t>
      </w:r>
    </w:p>
    <w:p>
      <w:pPr>
        <w:pStyle w:val="ПЗ_КодЗнак"/>
        <w:spacing w:before="0" w:after="0"/>
      </w:pPr>
      <w:r>
        <w:t xml:space="preserve">        }).join('');</w:t>
      </w:r>
    </w:p>
    <w:p>
      <w:pPr>
        <w:pStyle w:val="ПЗ_КодЗнак"/>
        <w:spacing w:before="0" w:after="0"/>
      </w:pPr>
      <w:r>
        <w:t xml:space="preserve">        assigneeSel.disabled = false;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const btn = document.getElementById('btn-save-ticket');</w:t>
      </w:r>
    </w:p>
    <w:p>
      <w:pPr>
        <w:pStyle w:val="ПЗ_КодЗнак"/>
        <w:spacing w:before="0" w:after="0"/>
      </w:pPr>
      <w:r>
        <w:t xml:space="preserve">      if (btn) { btn.disabled = false; btn.textContent = 'Сохранить'; btn.onclick = saveTicket; }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saveTicket() {</w:t>
      </w:r>
    </w:p>
    <w:p>
      <w:pPr>
        <w:pStyle w:val="ПЗ_КодЗнак"/>
        <w:spacing w:before="0" w:after="0"/>
      </w:pPr>
      <w:r>
        <w:t xml:space="preserve">  const description = document.getElementById('ticket-desc').value;</w:t>
      </w:r>
    </w:p>
    <w:p>
      <w:pPr>
        <w:pStyle w:val="ПЗ_КодЗнак"/>
        <w:spacing w:before="0" w:after="0"/>
      </w:pPr>
      <w:r>
        <w:t xml:space="preserve">  const body = { description };</w:t>
      </w:r>
    </w:p>
    <w:p>
      <w:pPr>
        <w:pStyle w:val="ПЗ_КодЗнак"/>
        <w:spacing w:before="0" w:after="0"/>
      </w:pPr>
      <w:r>
        <w:t xml:space="preserve">  const statusEl = document.getElementById('ticket-status');</w:t>
      </w:r>
    </w:p>
    <w:p>
      <w:pPr>
        <w:pStyle w:val="ПЗ_КодЗнак"/>
        <w:spacing w:before="0" w:after="0"/>
      </w:pPr>
      <w:r>
        <w:t xml:space="preserve">  const assigneeEl = document.getElementById('ticket-assignee');</w:t>
      </w:r>
    </w:p>
    <w:p>
      <w:pPr>
        <w:pStyle w:val="ПЗ_КодЗнак"/>
        <w:spacing w:before="0" w:after="0"/>
      </w:pPr>
      <w:r>
        <w:t xml:space="preserve">  if (statusEl &amp;&amp; statusEl.value) {</w:t>
      </w:r>
    </w:p>
    <w:p>
      <w:pPr>
        <w:pStyle w:val="ПЗ_КодЗнак"/>
        <w:spacing w:before="0" w:after="0"/>
      </w:pPr>
      <w:r>
        <w:t xml:space="preserve">    const sid = parseInt(statusEl.value, 10);</w:t>
      </w:r>
    </w:p>
    <w:p>
      <w:pPr>
        <w:pStyle w:val="ПЗ_КодЗнак"/>
        <w:spacing w:before="0" w:after="0"/>
      </w:pPr>
      <w:r>
        <w:t xml:space="preserve">    if (!isNaN(sid)) body.status_ID = sid;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if (assigneeEl) body.assignee_ID = assigneeEl.value ? parseInt(assigneeEl.value, 10) : null;</w:t>
      </w:r>
    </w:p>
    <w:p>
      <w:pPr>
        <w:pStyle w:val="ПЗ_КодЗнак"/>
        <w:spacing w:before="0" w:after="0"/>
      </w:pPr>
      <w:r>
        <w:t xml:space="preserve">  api('/api/tickets/' + TICKET_ID, { method: 'PUT', body: JSON.stringify(body) })</w:t>
      </w:r>
    </w:p>
    <w:p>
      <w:pPr>
        <w:pStyle w:val="ПЗ_КодЗнак"/>
        <w:spacing w:before="0" w:after="0"/>
      </w:pPr>
      <w:r>
        <w:t xml:space="preserve">    .then(d =&gt; {</w:t>
      </w:r>
    </w:p>
    <w:p>
      <w:pPr>
        <w:pStyle w:val="ПЗ_КодЗнак"/>
        <w:spacing w:before="0" w:after="0"/>
      </w:pPr>
      <w:r>
        <w:t xml:space="preserve">      if (d.error) { alert(d.error); return; }</w:t>
      </w:r>
    </w:p>
    <w:p>
      <w:pPr>
        <w:pStyle w:val="ПЗ_КодЗнак"/>
        <w:spacing w:before="0" w:after="0"/>
      </w:pPr>
      <w:r>
        <w:t xml:space="preserve">      if (d.status_code === 'resolved') {</w:t>
      </w:r>
    </w:p>
    <w:p>
      <w:pPr>
        <w:pStyle w:val="ПЗ_КодЗнак"/>
        <w:spacing w:before="0" w:after="0"/>
      </w:pPr>
      <w:r>
        <w:t xml:space="preserve">        window.location.href = "{{ url_for('main.history') }}";</w:t>
      </w:r>
    </w:p>
    <w:p>
      <w:pPr>
        <w:pStyle w:val="ПЗ_КодЗнак"/>
        <w:spacing w:before="0" w:after="0"/>
      </w:pPr>
      <w:r>
        <w:t xml:space="preserve">      } else {</w:t>
      </w:r>
    </w:p>
    <w:p>
      <w:pPr>
        <w:pStyle w:val="ПЗ_КодЗнак"/>
        <w:spacing w:before="0" w:after="0"/>
      </w:pPr>
      <w:r>
        <w:t xml:space="preserve">        loadTicket();</w:t>
      </w:r>
    </w:p>
    <w:p>
      <w:pPr>
        <w:pStyle w:val="ПЗ_КодЗнак"/>
        <w:spacing w:before="0" w:after="0"/>
      </w:pPr>
      <w:r>
        <w:t xml:space="preserve">        loadComments();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   });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loadComments() {</w:t>
      </w:r>
    </w:p>
    <w:p>
      <w:pPr>
        <w:pStyle w:val="ПЗ_КодЗнак"/>
        <w:spacing w:before="0" w:after="0"/>
      </w:pPr>
      <w:r>
        <w:t xml:space="preserve">  api('/api/tickets/' + TICKET_ID + '/comments').then(list =&gt; {</w:t>
      </w:r>
    </w:p>
    <w:p>
      <w:pPr>
        <w:pStyle w:val="ПЗ_КодЗнак"/>
        <w:spacing w:before="0" w:after="0"/>
      </w:pPr>
      <w:r>
        <w:t xml:space="preserve">    document.getElementById('comments-list').innerHTML = (list || []).map(c =&gt;</w:t>
      </w:r>
    </w:p>
    <w:p>
      <w:pPr>
        <w:pStyle w:val="ПЗ_КодЗнак"/>
        <w:spacing w:before="0" w:after="0"/>
      </w:pPr>
      <w:r>
        <w:t xml:space="preserve">      `&lt;div class="card" style="padding: 8px; margin-bottom: 8px;"&gt;&lt;strong&gt;${esc(c.user_name)}&lt;/strong&gt; ${(c.created_at || '').slice(0, 16)}&lt;br&gt;${esc(c.body)}&lt;/div&gt;`</w:t>
      </w:r>
    </w:p>
    <w:p>
      <w:pPr>
        <w:pStyle w:val="ПЗ_КодЗнак"/>
        <w:spacing w:before="0" w:after="0"/>
      </w:pPr>
      <w:r>
        <w:t xml:space="preserve">    ).join('');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document.getElementById('btn-add-comment').onclick = () =&gt; {</w:t>
      </w:r>
    </w:p>
    <w:p>
      <w:pPr>
        <w:pStyle w:val="ПЗ_КодЗнак"/>
        <w:spacing w:before="0" w:after="0"/>
      </w:pPr>
      <w:r>
        <w:t xml:space="preserve">  const body = document.getElementById('new-comment').value.trim();</w:t>
      </w:r>
    </w:p>
    <w:p>
      <w:pPr>
        <w:pStyle w:val="ПЗ_КодЗнак"/>
        <w:spacing w:before="0" w:after="0"/>
      </w:pPr>
      <w:r>
        <w:t xml:space="preserve">  if (!body) return;</w:t>
      </w:r>
    </w:p>
    <w:p>
      <w:pPr>
        <w:pStyle w:val="ПЗ_КодЗнак"/>
        <w:spacing w:before="0" w:after="0"/>
      </w:pPr>
      <w:r>
        <w:t xml:space="preserve">  api('/api/comments', { method: 'POST', body: JSON.stringify({ ticket_ID: TICKET_ID, body }) }).then(d =&gt; {</w:t>
      </w:r>
    </w:p>
    <w:p>
      <w:pPr>
        <w:pStyle w:val="ПЗ_КодЗнак"/>
        <w:spacing w:before="0" w:after="0"/>
      </w:pPr>
      <w:r>
        <w:t xml:space="preserve">    if (d.error) alert(d.error); else { document.getElementById('new-comment').value = ''; loadComments(); }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>};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loadTicket();</w:t>
      </w:r>
    </w:p>
    <w:p>
      <w:pPr>
        <w:pStyle w:val="ПЗ_КодЗнак"/>
        <w:spacing w:before="0" w:after="0"/>
      </w:pPr>
      <w:r>
        <w:t>loadComments();</w:t>
      </w:r>
    </w:p>
    <w:p>
      <w:pPr>
        <w:pStyle w:val="ПЗ_КодЗнак"/>
        <w:spacing w:before="0" w:after="0"/>
      </w:pPr>
      <w:r>
        <w:t>if (CAN_CHANGE_STATUS) {</w:t>
      </w:r>
    </w:p>
    <w:p>
      <w:pPr>
        <w:pStyle w:val="ПЗ_КодЗнак"/>
        <w:spacing w:before="0" w:after="0"/>
      </w:pPr>
      <w:r>
        <w:t xml:space="preserve">  autoRefresh = window.setInterval(function() { loadTicket(); loadComments(); }, 30000);</w:t>
      </w:r>
    </w:p>
    <w:p>
      <w:pPr>
        <w:pStyle w:val="ПЗ_КодЗнак"/>
        <w:spacing w:before="0" w:after="0"/>
      </w:pPr>
      <w:r>
        <w:t xml:space="preserve">  window.addEventListener('beforeunload', function() { if (autoRefresh) window.clearInterval(autoRefresh); });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&lt;/script&gt;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33) SkyNet-master/SkyNet-main2/skynet_web/app/templates/main/tickets.html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%}Заявки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class="card"&gt;</w:t>
      </w:r>
    </w:p>
    <w:p>
      <w:pPr>
        <w:pStyle w:val="ПЗ_КодЗнак"/>
        <w:spacing w:before="0" w:after="0"/>
      </w:pPr>
      <w:r>
        <w:t xml:space="preserve">  &lt;div style="display:flex;align-items:center;justify-content:space-between;flex-wrap:wrap;gap:12px;margin-bottom:8px;"&gt;</w:t>
      </w:r>
    </w:p>
    <w:p>
      <w:pPr>
        <w:pStyle w:val="ПЗ_КодЗнак"/>
        <w:spacing w:before="0" w:after="0"/>
      </w:pPr>
      <w:r>
        <w:t xml:space="preserve">    &lt;h1 style="margin:0;"&gt;Заявки&lt;/h1&gt;</w:t>
      </w:r>
    </w:p>
    <w:p>
      <w:pPr>
        <w:pStyle w:val="ПЗ_КодЗнак"/>
        <w:spacing w:before="0" w:after="0"/>
      </w:pPr>
      <w:r>
        <w:t xml:space="preserve">    &lt;div style="display:flex;gap:8px;"&gt;</w:t>
      </w:r>
    </w:p>
    <w:p>
      <w:pPr>
        <w:pStyle w:val="ПЗ_КодЗнак"/>
        <w:spacing w:before="0" w:after="0"/>
      </w:pPr>
      <w:r>
        <w:t xml:space="preserve">      &lt;button type="button" id="btn-view-cards" class="btn btn-sm" title="Карточки"&gt;&amp;#9635; Карточки&lt;/button&gt;</w:t>
      </w:r>
    </w:p>
    <w:p>
      <w:pPr>
        <w:pStyle w:val="ПЗ_КодЗнак"/>
        <w:spacing w:before="0" w:after="0"/>
      </w:pPr>
      <w:r>
        <w:t xml:space="preserve">      &lt;button type="button" id="btn-view-table" class="btn btn-sm btn-secondary" title="Таблица"&gt;&amp;#9776; Таблица&lt;/button&gt;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 &lt;div class="filters card" style="padding: 12px; margin-bottom: 16px; display: flex; flex-wrap: wrap; gap: 12px; align-items: flex-end;"&gt;</w:t>
      </w:r>
    </w:p>
    <w:p>
      <w:pPr>
        <w:pStyle w:val="ПЗ_КодЗнак"/>
        <w:spacing w:before="0" w:after="0"/>
      </w:pPr>
      <w:r>
        <w:t xml:space="preserve">    &lt;div class="form-group" style="margin: 0; min-width: 160px;"&gt;</w:t>
      </w:r>
    </w:p>
    <w:p>
      <w:pPr>
        <w:pStyle w:val="ПЗ_КодЗнак"/>
        <w:spacing w:before="0" w:after="0"/>
      </w:pPr>
      <w:r>
        <w:t xml:space="preserve">      &lt;label&gt;Поиск&lt;/label&gt;</w:t>
      </w:r>
    </w:p>
    <w:p>
      <w:pPr>
        <w:pStyle w:val="ПЗ_КодЗнак"/>
        <w:spacing w:before="0" w:after="0"/>
      </w:pPr>
      <w:r>
        <w:t xml:space="preserve">      &lt;input type="text" id="filter-search" placeholder="Тема или описание"&gt;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 style="margin: 0; min-width: 140px;"&gt;</w:t>
      </w:r>
    </w:p>
    <w:p>
      <w:pPr>
        <w:pStyle w:val="ПЗ_КодЗнак"/>
        <w:spacing w:before="0" w:after="0"/>
      </w:pPr>
      <w:r>
        <w:t xml:space="preserve">      &lt;label&gt;Категория&lt;/label&gt;</w:t>
      </w:r>
    </w:p>
    <w:p>
      <w:pPr>
        <w:pStyle w:val="ПЗ_КодЗнак"/>
        <w:spacing w:before="0" w:after="0"/>
      </w:pPr>
      <w:r>
        <w:t xml:space="preserve">      &lt;select id="filter-category"&gt;&lt;option value=""&gt;Все&lt;/option&gt;&lt;/select&gt;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 style="margin: 0; min-width: 180px;"&gt;</w:t>
      </w:r>
    </w:p>
    <w:p>
      <w:pPr>
        <w:pStyle w:val="ПЗ_КодЗнак"/>
        <w:spacing w:before="0" w:after="0"/>
      </w:pPr>
      <w:r>
        <w:t xml:space="preserve">      &lt;label&gt;Сортировка&lt;/label&gt;</w:t>
      </w:r>
    </w:p>
    <w:p>
      <w:pPr>
        <w:pStyle w:val="ПЗ_КодЗнак"/>
        <w:spacing w:before="0" w:after="0"/>
      </w:pPr>
      <w:r>
        <w:t xml:space="preserve">      &lt;select id="filter-sort-by"&gt;</w:t>
      </w:r>
    </w:p>
    <w:p>
      <w:pPr>
        <w:pStyle w:val="ПЗ_КодЗнак"/>
        <w:spacing w:before="0" w:after="0"/>
      </w:pPr>
      <w:r>
        <w:t xml:space="preserve">        &lt;option value="created_at"&gt;По дате создания&lt;/option&gt;</w:t>
      </w:r>
    </w:p>
    <w:p>
      <w:pPr>
        <w:pStyle w:val="ПЗ_КодЗнак"/>
        <w:spacing w:before="0" w:after="0"/>
      </w:pPr>
      <w:r>
        <w:t xml:space="preserve">        &lt;option value="updated_at"&gt;По дате обновления&lt;/option&gt;</w:t>
      </w:r>
    </w:p>
    <w:p>
      <w:pPr>
        <w:pStyle w:val="ПЗ_КодЗнак"/>
        <w:spacing w:before="0" w:after="0"/>
      </w:pPr>
      <w:r>
        <w:t xml:space="preserve">        &lt;option value="ticket_ID"&gt;По ID&lt;/option&gt;</w:t>
      </w:r>
    </w:p>
    <w:p>
      <w:pPr>
        <w:pStyle w:val="ПЗ_КодЗнак"/>
        <w:spacing w:before="0" w:after="0"/>
      </w:pPr>
      <w:r>
        <w:t xml:space="preserve">        &lt;option value="title"&gt;По теме&lt;/option&gt;</w:t>
      </w:r>
    </w:p>
    <w:p>
      <w:pPr>
        <w:pStyle w:val="ПЗ_КодЗнак"/>
        <w:spacing w:before="0" w:after="0"/>
      </w:pPr>
      <w:r>
        <w:t xml:space="preserve">        &lt;option value="priority"&gt;По приоритету&lt;/option&gt;</w:t>
      </w:r>
    </w:p>
    <w:p>
      <w:pPr>
        <w:pStyle w:val="ПЗ_КодЗнак"/>
        <w:spacing w:before="0" w:after="0"/>
      </w:pPr>
      <w:r>
        <w:t xml:space="preserve">      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 style="margin: 0; min-width: 130px;"&gt;</w:t>
      </w:r>
    </w:p>
    <w:p>
      <w:pPr>
        <w:pStyle w:val="ПЗ_КодЗнак"/>
        <w:spacing w:before="0" w:after="0"/>
      </w:pPr>
      <w:r>
        <w:t xml:space="preserve">      &lt;label&gt;Порядок&lt;/label&gt;</w:t>
      </w:r>
    </w:p>
    <w:p>
      <w:pPr>
        <w:pStyle w:val="ПЗ_КодЗнак"/>
        <w:spacing w:before="0" w:after="0"/>
      </w:pPr>
      <w:r>
        <w:t xml:space="preserve">      &lt;select id="filter-sort-dir"&gt;</w:t>
      </w:r>
    </w:p>
    <w:p>
      <w:pPr>
        <w:pStyle w:val="ПЗ_КодЗнак"/>
        <w:spacing w:before="0" w:after="0"/>
      </w:pPr>
      <w:r>
        <w:t xml:space="preserve">        &lt;option value="desc"&gt;По убыванию&lt;/option&gt;</w:t>
      </w:r>
    </w:p>
    <w:p>
      <w:pPr>
        <w:pStyle w:val="ПЗ_КодЗнак"/>
        <w:spacing w:before="0" w:after="0"/>
      </w:pPr>
      <w:r>
        <w:t xml:space="preserve">        &lt;option value="asc"&gt;По возрастанию&lt;/option&gt;</w:t>
      </w:r>
    </w:p>
    <w:p>
      <w:pPr>
        <w:pStyle w:val="ПЗ_КодЗнак"/>
        <w:spacing w:before="0" w:after="0"/>
      </w:pPr>
      <w:r>
        <w:t xml:space="preserve">      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 style="margin: 0; min-width: 120px;"&gt;</w:t>
      </w:r>
    </w:p>
    <w:p>
      <w:pPr>
        <w:pStyle w:val="ПЗ_КодЗнак"/>
        <w:spacing w:before="0" w:after="0"/>
      </w:pPr>
      <w:r>
        <w:t xml:space="preserve">      &lt;label&gt;На странице&lt;/label&gt;</w:t>
      </w:r>
    </w:p>
    <w:p>
      <w:pPr>
        <w:pStyle w:val="ПЗ_КодЗнак"/>
        <w:spacing w:before="0" w:after="0"/>
      </w:pPr>
      <w:r>
        <w:t xml:space="preserve">      &lt;select id="filter-per-page"&gt;</w:t>
      </w:r>
    </w:p>
    <w:p>
      <w:pPr>
        <w:pStyle w:val="ПЗ_КодЗнак"/>
        <w:spacing w:before="0" w:after="0"/>
      </w:pPr>
      <w:r>
        <w:t xml:space="preserve">        &lt;option value="10"&gt;10&lt;/option&gt;</w:t>
      </w:r>
    </w:p>
    <w:p>
      <w:pPr>
        <w:pStyle w:val="ПЗ_КодЗнак"/>
        <w:spacing w:before="0" w:after="0"/>
      </w:pPr>
      <w:r>
        <w:t xml:space="preserve">        &lt;option value="20" selected&gt;20&lt;/option&gt;</w:t>
      </w:r>
    </w:p>
    <w:p>
      <w:pPr>
        <w:pStyle w:val="ПЗ_КодЗнак"/>
        <w:spacing w:before="0" w:after="0"/>
      </w:pPr>
      <w:r>
        <w:t xml:space="preserve">        &lt;option value="50"&gt;50&lt;/option&gt;</w:t>
      </w:r>
    </w:p>
    <w:p>
      <w:pPr>
        <w:pStyle w:val="ПЗ_КодЗнак"/>
        <w:spacing w:before="0" w:after="0"/>
      </w:pPr>
      <w:r>
        <w:t xml:space="preserve">      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{% if current_user.is_operator or current_user.is_admin %}</w:t>
      </w:r>
    </w:p>
    <w:p>
      <w:pPr>
        <w:pStyle w:val="ПЗ_КодЗнак"/>
        <w:spacing w:before="0" w:after="0"/>
      </w:pPr>
      <w:r>
        <w:t xml:space="preserve">    &lt;div class="form-group" style="margin: 0; min-width: 140px;"&gt;</w:t>
      </w:r>
    </w:p>
    <w:p>
      <w:pPr>
        <w:pStyle w:val="ПЗ_КодЗнак"/>
        <w:spacing w:before="0" w:after="0"/>
      </w:pPr>
      <w:r>
        <w:t xml:space="preserve">      &lt;label&gt;Статус&lt;/label&gt;</w:t>
      </w:r>
    </w:p>
    <w:p>
      <w:pPr>
        <w:pStyle w:val="ПЗ_КодЗнак"/>
        <w:spacing w:before="0" w:after="0"/>
      </w:pPr>
      <w:r>
        <w:t xml:space="preserve">      &lt;select id="filter-status"&gt;&lt;option value=""&gt;Активные&lt;/option&gt;&lt;/select&gt;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 style="margin: 0; min-width: 160px;"&gt;</w:t>
      </w:r>
    </w:p>
    <w:p>
      <w:pPr>
        <w:pStyle w:val="ПЗ_КодЗнак"/>
        <w:spacing w:before="0" w:after="0"/>
      </w:pPr>
      <w:r>
        <w:t xml:space="preserve">      &lt;label&gt;Автор&lt;/label&gt;</w:t>
      </w:r>
    </w:p>
    <w:p>
      <w:pPr>
        <w:pStyle w:val="ПЗ_КодЗнак"/>
        <w:spacing w:before="0" w:after="0"/>
      </w:pPr>
      <w:r>
        <w:t xml:space="preserve">      &lt;select id="filter-author"&gt;&lt;option value=""&gt;Все&lt;/option&gt;&lt;/select&gt;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 style="margin: 0; display:flex; align-items:center; gap:6px;"&gt;</w:t>
      </w:r>
    </w:p>
    <w:p>
      <w:pPr>
        <w:pStyle w:val="ПЗ_КодЗнак"/>
        <w:spacing w:before="0" w:after="0"/>
      </w:pPr>
      <w:r>
        <w:t xml:space="preserve">      &lt;input type="checkbox" id="filter-show-done" style="width:auto;margin:0;"&gt;</w:t>
      </w:r>
    </w:p>
    <w:p>
      <w:pPr>
        <w:pStyle w:val="ПЗ_КодЗнак"/>
        <w:spacing w:before="0" w:after="0"/>
      </w:pPr>
      <w:r>
        <w:t xml:space="preserve">      &lt;label for="filter-show-done" style="margin:0;cursor:pointer;"&gt;Показать выполненные&lt;/label&gt;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{% endif %}</w:t>
      </w:r>
    </w:p>
    <w:p>
      <w:pPr>
        <w:pStyle w:val="ПЗ_КодЗнак"/>
        <w:spacing w:before="0" w:after="0"/>
      </w:pPr>
      <w:r>
        <w:t xml:space="preserve">    &lt;button type="button" class="btn" id="btn-apply"&gt;Применить&lt;/button&gt;</w:t>
      </w:r>
    </w:p>
    <w:p>
      <w:pPr>
        <w:pStyle w:val="ПЗ_КодЗнак"/>
        <w:spacing w:before="0" w:after="0"/>
      </w:pPr>
      <w:r>
        <w:t xml:space="preserve">    &lt;button type="button" class="btn btn-secondary" id="btn-new"&gt;Новая заявка&lt;/button&gt;</w:t>
      </w:r>
    </w:p>
    <w:p>
      <w:pPr>
        <w:pStyle w:val="ПЗ_КодЗнак"/>
        <w:spacing w:before="0" w:after="0"/>
      </w:pPr>
      <w:r>
        <w:t xml:space="preserve">    &lt;button type="button" class="btn btn-secondary" id="btn-refresh"&gt;Обновить&lt;/button&gt;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 &lt;!-- Карточный вид --&gt;</w:t>
      </w:r>
    </w:p>
    <w:p>
      <w:pPr>
        <w:pStyle w:val="ПЗ_КодЗнак"/>
        <w:spacing w:before="0" w:after="0"/>
      </w:pPr>
      <w:r>
        <w:t xml:space="preserve">  &lt;div id="ticket-cards" class="ticket-cards"&gt;&lt;/div&gt;</w:t>
      </w:r>
    </w:p>
    <w:p>
      <w:pPr>
        <w:pStyle w:val="ПЗ_КодЗнак"/>
        <w:spacing w:before="0" w:after="0"/>
      </w:pPr>
      <w:r>
        <w:t xml:space="preserve">  &lt;!-- Табличный вид --&gt;</w:t>
      </w:r>
    </w:p>
    <w:p>
      <w:pPr>
        <w:pStyle w:val="ПЗ_КодЗнак"/>
        <w:spacing w:before="0" w:after="0"/>
      </w:pPr>
      <w:r>
        <w:t xml:space="preserve">  &lt;div id="ticket-table-wrap" class="table-wrap" style="display:none;"&gt;</w:t>
      </w:r>
    </w:p>
    <w:p>
      <w:pPr>
        <w:pStyle w:val="ПЗ_КодЗнак"/>
        <w:spacing w:before="0" w:after="0"/>
      </w:pPr>
      <w:r>
        <w:t xml:space="preserve">    &lt;table&gt;</w:t>
      </w:r>
    </w:p>
    <w:p>
      <w:pPr>
        <w:pStyle w:val="ПЗ_КодЗнак"/>
        <w:spacing w:before="0" w:after="0"/>
      </w:pPr>
      <w:r>
        <w:t xml:space="preserve">      &lt;thead&gt;</w:t>
      </w:r>
    </w:p>
    <w:p>
      <w:pPr>
        <w:pStyle w:val="ПЗ_КодЗнак"/>
        <w:spacing w:before="0" w:after="0"/>
      </w:pPr>
      <w:r>
        <w:t xml:space="preserve">        &lt;tr&gt;&lt;th&gt;ID&lt;/th&gt;&lt;th&gt;Тема&lt;/th&gt;&lt;th&gt;Статус&lt;/th&gt;&lt;th&gt;Категория&lt;/th&gt;&lt;th&gt;Приоритет&lt;/th&gt;&lt;th&gt;Автор&lt;/th&gt;&lt;th&gt;Исполнитель&lt;/th&gt;&lt;th&gt;Создана&lt;/th&gt;&lt;th&gt;Действия&lt;/th&gt;&lt;/tr&gt;</w:t>
      </w:r>
    </w:p>
    <w:p>
      <w:pPr>
        <w:pStyle w:val="ПЗ_КодЗнак"/>
        <w:spacing w:before="0" w:after="0"/>
      </w:pPr>
      <w:r>
        <w:t xml:space="preserve">      &lt;/thead&gt;</w:t>
      </w:r>
    </w:p>
    <w:p>
      <w:pPr>
        <w:pStyle w:val="ПЗ_КодЗнак"/>
        <w:spacing w:before="0" w:after="0"/>
      </w:pPr>
      <w:r>
        <w:t xml:space="preserve">      &lt;tbody id="ticket-list"&gt;&lt;/tbody&gt;</w:t>
      </w:r>
    </w:p>
    <w:p>
      <w:pPr>
        <w:pStyle w:val="ПЗ_КодЗнак"/>
        <w:spacing w:before="0" w:after="0"/>
      </w:pPr>
      <w:r>
        <w:t xml:space="preserve">    &lt;/table&gt;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 &lt;div id="pagination" class="pagination"&gt;&lt;/div&gt;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&lt;div id="modal" class="modal" style="display:none; position:fixed; inset:0; background: rgba(0,0,0,0.5); z-index:100; align-items: center; justify-content: center;"&gt;</w:t>
      </w:r>
    </w:p>
    <w:p>
      <w:pPr>
        <w:pStyle w:val="ПЗ_КодЗнак"/>
        <w:spacing w:before="0" w:after="0"/>
      </w:pPr>
      <w:r>
        <w:t xml:space="preserve">  &lt;div class="card" style="max-width: 560px; width: 90%; max-height: 90vh; overflow-y: auto;"&gt;</w:t>
      </w:r>
    </w:p>
    <w:p>
      <w:pPr>
        <w:pStyle w:val="ПЗ_КодЗнак"/>
        <w:spacing w:before="0" w:after="0"/>
      </w:pPr>
      <w:r>
        <w:t xml:space="preserve">    &lt;h2 id="modal-title"&gt;Новая заявка&lt;/h2&gt;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&lt;label&gt;Тема&lt;/label&gt;</w:t>
      </w:r>
    </w:p>
    <w:p>
      <w:pPr>
        <w:pStyle w:val="ПЗ_КодЗнак"/>
        <w:spacing w:before="0" w:after="0"/>
      </w:pPr>
      <w:r>
        <w:t xml:space="preserve">      &lt;input type="text" id="form-title" maxlength="255" placeholder="Тема заявки"&gt;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&lt;label&gt;Описание (до 5000 символов)&lt;/label&gt;</w:t>
      </w:r>
    </w:p>
    <w:p>
      <w:pPr>
        <w:pStyle w:val="ПЗ_КодЗнак"/>
        <w:spacing w:before="0" w:after="0"/>
      </w:pPr>
      <w:r>
        <w:t xml:space="preserve">      &lt;textarea id="form-description" maxlength="5000" placeholder="Описание"&gt;&lt;/textarea&gt;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&lt;label&gt;Категория&lt;/label&gt;</w:t>
      </w:r>
    </w:p>
    <w:p>
      <w:pPr>
        <w:pStyle w:val="ПЗ_КодЗнак"/>
        <w:spacing w:before="0" w:after="0"/>
      </w:pPr>
      <w:r>
        <w:t xml:space="preserve">      &lt;select id="form-category"&gt;&lt;option value=""&gt;—&lt;/option&gt;&lt;/select&gt;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{% if current_user.is_operator or current_user.is_admin %}</w:t>
      </w:r>
    </w:p>
    <w:p>
      <w:pPr>
        <w:pStyle w:val="ПЗ_КодЗнак"/>
        <w:spacing w:before="0" w:after="0"/>
      </w:pPr>
      <w:r>
        <w:t xml:space="preserve">    &lt;div class="form-group"&gt;</w:t>
      </w:r>
    </w:p>
    <w:p>
      <w:pPr>
        <w:pStyle w:val="ПЗ_КодЗнак"/>
        <w:spacing w:before="0" w:after="0"/>
      </w:pPr>
      <w:r>
        <w:t xml:space="preserve">      &lt;label&gt;Статус&lt;/label&gt;</w:t>
      </w:r>
    </w:p>
    <w:p>
      <w:pPr>
        <w:pStyle w:val="ПЗ_КодЗнак"/>
        <w:spacing w:before="0" w:after="0"/>
      </w:pPr>
      <w:r>
        <w:t xml:space="preserve">      &lt;select id="form-status"&gt;&lt;/select&gt;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 id="form-priority-wrap"&gt;</w:t>
      </w:r>
    </w:p>
    <w:p>
      <w:pPr>
        <w:pStyle w:val="ПЗ_КодЗнак"/>
        <w:spacing w:before="0" w:after="0"/>
      </w:pPr>
      <w:r>
        <w:t xml:space="preserve">      &lt;label&gt;Приоритет&lt;/label&gt;</w:t>
      </w:r>
    </w:p>
    <w:p>
      <w:pPr>
        <w:pStyle w:val="ПЗ_КодЗнак"/>
        <w:spacing w:before="0" w:after="0"/>
      </w:pPr>
      <w:r>
        <w:t xml:space="preserve">      &lt;select id="form-priority"&gt;&lt;option value="low"&gt;Низкий&lt;/option&gt;&lt;option value="medium" selected&gt;Средний&lt;/option&gt;&lt;option value="high"&gt;Высокий&lt;/option&gt;&lt;/select&gt;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{% endif %}</w:t>
      </w:r>
    </w:p>
    <w:p>
      <w:pPr>
        <w:pStyle w:val="ПЗ_КодЗнак"/>
        <w:spacing w:before="0" w:after="0"/>
      </w:pPr>
      <w:r>
        <w:t xml:space="preserve">    &lt;div style="margin-top: 16px;"&gt;</w:t>
      </w:r>
    </w:p>
    <w:p>
      <w:pPr>
        <w:pStyle w:val="ПЗ_КодЗнак"/>
        <w:spacing w:before="0" w:after="0"/>
      </w:pPr>
      <w:r>
        <w:t xml:space="preserve">      &lt;button type="button" class="btn" id="modal-save"&gt;Сохранить&lt;/button&gt;</w:t>
      </w:r>
    </w:p>
    <w:p>
      <w:pPr>
        <w:pStyle w:val="ПЗ_КодЗнак"/>
        <w:spacing w:before="0" w:after="0"/>
      </w:pPr>
      <w:r>
        <w:t xml:space="preserve">      &lt;button type="button" class="btn btn-secondary" id="modal-cancel"&gt;Отмена&lt;/button&gt;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&lt;script&gt;</w:t>
      </w:r>
    </w:p>
    <w:p>
      <w:pPr>
        <w:pStyle w:val="ПЗ_КодЗнак"/>
        <w:spacing w:before="0" w:after="0"/>
      </w:pPr>
      <w:r>
        <w:t>const API = '';</w:t>
      </w:r>
    </w:p>
    <w:p>
      <w:pPr>
        <w:pStyle w:val="ПЗ_КодЗнак"/>
        <w:spacing w:before="0" w:after="0"/>
      </w:pPr>
      <w:r>
        <w:t>const TICKET_URL = "{{ url_for('main.ticket_detail', ticket_id=0) }}".replace('0', '');</w:t>
      </w:r>
    </w:p>
    <w:p>
      <w:pPr>
        <w:pStyle w:val="ПЗ_КодЗнак"/>
        <w:spacing w:before="0" w:after="0"/>
      </w:pPr>
      <w:r>
        <w:t>const IS_CLIENT = {{ 'true' if current_user.is_client else 'false' }};</w:t>
      </w:r>
    </w:p>
    <w:p>
      <w:pPr>
        <w:pStyle w:val="ПЗ_КодЗнак"/>
        <w:spacing w:before="0" w:after="0"/>
      </w:pPr>
      <w:r>
        <w:t>const OPERATOR_VIEW = {{ 'true' if (current_user.is_operator or current_user.is_admin) else 'false' }};</w:t>
      </w:r>
    </w:p>
    <w:p>
      <w:pPr>
        <w:pStyle w:val="ПЗ_КодЗнак"/>
        <w:spacing w:before="0" w:after="0"/>
      </w:pPr>
      <w:r>
        <w:t>function api(path, opts = {}) {</w:t>
      </w:r>
    </w:p>
    <w:p>
      <w:pPr>
        <w:pStyle w:val="ПЗ_КодЗнак"/>
        <w:spacing w:before="0" w:after="0"/>
      </w:pPr>
      <w:r>
        <w:t xml:space="preserve">  const url = (path.startsWith('http') ? path : API + path);</w:t>
      </w:r>
    </w:p>
    <w:p>
      <w:pPr>
        <w:pStyle w:val="ПЗ_КодЗнак"/>
        <w:spacing w:before="0" w:after="0"/>
      </w:pPr>
      <w:r>
        <w:t xml:space="preserve">  return fetch(url, { ...opts, headers: { 'Content-Type': 'application/json', ...opts.headers }, credentials: 'same-origin' }).then(r =&gt; r.json().catch(() =&gt; ({})));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let page = 1, totalPages = 1, totalItems = 0, statuses = [], categories = [], users = [];</w:t>
      </w:r>
    </w:p>
    <w:p>
      <w:pPr>
        <w:pStyle w:val="ПЗ_КодЗнак"/>
        <w:spacing w:before="0" w:after="0"/>
      </w:pPr>
      <w:r>
        <w:t>let autoRefreshTimer = null;</w:t>
      </w:r>
    </w:p>
    <w:p>
      <w:pPr>
        <w:pStyle w:val="ПЗ_КодЗнак"/>
        <w:spacing w:before="0" w:after="0"/>
      </w:pPr>
      <w:r>
        <w:t>let currentItems = [];</w:t>
      </w:r>
    </w:p>
    <w:p>
      <w:pPr>
        <w:pStyle w:val="ПЗ_КодЗнак"/>
        <w:spacing w:before="0" w:after="0"/>
      </w:pPr>
      <w:r>
        <w:t>let viewMode = localStorage.getItem('tickets_view') || (OPERATOR_VIEW ? 'cards' : 'table');</w:t>
      </w:r>
    </w:p>
    <w:p>
      <w:pPr>
        <w:pStyle w:val="ПЗ_КодЗнак"/>
        <w:spacing w:before="0" w:after="0"/>
      </w:pPr>
      <w:r>
        <w:t>var preferredAssigneeId = null;</w:t>
      </w:r>
    </w:p>
    <w:p>
      <w:pPr>
        <w:pStyle w:val="ПЗ_КодЗнак"/>
        <w:spacing w:before="0" w:after="0"/>
      </w:pPr>
      <w:r>
        <w:t>(function() {</w:t>
      </w:r>
    </w:p>
    <w:p>
      <w:pPr>
        <w:pStyle w:val="ПЗ_КодЗнак"/>
        <w:spacing w:before="0" w:after="0"/>
      </w:pPr>
      <w:r>
        <w:t xml:space="preserve">  var params = new URLSearchParams(window.location.search);</w:t>
      </w:r>
    </w:p>
    <w:p>
      <w:pPr>
        <w:pStyle w:val="ПЗ_КодЗнак"/>
        <w:spacing w:before="0" w:after="0"/>
      </w:pPr>
      <w:r>
        <w:t xml:space="preserve">  var aid = params.get('assignee_id');</w:t>
      </w:r>
    </w:p>
    <w:p>
      <w:pPr>
        <w:pStyle w:val="ПЗ_КодЗнак"/>
        <w:spacing w:before="0" w:after="0"/>
      </w:pPr>
      <w:r>
        <w:t xml:space="preserve">  if (aid) preferredAssigneeId = parseInt(aid, 10) || null;</w:t>
      </w:r>
    </w:p>
    <w:p>
      <w:pPr>
        <w:pStyle w:val="ПЗ_КодЗнак"/>
        <w:spacing w:before="0" w:after="0"/>
      </w:pPr>
      <w:r>
        <w:t>})();</w:t>
      </w:r>
    </w:p>
    <w:p>
      <w:pPr>
        <w:pStyle w:val="ПЗ_КодЗнак"/>
        <w:spacing w:before="0" w:after="0"/>
      </w:pPr>
      <w:r>
        <w:t>function esc(s) { if (s == null) return ''; const d = document.createElement('div'); d.textContent = s; return d.innerHTML; }</w:t>
      </w:r>
    </w:p>
    <w:p>
      <w:pPr>
        <w:pStyle w:val="ПЗ_КодЗнак"/>
        <w:spacing w:before="0" w:after="0"/>
      </w:pPr>
      <w:r>
        <w:t>function statusClass(code) { return 'badge-' + (code || '').replace(/\s/g, '_'); }</w:t>
      </w:r>
    </w:p>
    <w:p>
      <w:pPr>
        <w:pStyle w:val="ПЗ_КодЗнак"/>
        <w:spacing w:before="0" w:after="0"/>
      </w:pPr>
      <w:r>
        <w:t>function priorityLabel(p) { return {low:'Низкий', medium:'Средний', high:'Высокий'}[p] || p || '—'; }</w:t>
      </w:r>
    </w:p>
    <w:p>
      <w:pPr>
        <w:pStyle w:val="ПЗ_КодЗнак"/>
        <w:spacing w:before="0" w:after="0"/>
      </w:pPr>
      <w:r>
        <w:t>function clearAutoRefresh() { if (autoRefreshTimer) { window.clearInterval(autoRefreshTimer); autoRefreshTimer = null; } }</w:t>
      </w:r>
    </w:p>
    <w:p>
      <w:pPr>
        <w:pStyle w:val="ПЗ_КодЗнак"/>
        <w:spacing w:before="0" w:after="0"/>
      </w:pPr>
      <w:r>
        <w:t>function enableAutoRefresh() {</w:t>
      </w:r>
    </w:p>
    <w:p>
      <w:pPr>
        <w:pStyle w:val="ПЗ_КодЗнак"/>
        <w:spacing w:before="0" w:after="0"/>
      </w:pPr>
      <w:r>
        <w:t xml:space="preserve">  clearAutoRefresh();</w:t>
      </w:r>
    </w:p>
    <w:p>
      <w:pPr>
        <w:pStyle w:val="ПЗ_КодЗнак"/>
        <w:spacing w:before="0" w:after="0"/>
      </w:pPr>
      <w:r>
        <w:t xml:space="preserve">  autoRefreshTimer = window.setInterval(function() { loadTickets(true); }, 30000);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applyView(mode) {</w:t>
      </w:r>
    </w:p>
    <w:p>
      <w:pPr>
        <w:pStyle w:val="ПЗ_КодЗнак"/>
        <w:spacing w:before="0" w:after="0"/>
      </w:pPr>
      <w:r>
        <w:t xml:space="preserve">  viewMode = mode;</w:t>
      </w:r>
    </w:p>
    <w:p>
      <w:pPr>
        <w:pStyle w:val="ПЗ_КодЗнак"/>
        <w:spacing w:before="0" w:after="0"/>
      </w:pPr>
      <w:r>
        <w:t xml:space="preserve">  localStorage.setItem('tickets_view', mode);</w:t>
      </w:r>
    </w:p>
    <w:p>
      <w:pPr>
        <w:pStyle w:val="ПЗ_КодЗнак"/>
        <w:spacing w:before="0" w:after="0"/>
      </w:pPr>
      <w:r>
        <w:t xml:space="preserve">  const cardsEl = document.getElementById('ticket-cards');</w:t>
      </w:r>
    </w:p>
    <w:p>
      <w:pPr>
        <w:pStyle w:val="ПЗ_КодЗнак"/>
        <w:spacing w:before="0" w:after="0"/>
      </w:pPr>
      <w:r>
        <w:t xml:space="preserve">  const tableEl = document.getElementById('ticket-table-wrap');</w:t>
      </w:r>
    </w:p>
    <w:p>
      <w:pPr>
        <w:pStyle w:val="ПЗ_КодЗнак"/>
        <w:spacing w:before="0" w:after="0"/>
      </w:pPr>
      <w:r>
        <w:t xml:space="preserve">  const btnC = document.getElementById('btn-view-cards');</w:t>
      </w:r>
    </w:p>
    <w:p>
      <w:pPr>
        <w:pStyle w:val="ПЗ_КодЗнак"/>
        <w:spacing w:before="0" w:after="0"/>
      </w:pPr>
      <w:r>
        <w:t xml:space="preserve">  const btnT = document.getElementById('btn-view-table');</w:t>
      </w:r>
    </w:p>
    <w:p>
      <w:pPr>
        <w:pStyle w:val="ПЗ_КодЗнак"/>
        <w:spacing w:before="0" w:after="0"/>
      </w:pPr>
      <w:r>
        <w:t xml:space="preserve">  if (mode === 'cards') {</w:t>
      </w:r>
    </w:p>
    <w:p>
      <w:pPr>
        <w:pStyle w:val="ПЗ_КодЗнак"/>
        <w:spacing w:before="0" w:after="0"/>
      </w:pPr>
      <w:r>
        <w:t xml:space="preserve">    cardsEl.style.display = '';</w:t>
      </w:r>
    </w:p>
    <w:p>
      <w:pPr>
        <w:pStyle w:val="ПЗ_КодЗнак"/>
        <w:spacing w:before="0" w:after="0"/>
      </w:pPr>
      <w:r>
        <w:t xml:space="preserve">    tableEl.style.display = 'none';</w:t>
      </w:r>
    </w:p>
    <w:p>
      <w:pPr>
        <w:pStyle w:val="ПЗ_КодЗнак"/>
        <w:spacing w:before="0" w:after="0"/>
      </w:pPr>
      <w:r>
        <w:t xml:space="preserve">    btnC.className = 'btn btn-sm';</w:t>
      </w:r>
    </w:p>
    <w:p>
      <w:pPr>
        <w:pStyle w:val="ПЗ_КодЗнак"/>
        <w:spacing w:before="0" w:after="0"/>
      </w:pPr>
      <w:r>
        <w:t xml:space="preserve">    btnT.className = 'btn btn-sm btn-secondary';</w:t>
      </w:r>
    </w:p>
    <w:p>
      <w:pPr>
        <w:pStyle w:val="ПЗ_КодЗнак"/>
        <w:spacing w:before="0" w:after="0"/>
      </w:pPr>
      <w:r>
        <w:t xml:space="preserve">  } else {</w:t>
      </w:r>
    </w:p>
    <w:p>
      <w:pPr>
        <w:pStyle w:val="ПЗ_КодЗнак"/>
        <w:spacing w:before="0" w:after="0"/>
      </w:pPr>
      <w:r>
        <w:t xml:space="preserve">    cardsEl.style.display = 'none';</w:t>
      </w:r>
    </w:p>
    <w:p>
      <w:pPr>
        <w:pStyle w:val="ПЗ_КодЗнак"/>
        <w:spacing w:before="0" w:after="0"/>
      </w:pPr>
      <w:r>
        <w:t xml:space="preserve">    tableEl.style.display = '';</w:t>
      </w:r>
    </w:p>
    <w:p>
      <w:pPr>
        <w:pStyle w:val="ПЗ_КодЗнак"/>
        <w:spacing w:before="0" w:after="0"/>
      </w:pPr>
      <w:r>
        <w:t xml:space="preserve">    btnC.className = 'btn btn-sm btn-secondary';</w:t>
      </w:r>
    </w:p>
    <w:p>
      <w:pPr>
        <w:pStyle w:val="ПЗ_КодЗнак"/>
        <w:spacing w:before="0" w:after="0"/>
      </w:pPr>
      <w:r>
        <w:t xml:space="preserve">    btnT.className = 'btn btn-sm';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renderCurrentItems();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// Коды завершённых статусов — скрываем их с основной страницы по умолчанию</w:t>
      </w:r>
    </w:p>
    <w:p>
      <w:pPr>
        <w:pStyle w:val="ПЗ_КодЗнак"/>
        <w:spacing w:before="0" w:after="0"/>
      </w:pPr>
      <w:r>
        <w:t>const DONE_CODES = ['resolved', 'closed'];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loadFilters() {</w:t>
      </w:r>
    </w:p>
    <w:p>
      <w:pPr>
        <w:pStyle w:val="ПЗ_КодЗнак"/>
        <w:spacing w:before="0" w:after="0"/>
      </w:pPr>
      <w:r>
        <w:t xml:space="preserve">  return Promise.all([</w:t>
      </w:r>
    </w:p>
    <w:p>
      <w:pPr>
        <w:pStyle w:val="ПЗ_КодЗнак"/>
        <w:spacing w:before="0" w:after="0"/>
      </w:pPr>
      <w:r>
        <w:t xml:space="preserve">    IS_CLIENT ? Promise.resolve([]) : api('/api/statuses'),</w:t>
      </w:r>
    </w:p>
    <w:p>
      <w:pPr>
        <w:pStyle w:val="ПЗ_КодЗнак"/>
        <w:spacing w:before="0" w:after="0"/>
      </w:pPr>
      <w:r>
        <w:t xml:space="preserve">    api('/api/categories'),</w:t>
      </w:r>
    </w:p>
    <w:p>
      <w:pPr>
        <w:pStyle w:val="ПЗ_КодЗнак"/>
        <w:spacing w:before="0" w:after="0"/>
      </w:pPr>
      <w:r>
        <w:t xml:space="preserve">    api('/api/users')</w:t>
      </w:r>
    </w:p>
    <w:p>
      <w:pPr>
        <w:pStyle w:val="ПЗ_КодЗнак"/>
        <w:spacing w:before="0" w:after="0"/>
      </w:pPr>
      <w:r>
        <w:t xml:space="preserve">  ]).then(([s, c, u]) =&gt; {</w:t>
      </w:r>
    </w:p>
    <w:p>
      <w:pPr>
        <w:pStyle w:val="ПЗ_КодЗнак"/>
        <w:spacing w:before="0" w:after="0"/>
      </w:pPr>
      <w:r>
        <w:t xml:space="preserve">    statuses = s; categories = c; users = u || [];</w:t>
      </w:r>
    </w:p>
    <w:p>
      <w:pPr>
        <w:pStyle w:val="ПЗ_КодЗнак"/>
        <w:spacing w:before="0" w:after="0"/>
      </w:pPr>
      <w:r>
        <w:t xml:space="preserve">    const sel = (id, list, valKey, labelKey) =&gt; {</w:t>
      </w:r>
    </w:p>
    <w:p>
      <w:pPr>
        <w:pStyle w:val="ПЗ_КодЗнак"/>
        <w:spacing w:before="0" w:after="0"/>
      </w:pPr>
      <w:r>
        <w:t xml:space="preserve">      const el = document.getElementById(id); if (!el) return;</w:t>
      </w:r>
    </w:p>
    <w:p>
      <w:pPr>
        <w:pStyle w:val="ПЗ_КодЗнак"/>
        <w:spacing w:before="0" w:after="0"/>
      </w:pPr>
      <w:r>
        <w:t xml:space="preserve">      const cur = el.value;</w:t>
      </w:r>
    </w:p>
    <w:p>
      <w:pPr>
        <w:pStyle w:val="ПЗ_КодЗнак"/>
        <w:spacing w:before="0" w:after="0"/>
      </w:pPr>
      <w:r>
        <w:t xml:space="preserve">      el.innerHTML = list.map(x =&gt; `&lt;option value="${x[valKey]}"&gt;${esc(x[labelKey])}&lt;/option&gt;`).join('');</w:t>
      </w:r>
    </w:p>
    <w:p>
      <w:pPr>
        <w:pStyle w:val="ПЗ_КодЗнак"/>
        <w:spacing w:before="0" w:after="0"/>
      </w:pPr>
      <w:r>
        <w:t xml:space="preserve">      if (cur) el.value = cur;</w:t>
      </w:r>
    </w:p>
    <w:p>
      <w:pPr>
        <w:pStyle w:val="ПЗ_КодЗнак"/>
        <w:spacing w:before="0" w:after="0"/>
      </w:pPr>
      <w:r>
        <w:t xml:space="preserve">    };</w:t>
      </w:r>
    </w:p>
    <w:p>
      <w:pPr>
        <w:pStyle w:val="ПЗ_КодЗнак"/>
        <w:spacing w:before="0" w:after="0"/>
      </w:pPr>
      <w:r>
        <w:t xml:space="preserve">    if (!IS_CLIENT) {</w:t>
      </w:r>
    </w:p>
    <w:p>
      <w:pPr>
        <w:pStyle w:val="ПЗ_КодЗнак"/>
        <w:spacing w:before="0" w:after="0"/>
      </w:pPr>
      <w:r>
        <w:t xml:space="preserve">      // Фильтр статуса: «Активные» (пусто) + активные статусы + разделитель + завершённые</w:t>
      </w:r>
    </w:p>
    <w:p>
      <w:pPr>
        <w:pStyle w:val="ПЗ_КодЗнак"/>
        <w:spacing w:before="0" w:after="0"/>
      </w:pPr>
      <w:r>
        <w:t xml:space="preserve">      const activeStatuses = (s || []).filter(st =&gt; !DONE_CODES.includes(st.code));</w:t>
      </w:r>
    </w:p>
    <w:p>
      <w:pPr>
        <w:pStyle w:val="ПЗ_КодЗнак"/>
        <w:spacing w:before="0" w:after="0"/>
      </w:pPr>
      <w:r>
        <w:t xml:space="preserve">      const doneStatuses = (s || []).filter(st =&gt; DONE_CODES.includes(st.code));</w:t>
      </w:r>
    </w:p>
    <w:p>
      <w:pPr>
        <w:pStyle w:val="ПЗ_КодЗнак"/>
        <w:spacing w:before="0" w:after="0"/>
      </w:pPr>
      <w:r>
        <w:t xml:space="preserve">      const filterStatusEl = document.getElementById('filter-status');</w:t>
      </w:r>
    </w:p>
    <w:p>
      <w:pPr>
        <w:pStyle w:val="ПЗ_КодЗнак"/>
        <w:spacing w:before="0" w:after="0"/>
      </w:pPr>
      <w:r>
        <w:t xml:space="preserve">      if (filterStatusEl) {</w:t>
      </w:r>
    </w:p>
    <w:p>
      <w:pPr>
        <w:pStyle w:val="ПЗ_КодЗнак"/>
        <w:spacing w:before="0" w:after="0"/>
      </w:pPr>
      <w:r>
        <w:t xml:space="preserve">        filterStatusEl.innerHTML =</w:t>
      </w:r>
    </w:p>
    <w:p>
      <w:pPr>
        <w:pStyle w:val="ПЗ_КодЗнак"/>
        <w:spacing w:before="0" w:after="0"/>
      </w:pPr>
      <w:r>
        <w:t xml:space="preserve">          `&lt;option value=""&gt;Активные&lt;/option&gt;` +</w:t>
      </w:r>
    </w:p>
    <w:p>
      <w:pPr>
        <w:pStyle w:val="ПЗ_КодЗнак"/>
        <w:spacing w:before="0" w:after="0"/>
      </w:pPr>
      <w:r>
        <w:t xml:space="preserve">          activeStatuses.map(x =&gt; `&lt;option value="${x.status_ID}"&gt;${esc(x.status_name)}&lt;/option&gt;`).join('') +</w:t>
      </w:r>
    </w:p>
    <w:p>
      <w:pPr>
        <w:pStyle w:val="ПЗ_КодЗнак"/>
        <w:spacing w:before="0" w:after="0"/>
      </w:pPr>
      <w:r>
        <w:t xml:space="preserve">          (doneStatuses.length ? `&lt;optgroup label="──────────"&gt;&lt;/optgroup&gt;` +</w:t>
      </w:r>
    </w:p>
    <w:p>
      <w:pPr>
        <w:pStyle w:val="ПЗ_КодЗнак"/>
        <w:spacing w:before="0" w:after="0"/>
      </w:pPr>
      <w:r>
        <w:t xml:space="preserve">            doneStatuses.map(x =&gt; `&lt;option value="${x.status_ID}"&gt;${esc(x.status_name)}&lt;/option&gt;`).join('') : '');</w:t>
      </w:r>
    </w:p>
    <w:p>
      <w:pPr>
        <w:pStyle w:val="ПЗ_КодЗнак"/>
        <w:spacing w:before="0" w:after="0"/>
      </w:pPr>
      <w:r>
        <w:t xml:space="preserve">      }</w:t>
      </w:r>
    </w:p>
    <w:p>
      <w:pPr>
        <w:pStyle w:val="ПЗ_КодЗнак"/>
        <w:spacing w:before="0" w:after="0"/>
      </w:pPr>
      <w:r>
        <w:t xml:space="preserve">      sel('filter-author', [{ user_ID: '', full_name: 'Все' }, ...(u || [])], 'user_ID', 'full_name');</w:t>
      </w:r>
    </w:p>
    <w:p>
      <w:pPr>
        <w:pStyle w:val="ПЗ_КодЗнак"/>
        <w:spacing w:before="0" w:after="0"/>
      </w:pPr>
      <w:r>
        <w:t xml:space="preserve">      sel('form-status', s || [], 'status_ID', 'status_name');</w:t>
      </w:r>
    </w:p>
    <w:p>
      <w:pPr>
        <w:pStyle w:val="ПЗ_КодЗнак"/>
        <w:spacing w:before="0" w:after="0"/>
      </w:pPr>
      <w:r>
        <w:t xml:space="preserve">    }</w:t>
      </w:r>
    </w:p>
    <w:p>
      <w:pPr>
        <w:pStyle w:val="ПЗ_КодЗнак"/>
        <w:spacing w:before="0" w:after="0"/>
      </w:pPr>
      <w:r>
        <w:t xml:space="preserve">    sel('filter-category', [{ category_ID: '', category_name: 'Все' }, ...c], 'category_ID', 'category_name');</w:t>
      </w:r>
    </w:p>
    <w:p>
      <w:pPr>
        <w:pStyle w:val="ПЗ_КодЗнак"/>
        <w:spacing w:before="0" w:after="0"/>
      </w:pPr>
      <w:r>
        <w:t xml:space="preserve">    sel('form-category', [{ category_ID: '', category_name: '—' }, ...c], 'category_ID', 'category_name');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function maybeOpenNewTicketModal() {</w:t>
      </w:r>
    </w:p>
    <w:p>
      <w:pPr>
        <w:pStyle w:val="ПЗ_КодЗнак"/>
        <w:spacing w:before="0" w:after="0"/>
      </w:pPr>
      <w:r>
        <w:t xml:space="preserve">  if (preferredAssigneeId &amp;&amp; document.getElementById('btn-new')) document.getElementById('btn-new').click();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renderCurrentItems() {</w:t>
      </w:r>
    </w:p>
    <w:p>
      <w:pPr>
        <w:pStyle w:val="ПЗ_КодЗнак"/>
        <w:spacing w:before="0" w:after="0"/>
      </w:pPr>
      <w:r>
        <w:t xml:space="preserve">  if (viewMode === 'cards') renderTicketsAsCards(currentItems);</w:t>
      </w:r>
    </w:p>
    <w:p>
      <w:pPr>
        <w:pStyle w:val="ПЗ_КодЗнак"/>
        <w:spacing w:before="0" w:after="0"/>
      </w:pPr>
      <w:r>
        <w:t xml:space="preserve">  else renderTicketsAsTable(currentItems);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renderTicketsAsCards(items) {</w:t>
      </w:r>
    </w:p>
    <w:p>
      <w:pPr>
        <w:pStyle w:val="ПЗ_КодЗнак"/>
        <w:spacing w:before="0" w:after="0"/>
      </w:pPr>
      <w:r>
        <w:t xml:space="preserve">  const wrap = document.getElementById('ticket-cards');</w:t>
      </w:r>
    </w:p>
    <w:p>
      <w:pPr>
        <w:pStyle w:val="ПЗ_КодЗнак"/>
        <w:spacing w:before="0" w:after="0"/>
      </w:pPr>
      <w:r>
        <w:t xml:space="preserve">  if (!wrap) return;</w:t>
      </w:r>
    </w:p>
    <w:p>
      <w:pPr>
        <w:pStyle w:val="ПЗ_КодЗнак"/>
        <w:spacing w:before="0" w:after="0"/>
      </w:pPr>
      <w:r>
        <w:t xml:space="preserve">  if (!items.length) {</w:t>
      </w:r>
    </w:p>
    <w:p>
      <w:pPr>
        <w:pStyle w:val="ПЗ_КодЗнак"/>
        <w:spacing w:before="0" w:after="0"/>
      </w:pPr>
      <w:r>
        <w:t xml:space="preserve">    wrap.innerHTML = '&lt;p class="muted"&gt;Заявки не найдены.&lt;/p&gt;';</w:t>
      </w:r>
    </w:p>
    <w:p>
      <w:pPr>
        <w:pStyle w:val="ПЗ_КодЗнак"/>
        <w:spacing w:before="0" w:after="0"/>
      </w:pPr>
      <w:r>
        <w:t xml:space="preserve">    return;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wrap.innerHTML = items.map(t =&gt; `</w:t>
      </w:r>
    </w:p>
    <w:p>
      <w:pPr>
        <w:pStyle w:val="ПЗ_КодЗнак"/>
        <w:spacing w:before="0" w:after="0"/>
      </w:pPr>
      <w:r>
        <w:t xml:space="preserve">    &lt;article class="ticket-card-item card"&gt;</w:t>
      </w:r>
    </w:p>
    <w:p>
      <w:pPr>
        <w:pStyle w:val="ПЗ_КодЗнак"/>
        <w:spacing w:before="0" w:after="0"/>
      </w:pPr>
      <w:r>
        <w:t xml:space="preserve">      &lt;div class="ticket-card-head"&gt;</w:t>
      </w:r>
    </w:p>
    <w:p>
      <w:pPr>
        <w:pStyle w:val="ПЗ_КодЗнак"/>
        <w:spacing w:before="0" w:after="0"/>
      </w:pPr>
      <w:r>
        <w:t xml:space="preserve">        &lt;a href="${TICKET_URL}${t.ticket_ID}" class="ticket-card-title"&gt;#${t.ticket_ID} ${esc(t.title)}&lt;/a&gt;</w:t>
      </w:r>
    </w:p>
    <w:p>
      <w:pPr>
        <w:pStyle w:val="ПЗ_КодЗнак"/>
        <w:spacing w:before="0" w:after="0"/>
      </w:pPr>
      <w:r>
        <w:t xml:space="preserve">        &lt;span class="badge ${statusClass(t.status_code)}"&gt;${esc(t.status_name || '—')}&lt;/span&gt;</w:t>
      </w:r>
    </w:p>
    <w:p>
      <w:pPr>
        <w:pStyle w:val="ПЗ_КодЗнак"/>
        <w:spacing w:before="0" w:after="0"/>
      </w:pPr>
      <w:r>
        <w:t xml:space="preserve">      &lt;/div&gt;</w:t>
      </w:r>
    </w:p>
    <w:p>
      <w:pPr>
        <w:pStyle w:val="ПЗ_КодЗнак"/>
        <w:spacing w:before="0" w:after="0"/>
      </w:pPr>
      <w:r>
        <w:t xml:space="preserve">      &lt;p class="ticket-card-meta"&gt;</w:t>
      </w:r>
    </w:p>
    <w:p>
      <w:pPr>
        <w:pStyle w:val="ПЗ_КодЗнак"/>
        <w:spacing w:before="0" w:after="0"/>
      </w:pPr>
      <w:r>
        <w:t xml:space="preserve">        &lt;span&gt;&lt;strong&gt;Категория:&lt;/strong&gt; ${esc(t.category_name) || '—'}&lt;/span&gt;</w:t>
      </w:r>
    </w:p>
    <w:p>
      <w:pPr>
        <w:pStyle w:val="ПЗ_КодЗнак"/>
        <w:spacing w:before="0" w:after="0"/>
      </w:pPr>
      <w:r>
        <w:t xml:space="preserve">        &lt;span&gt;&lt;strong&gt;Приоритет:&lt;/strong&gt; ${priorityLabel(t.priority)}&lt;/span&gt;</w:t>
      </w:r>
    </w:p>
    <w:p>
      <w:pPr>
        <w:pStyle w:val="ПЗ_КодЗнак"/>
        <w:spacing w:before="0" w:after="0"/>
      </w:pPr>
      <w:r>
        <w:t xml:space="preserve">      &lt;/p&gt;</w:t>
      </w:r>
    </w:p>
    <w:p>
      <w:pPr>
        <w:pStyle w:val="ПЗ_КодЗнак"/>
        <w:spacing w:before="0" w:after="0"/>
      </w:pPr>
      <w:r>
        <w:t xml:space="preserve">      &lt;p class="ticket-card-meta"&gt;</w:t>
      </w:r>
    </w:p>
    <w:p>
      <w:pPr>
        <w:pStyle w:val="ПЗ_КодЗнак"/>
        <w:spacing w:before="0" w:after="0"/>
      </w:pPr>
      <w:r>
        <w:t xml:space="preserve">        &lt;span&gt;&lt;strong&gt;Автор:&lt;/strong&gt; ${esc(t.author_name) || '—'}&lt;/span&gt;</w:t>
      </w:r>
    </w:p>
    <w:p>
      <w:pPr>
        <w:pStyle w:val="ПЗ_КодЗнак"/>
        <w:spacing w:before="0" w:after="0"/>
      </w:pPr>
      <w:r>
        <w:t xml:space="preserve">        &lt;span&gt;&lt;strong&gt;Исполнитель:&lt;/strong&gt; ${esc(t.assignee_name) || '—'}&lt;/span&gt;</w:t>
      </w:r>
    </w:p>
    <w:p>
      <w:pPr>
        <w:pStyle w:val="ПЗ_КодЗнак"/>
        <w:spacing w:before="0" w:after="0"/>
      </w:pPr>
      <w:r>
        <w:t xml:space="preserve">      &lt;/p&gt;</w:t>
      </w:r>
    </w:p>
    <w:p>
      <w:pPr>
        <w:pStyle w:val="ПЗ_КодЗнак"/>
        <w:spacing w:before="0" w:after="0"/>
      </w:pPr>
      <w:r>
        <w:t xml:space="preserve">      &lt;p class="ticket-card-date"&gt;Создана: ${(t.created_at || '').slice(0, 16)}&lt;/p&gt;</w:t>
      </w:r>
    </w:p>
    <w:p>
      <w:pPr>
        <w:pStyle w:val="ПЗ_КодЗнак"/>
        <w:spacing w:before="0" w:after="0"/>
      </w:pPr>
      <w:r>
        <w:t xml:space="preserve">      &lt;a href="${TICKET_URL}${t.ticket_ID}" class="btn btn-sm btn-secondary"&gt;Открыть&lt;/a&gt;</w:t>
      </w:r>
    </w:p>
    <w:p>
      <w:pPr>
        <w:pStyle w:val="ПЗ_КодЗнак"/>
        <w:spacing w:before="0" w:after="0"/>
      </w:pPr>
      <w:r>
        <w:t xml:space="preserve">    &lt;/article&gt;</w:t>
      </w:r>
    </w:p>
    <w:p>
      <w:pPr>
        <w:pStyle w:val="ПЗ_КодЗнак"/>
        <w:spacing w:before="0" w:after="0"/>
      </w:pPr>
      <w:r>
        <w:t xml:space="preserve">  `).join('');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renderTicketsAsTable(items) {</w:t>
      </w:r>
    </w:p>
    <w:p>
      <w:pPr>
        <w:pStyle w:val="ПЗ_КодЗнак"/>
        <w:spacing w:before="0" w:after="0"/>
      </w:pPr>
      <w:r>
        <w:t xml:space="preserve">  const tbody = document.getElementById('ticket-list');</w:t>
      </w:r>
    </w:p>
    <w:p>
      <w:pPr>
        <w:pStyle w:val="ПЗ_КодЗнак"/>
        <w:spacing w:before="0" w:after="0"/>
      </w:pPr>
      <w:r>
        <w:t xml:space="preserve">  if (!tbody) return;</w:t>
      </w:r>
    </w:p>
    <w:p>
      <w:pPr>
        <w:pStyle w:val="ПЗ_КодЗнак"/>
        <w:spacing w:before="0" w:after="0"/>
      </w:pPr>
      <w:r>
        <w:t xml:space="preserve">  if (!items.length) {</w:t>
      </w:r>
    </w:p>
    <w:p>
      <w:pPr>
        <w:pStyle w:val="ПЗ_КодЗнак"/>
        <w:spacing w:before="0" w:after="0"/>
      </w:pPr>
      <w:r>
        <w:t xml:space="preserve">    tbody.innerHTML = '&lt;tr&gt;&lt;td colspan="9" style="text-align:center;color:#888;"&gt;Заявки не найдены.&lt;/td&gt;&lt;/tr&gt;';</w:t>
      </w:r>
    </w:p>
    <w:p>
      <w:pPr>
        <w:pStyle w:val="ПЗ_КодЗнак"/>
        <w:spacing w:before="0" w:after="0"/>
      </w:pPr>
      <w:r>
        <w:t xml:space="preserve">    return;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tbody.innerHTML = items.map(t =&gt; `&lt;tr&gt;</w:t>
      </w:r>
    </w:p>
    <w:p>
      <w:pPr>
        <w:pStyle w:val="ПЗ_КодЗнак"/>
        <w:spacing w:before="0" w:after="0"/>
      </w:pPr>
      <w:r>
        <w:t xml:space="preserve">    &lt;td&gt;&lt;a href="${TICKET_URL}${t.ticket_ID}"&gt;#${t.ticket_ID}&lt;/a&gt;&lt;/td&gt;</w:t>
      </w:r>
    </w:p>
    <w:p>
      <w:pPr>
        <w:pStyle w:val="ПЗ_КодЗнак"/>
        <w:spacing w:before="0" w:after="0"/>
      </w:pPr>
      <w:r>
        <w:t xml:space="preserve">    &lt;td&gt;&lt;a href="${TICKET_URL}${t.ticket_ID}"&gt;${esc(t.title)}&lt;/a&gt;&lt;/td&gt;</w:t>
      </w:r>
    </w:p>
    <w:p>
      <w:pPr>
        <w:pStyle w:val="ПЗ_КодЗнак"/>
        <w:spacing w:before="0" w:after="0"/>
      </w:pPr>
      <w:r>
        <w:t xml:space="preserve">    &lt;td&gt;&lt;span class="badge ${statusClass(t.status_code)}"&gt;${esc(t.status_name || '—')}&lt;/span&gt;&lt;/td&gt;</w:t>
      </w:r>
    </w:p>
    <w:p>
      <w:pPr>
        <w:pStyle w:val="ПЗ_КодЗнак"/>
        <w:spacing w:before="0" w:after="0"/>
      </w:pPr>
      <w:r>
        <w:t xml:space="preserve">    &lt;td&gt;${esc(t.category_name) || '—'}&lt;/td&gt;</w:t>
      </w:r>
    </w:p>
    <w:p>
      <w:pPr>
        <w:pStyle w:val="ПЗ_КодЗнак"/>
        <w:spacing w:before="0" w:after="0"/>
      </w:pPr>
      <w:r>
        <w:t xml:space="preserve">    &lt;td&gt;${priorityLabel(t.priority)}&lt;/td&gt;</w:t>
      </w:r>
    </w:p>
    <w:p>
      <w:pPr>
        <w:pStyle w:val="ПЗ_КодЗнак"/>
        <w:spacing w:before="0" w:after="0"/>
      </w:pPr>
      <w:r>
        <w:t xml:space="preserve">    &lt;td&gt;${esc(t.author_name) || '—'}&lt;/td&gt;</w:t>
      </w:r>
    </w:p>
    <w:p>
      <w:pPr>
        <w:pStyle w:val="ПЗ_КодЗнак"/>
        <w:spacing w:before="0" w:after="0"/>
      </w:pPr>
      <w:r>
        <w:t xml:space="preserve">    &lt;td&gt;${esc(t.assignee_name) || '—'}&lt;/td&gt;</w:t>
      </w:r>
    </w:p>
    <w:p>
      <w:pPr>
        <w:pStyle w:val="ПЗ_КодЗнак"/>
        <w:spacing w:before="0" w:after="0"/>
      </w:pPr>
      <w:r>
        <w:t xml:space="preserve">    &lt;td&gt;${(t.created_at || '').slice(0, 16)}&lt;/td&gt;</w:t>
      </w:r>
    </w:p>
    <w:p>
      <w:pPr>
        <w:pStyle w:val="ПЗ_КодЗнак"/>
        <w:spacing w:before="0" w:after="0"/>
      </w:pPr>
      <w:r>
        <w:t xml:space="preserve">    &lt;td class="actions"&gt;&lt;a href="${TICKET_URL}${t.ticket_ID}" class="btn btn-sm btn-secondary"&gt;Открыть&lt;/a&gt;&lt;/td&gt;</w:t>
      </w:r>
    </w:p>
    <w:p>
      <w:pPr>
        <w:pStyle w:val="ПЗ_КодЗнак"/>
        <w:spacing w:before="0" w:after="0"/>
      </w:pPr>
      <w:r>
        <w:t xml:space="preserve">  &lt;/tr&gt;`).join('');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renderPagination() {</w:t>
      </w:r>
    </w:p>
    <w:p>
      <w:pPr>
        <w:pStyle w:val="ПЗ_КодЗнак"/>
        <w:spacing w:before="0" w:after="0"/>
      </w:pPr>
      <w:r>
        <w:t xml:space="preserve">  let pag = document.getElementById('pagination');</w:t>
      </w:r>
    </w:p>
    <w:p>
      <w:pPr>
        <w:pStyle w:val="ПЗ_КодЗнак"/>
        <w:spacing w:before="0" w:after="0"/>
      </w:pPr>
      <w:r>
        <w:t xml:space="preserve">  pag.innerHTML = '';</w:t>
      </w:r>
    </w:p>
    <w:p>
      <w:pPr>
        <w:pStyle w:val="ПЗ_КодЗнак"/>
        <w:spacing w:before="0" w:after="0"/>
      </w:pPr>
      <w:r>
        <w:t xml:space="preserve">  const prev = document.createElement('a');</w:t>
      </w:r>
    </w:p>
    <w:p>
      <w:pPr>
        <w:pStyle w:val="ПЗ_КодЗнак"/>
        <w:spacing w:before="0" w:after="0"/>
      </w:pPr>
      <w:r>
        <w:t xml:space="preserve">  prev.href = '#';</w:t>
      </w:r>
    </w:p>
    <w:p>
      <w:pPr>
        <w:pStyle w:val="ПЗ_КодЗнак"/>
        <w:spacing w:before="0" w:after="0"/>
      </w:pPr>
      <w:r>
        <w:t xml:space="preserve">  prev.textContent = '←';</w:t>
      </w:r>
    </w:p>
    <w:p>
      <w:pPr>
        <w:pStyle w:val="ПЗ_КодЗнак"/>
        <w:spacing w:before="0" w:after="0"/>
      </w:pPr>
      <w:r>
        <w:t xml:space="preserve">  prev.onclick = function(e) { e.preventDefault(); if (page &gt; 1) { page -= 1; loadTickets(); } };</w:t>
      </w:r>
    </w:p>
    <w:p>
      <w:pPr>
        <w:pStyle w:val="ПЗ_КодЗнак"/>
        <w:spacing w:before="0" w:after="0"/>
      </w:pPr>
      <w:r>
        <w:t xml:space="preserve">  if (page &lt;= 1) prev.className = 'current';</w:t>
      </w:r>
    </w:p>
    <w:p>
      <w:pPr>
        <w:pStyle w:val="ПЗ_КодЗнак"/>
        <w:spacing w:before="0" w:after="0"/>
      </w:pPr>
      <w:r>
        <w:t xml:space="preserve">  pag.appendChild(prev);</w:t>
      </w:r>
    </w:p>
    <w:p>
      <w:pPr>
        <w:pStyle w:val="ПЗ_КодЗнак"/>
        <w:spacing w:before="0" w:after="0"/>
      </w:pPr>
      <w:r>
        <w:t xml:space="preserve">  const start = Math.max(1, page - 2);</w:t>
      </w:r>
    </w:p>
    <w:p>
      <w:pPr>
        <w:pStyle w:val="ПЗ_КодЗнак"/>
        <w:spacing w:before="0" w:after="0"/>
      </w:pPr>
      <w:r>
        <w:t xml:space="preserve">  const end = Math.min(totalPages, page + 2);</w:t>
      </w:r>
    </w:p>
    <w:p>
      <w:pPr>
        <w:pStyle w:val="ПЗ_КодЗнак"/>
        <w:spacing w:before="0" w:after="0"/>
      </w:pPr>
      <w:r>
        <w:t xml:space="preserve">  for (let i = start; i &lt;= end; i++) {</w:t>
      </w:r>
    </w:p>
    <w:p>
      <w:pPr>
        <w:pStyle w:val="ПЗ_КодЗнак"/>
        <w:spacing w:before="0" w:after="0"/>
      </w:pPr>
      <w:r>
        <w:t xml:space="preserve">    const a = document.createElement('a');</w:t>
      </w:r>
    </w:p>
    <w:p>
      <w:pPr>
        <w:pStyle w:val="ПЗ_КодЗнак"/>
        <w:spacing w:before="0" w:after="0"/>
      </w:pPr>
      <w:r>
        <w:t xml:space="preserve">    a.href = '#'; a.textContent = i; a.onclick = (e) =&gt; { e.preventDefault(); page = i; loadTickets(); };</w:t>
      </w:r>
    </w:p>
    <w:p>
      <w:pPr>
        <w:pStyle w:val="ПЗ_КодЗнак"/>
        <w:spacing w:before="0" w:after="0"/>
      </w:pPr>
      <w:r>
        <w:t xml:space="preserve">    if (i === page) a.className = 'current';</w:t>
      </w:r>
    </w:p>
    <w:p>
      <w:pPr>
        <w:pStyle w:val="ПЗ_КодЗнак"/>
        <w:spacing w:before="0" w:after="0"/>
      </w:pPr>
      <w:r>
        <w:t xml:space="preserve">    pag.appendChild(a);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const next = document.createElement('a');</w:t>
      </w:r>
    </w:p>
    <w:p>
      <w:pPr>
        <w:pStyle w:val="ПЗ_КодЗнак"/>
        <w:spacing w:before="0" w:after="0"/>
      </w:pPr>
      <w:r>
        <w:t xml:space="preserve">  next.href = '#';</w:t>
      </w:r>
    </w:p>
    <w:p>
      <w:pPr>
        <w:pStyle w:val="ПЗ_КодЗнак"/>
        <w:spacing w:before="0" w:after="0"/>
      </w:pPr>
      <w:r>
        <w:t xml:space="preserve">  next.textContent = '→';</w:t>
      </w:r>
    </w:p>
    <w:p>
      <w:pPr>
        <w:pStyle w:val="ПЗ_КодЗнак"/>
        <w:spacing w:before="0" w:after="0"/>
      </w:pPr>
      <w:r>
        <w:t xml:space="preserve">  next.onclick = function(e) { e.preventDefault(); if (page &lt; totalPages) { page += 1; loadTickets(); } };</w:t>
      </w:r>
    </w:p>
    <w:p>
      <w:pPr>
        <w:pStyle w:val="ПЗ_КодЗнак"/>
        <w:spacing w:before="0" w:after="0"/>
      </w:pPr>
      <w:r>
        <w:t xml:space="preserve">  if (page &gt;= totalPages) next.className = 'current';</w:t>
      </w:r>
    </w:p>
    <w:p>
      <w:pPr>
        <w:pStyle w:val="ПЗ_КодЗнак"/>
        <w:spacing w:before="0" w:after="0"/>
      </w:pPr>
      <w:r>
        <w:t xml:space="preserve">  pag.appendChild(next);</w:t>
      </w:r>
    </w:p>
    <w:p>
      <w:pPr>
        <w:pStyle w:val="ПЗ_КодЗнак"/>
        <w:spacing w:before="0" w:after="0"/>
      </w:pPr>
      <w:r>
        <w:t xml:space="preserve">  const total = document.createElement('span');</w:t>
      </w:r>
    </w:p>
    <w:p>
      <w:pPr>
        <w:pStyle w:val="ПЗ_КодЗнак"/>
        <w:spacing w:before="0" w:after="0"/>
      </w:pPr>
      <w:r>
        <w:t xml:space="preserve">  total.textContent = 'Всего: ' + totalItems;</w:t>
      </w:r>
    </w:p>
    <w:p>
      <w:pPr>
        <w:pStyle w:val="ПЗ_КодЗнак"/>
        <w:spacing w:before="0" w:after="0"/>
      </w:pPr>
      <w:r>
        <w:t xml:space="preserve">  pag.appendChild(total);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function loadTickets(silent) {</w:t>
      </w:r>
    </w:p>
    <w:p>
      <w:pPr>
        <w:pStyle w:val="ПЗ_КодЗнак"/>
        <w:spacing w:before="0" w:after="0"/>
      </w:pPr>
      <w:r>
        <w:t xml:space="preserve">  const perPage = parseInt(document.getElementById('filter-per-page').value, 10) || 20;</w:t>
      </w:r>
    </w:p>
    <w:p>
      <w:pPr>
        <w:pStyle w:val="ПЗ_КодЗнак"/>
        <w:spacing w:before="0" w:after="0"/>
      </w:pPr>
      <w:r>
        <w:t xml:space="preserve">  const params = new URLSearchParams({ page, per_page: perPage });</w:t>
      </w:r>
    </w:p>
    <w:p>
      <w:pPr>
        <w:pStyle w:val="ПЗ_КодЗнак"/>
        <w:spacing w:before="0" w:after="0"/>
      </w:pPr>
      <w:r>
        <w:t xml:space="preserve">  const search = document.getElementById('filter-search').value.trim();</w:t>
      </w:r>
    </w:p>
    <w:p>
      <w:pPr>
        <w:pStyle w:val="ПЗ_КодЗнак"/>
        <w:spacing w:before="0" w:after="0"/>
      </w:pPr>
      <w:r>
        <w:t xml:space="preserve">  if (search) params.set('search', search);</w:t>
      </w:r>
    </w:p>
    <w:p>
      <w:pPr>
        <w:pStyle w:val="ПЗ_КодЗнак"/>
        <w:spacing w:before="0" w:after="0"/>
      </w:pPr>
      <w:r>
        <w:t xml:space="preserve">  params.set('sort_by', document.getElementById('filter-sort-by').value);</w:t>
      </w:r>
    </w:p>
    <w:p>
      <w:pPr>
        <w:pStyle w:val="ПЗ_КодЗнак"/>
        <w:spacing w:before="0" w:after="0"/>
      </w:pPr>
      <w:r>
        <w:t xml:space="preserve">  params.set('sort_dir', document.getElementById('filter-sort-dir').value);</w:t>
      </w:r>
    </w:p>
    <w:p>
      <w:pPr>
        <w:pStyle w:val="ПЗ_КодЗнак"/>
        <w:spacing w:before="0" w:after="0"/>
      </w:pPr>
      <w:r>
        <w:t xml:space="preserve">  const filterStatus = document.getElementById('filter-status');</w:t>
      </w:r>
    </w:p>
    <w:p>
      <w:pPr>
        <w:pStyle w:val="ПЗ_КодЗнак"/>
        <w:spacing w:before="0" w:after="0"/>
      </w:pPr>
      <w:r>
        <w:t xml:space="preserve">  const showDoneEl = document.getElementById('filter-show-done');</w:t>
      </w:r>
    </w:p>
    <w:p>
      <w:pPr>
        <w:pStyle w:val="ПЗ_КодЗнак"/>
        <w:spacing w:before="0" w:after="0"/>
      </w:pPr>
      <w:r>
        <w:t xml:space="preserve">  const showDone = showDoneEl &amp;&amp; showDoneEl.checked;</w:t>
      </w:r>
    </w:p>
    <w:p>
      <w:pPr>
        <w:pStyle w:val="ПЗ_КодЗнак"/>
        <w:spacing w:before="0" w:after="0"/>
      </w:pPr>
      <w:r>
        <w:t xml:space="preserve">  if (filterStatus &amp;&amp; filterStatus.value) {</w:t>
      </w:r>
    </w:p>
    <w:p>
      <w:pPr>
        <w:pStyle w:val="ПЗ_КодЗнак"/>
        <w:spacing w:before="0" w:after="0"/>
      </w:pPr>
      <w:r>
        <w:t xml:space="preserve">    params.set('status_ID', filterStatus.value);</w:t>
      </w:r>
    </w:p>
    <w:p>
      <w:pPr>
        <w:pStyle w:val="ПЗ_КодЗнак"/>
        <w:spacing w:before="0" w:after="0"/>
      </w:pPr>
      <w:r>
        <w:t xml:space="preserve">  } else if (!IS_CLIENT &amp;&amp; !showDone) {</w:t>
      </w:r>
    </w:p>
    <w:p>
      <w:pPr>
        <w:pStyle w:val="ПЗ_КодЗнак"/>
        <w:spacing w:before="0" w:after="0"/>
      </w:pPr>
      <w:r>
        <w:t xml:space="preserve">    params.set('active_only', '1');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const cat = document.getElementById('filter-category').value;</w:t>
      </w:r>
    </w:p>
    <w:p>
      <w:pPr>
        <w:pStyle w:val="ПЗ_КодЗнак"/>
        <w:spacing w:before="0" w:after="0"/>
      </w:pPr>
      <w:r>
        <w:t xml:space="preserve">  if (cat) params.set('category_ID', cat);</w:t>
      </w:r>
    </w:p>
    <w:p>
      <w:pPr>
        <w:pStyle w:val="ПЗ_КодЗнак"/>
        <w:spacing w:before="0" w:after="0"/>
      </w:pPr>
      <w:r>
        <w:t xml:space="preserve">  const author = document.getElementById('filter-author');</w:t>
      </w:r>
    </w:p>
    <w:p>
      <w:pPr>
        <w:pStyle w:val="ПЗ_КодЗнак"/>
        <w:spacing w:before="0" w:after="0"/>
      </w:pPr>
      <w:r>
        <w:t xml:space="preserve">  if (author &amp;&amp; author.value) params.set('author_ID', author.value);</w:t>
      </w:r>
    </w:p>
    <w:p>
      <w:pPr>
        <w:pStyle w:val="ПЗ_КодЗнак"/>
        <w:spacing w:before="0" w:after="0"/>
      </w:pPr>
      <w:r>
        <w:t xml:space="preserve">  api('/api/tickets?' + params).then(data =&gt; {</w:t>
      </w:r>
    </w:p>
    <w:p>
      <w:pPr>
        <w:pStyle w:val="ПЗ_КодЗнак"/>
        <w:spacing w:before="0" w:after="0"/>
      </w:pPr>
      <w:r>
        <w:t xml:space="preserve">    currentItems = data.items || [];</w:t>
      </w:r>
    </w:p>
    <w:p>
      <w:pPr>
        <w:pStyle w:val="ПЗ_КодЗнак"/>
        <w:spacing w:before="0" w:after="0"/>
      </w:pPr>
      <w:r>
        <w:t xml:space="preserve">    totalPages = data.pages || 1;</w:t>
      </w:r>
    </w:p>
    <w:p>
      <w:pPr>
        <w:pStyle w:val="ПЗ_КодЗнак"/>
        <w:spacing w:before="0" w:after="0"/>
      </w:pPr>
      <w:r>
        <w:t xml:space="preserve">    totalItems = data.total || 0;</w:t>
      </w:r>
    </w:p>
    <w:p>
      <w:pPr>
        <w:pStyle w:val="ПЗ_КодЗнак"/>
        <w:spacing w:before="0" w:after="0"/>
      </w:pPr>
      <w:r>
        <w:t xml:space="preserve">    renderCurrentItems();</w:t>
      </w:r>
    </w:p>
    <w:p>
      <w:pPr>
        <w:pStyle w:val="ПЗ_КодЗнак"/>
        <w:spacing w:before="0" w:after="0"/>
      </w:pPr>
      <w:r>
        <w:t xml:space="preserve">    renderPagination();</w:t>
      </w:r>
    </w:p>
    <w:p>
      <w:pPr>
        <w:pStyle w:val="ПЗ_КодЗнак"/>
        <w:spacing w:before="0" w:after="0"/>
      </w:pPr>
      <w:r>
        <w:t xml:space="preserve">    if (!silent) enableAutoRefresh();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document.getElementById('btn-view-cards').onclick = () =&gt; applyView('cards');</w:t>
      </w:r>
    </w:p>
    <w:p>
      <w:pPr>
        <w:pStyle w:val="ПЗ_КодЗнак"/>
        <w:spacing w:before="0" w:after="0"/>
      </w:pPr>
      <w:r>
        <w:t>document.getElementById('btn-view-table').onclick = () =&gt; applyView('table');</w:t>
      </w:r>
    </w:p>
    <w:p>
      <w:pPr>
        <w:pStyle w:val="ПЗ_КодЗнак"/>
        <w:spacing w:before="0" w:after="0"/>
      </w:pPr>
      <w:r>
        <w:t>document.getElementById('btn-apply').onclick = () =&gt; { page = 1; loadTickets(); };</w:t>
      </w:r>
    </w:p>
    <w:p>
      <w:pPr>
        <w:pStyle w:val="ПЗ_КодЗнак"/>
        <w:spacing w:before="0" w:after="0"/>
      </w:pPr>
      <w:r>
        <w:t>document.getElementById('filter-search').onkeydown = (e) =&gt; { if (e.key === 'Enter') { page = 1; loadTickets(); } };</w:t>
      </w:r>
    </w:p>
    <w:p>
      <w:pPr>
        <w:pStyle w:val="ПЗ_КодЗнак"/>
        <w:spacing w:before="0" w:after="0"/>
      </w:pPr>
      <w:r>
        <w:t>document.getElementById('btn-refresh').onclick = () =&gt; loadTickets();</w:t>
      </w:r>
    </w:p>
    <w:p>
      <w:pPr>
        <w:pStyle w:val="ПЗ_КодЗнак"/>
        <w:spacing w:before="0" w:after="0"/>
      </w:pPr>
      <w:r>
        <w:t>const filterShowDone = document.getElementById('filter-show-done');</w:t>
      </w:r>
    </w:p>
    <w:p>
      <w:pPr>
        <w:pStyle w:val="ПЗ_КодЗнак"/>
        <w:spacing w:before="0" w:after="0"/>
      </w:pPr>
      <w:r>
        <w:t>if (filterShowDone) filterShowDone.onchange = () =&gt; { page = 1; loadTickets(); };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document.getElementById('btn-new').onclick = () =&gt; {</w:t>
      </w:r>
    </w:p>
    <w:p>
      <w:pPr>
        <w:pStyle w:val="ПЗ_КодЗнак"/>
        <w:spacing w:before="0" w:after="0"/>
      </w:pPr>
      <w:r>
        <w:t xml:space="preserve">  document.getElementById('modal-title').textContent = 'Новая заявка';</w:t>
      </w:r>
    </w:p>
    <w:p>
      <w:pPr>
        <w:pStyle w:val="ПЗ_КодЗнак"/>
        <w:spacing w:before="0" w:after="0"/>
      </w:pPr>
      <w:r>
        <w:t xml:space="preserve">  document.getElementById('form-title').value = '';</w:t>
      </w:r>
    </w:p>
    <w:p>
      <w:pPr>
        <w:pStyle w:val="ПЗ_КодЗнак"/>
        <w:spacing w:before="0" w:after="0"/>
      </w:pPr>
      <w:r>
        <w:t xml:space="preserve">  document.getElementById('form-description').value = '';</w:t>
      </w:r>
    </w:p>
    <w:p>
      <w:pPr>
        <w:pStyle w:val="ПЗ_КодЗнак"/>
        <w:spacing w:before="0" w:after="0"/>
      </w:pPr>
      <w:r>
        <w:t xml:space="preserve">  document.getElementById('form-category').value = '';</w:t>
      </w:r>
    </w:p>
    <w:p>
      <w:pPr>
        <w:pStyle w:val="ПЗ_КодЗнак"/>
        <w:spacing w:before="0" w:after="0"/>
      </w:pPr>
      <w:r>
        <w:t xml:space="preserve">  var formStatus = document.getElementById('form-status');</w:t>
      </w:r>
    </w:p>
    <w:p>
      <w:pPr>
        <w:pStyle w:val="ПЗ_КодЗнак"/>
        <w:spacing w:before="0" w:after="0"/>
      </w:pPr>
      <w:r>
        <w:t xml:space="preserve">  if (formStatus) formStatus.value = statuses.find(s =&gt; s.code === 'new') ? statuses.find(s =&gt; s.code === 'new').status_ID : (statuses[0] &amp;&amp; statuses[0].status_ID);</w:t>
      </w:r>
    </w:p>
    <w:p>
      <w:pPr>
        <w:pStyle w:val="ПЗ_КодЗнак"/>
        <w:spacing w:before="0" w:after="0"/>
      </w:pPr>
      <w:r>
        <w:t xml:space="preserve">  var formPriority = document.getElementById('form-priority');</w:t>
      </w:r>
    </w:p>
    <w:p>
      <w:pPr>
        <w:pStyle w:val="ПЗ_КодЗнак"/>
        <w:spacing w:before="0" w:after="0"/>
      </w:pPr>
      <w:r>
        <w:t xml:space="preserve">  if (formPriority) formPriority.value = 'medium';</w:t>
      </w:r>
    </w:p>
    <w:p>
      <w:pPr>
        <w:pStyle w:val="ПЗ_КодЗнак"/>
        <w:spacing w:before="0" w:after="0"/>
      </w:pPr>
      <w:r>
        <w:t xml:space="preserve">  document.getElementById('modal').style.display = 'flex';</w:t>
      </w:r>
    </w:p>
    <w:p>
      <w:pPr>
        <w:pStyle w:val="ПЗ_КодЗнак"/>
        <w:spacing w:before="0" w:after="0"/>
      </w:pPr>
      <w:r>
        <w:t>};</w:t>
      </w:r>
    </w:p>
    <w:p>
      <w:pPr>
        <w:pStyle w:val="ПЗ_КодЗнак"/>
        <w:spacing w:before="0" w:after="0"/>
      </w:pPr>
      <w:r>
        <w:t>document.getElementById('modal-save').onclick = () =&gt; {</w:t>
      </w:r>
    </w:p>
    <w:p>
      <w:pPr>
        <w:pStyle w:val="ПЗ_КодЗнак"/>
        <w:spacing w:before="0" w:after="0"/>
      </w:pPr>
      <w:r>
        <w:t xml:space="preserve">  const title = document.getElementById('form-title').value.trim() || 'Без темы';</w:t>
      </w:r>
    </w:p>
    <w:p>
      <w:pPr>
        <w:pStyle w:val="ПЗ_КодЗнак"/>
        <w:spacing w:before="0" w:after="0"/>
      </w:pPr>
      <w:r>
        <w:t xml:space="preserve">  const description = document.getElementById('form-description').value.trim();</w:t>
      </w:r>
    </w:p>
    <w:p>
      <w:pPr>
        <w:pStyle w:val="ПЗ_КодЗнак"/>
        <w:spacing w:before="0" w:after="0"/>
      </w:pPr>
      <w:r>
        <w:t xml:space="preserve">  const category_ID = document.getElementById('form-category').value || null;</w:t>
      </w:r>
    </w:p>
    <w:p>
      <w:pPr>
        <w:pStyle w:val="ПЗ_КодЗнак"/>
        <w:spacing w:before="0" w:after="0"/>
      </w:pPr>
      <w:r>
        <w:t xml:space="preserve">  const formStatus = document.getElementById('form-status');</w:t>
      </w:r>
    </w:p>
    <w:p>
      <w:pPr>
        <w:pStyle w:val="ПЗ_КодЗнак"/>
        <w:spacing w:before="0" w:after="0"/>
      </w:pPr>
      <w:r>
        <w:t xml:space="preserve">  const status_ID = formStatus ? formStatus.value : (statuses.find(s =&gt; s.code === 'new') &amp;&amp; statuses.find(s =&gt; s.code === 'new').status_ID);</w:t>
      </w:r>
    </w:p>
    <w:p>
      <w:pPr>
        <w:pStyle w:val="ПЗ_КодЗнак"/>
        <w:spacing w:before="0" w:after="0"/>
      </w:pPr>
      <w:r>
        <w:t xml:space="preserve">  const formPriority = document.getElementById('form-priority');</w:t>
      </w:r>
    </w:p>
    <w:p>
      <w:pPr>
        <w:pStyle w:val="ПЗ_КодЗнак"/>
        <w:spacing w:before="0" w:after="0"/>
      </w:pPr>
      <w:r>
        <w:t xml:space="preserve">  const priority = formPriority ? formPriority.value : 'medium';</w:t>
      </w:r>
    </w:p>
    <w:p>
      <w:pPr>
        <w:pStyle w:val="ПЗ_КодЗнак"/>
        <w:spacing w:before="0" w:after="0"/>
      </w:pPr>
      <w:r>
        <w:t xml:space="preserve">  const body = { title, description, category_ID: category_ID ? parseInt(category_ID) : null, status_ID: parseInt(status_ID), priority };</w:t>
      </w:r>
    </w:p>
    <w:p>
      <w:pPr>
        <w:pStyle w:val="ПЗ_КодЗнак"/>
        <w:spacing w:before="0" w:after="0"/>
      </w:pPr>
      <w:r>
        <w:t xml:space="preserve">  if (preferredAssigneeId) body.assignee_ID = preferredAssigneeId;</w:t>
      </w:r>
    </w:p>
    <w:p>
      <w:pPr>
        <w:pStyle w:val="ПЗ_КодЗнак"/>
        <w:spacing w:before="0" w:after="0"/>
      </w:pPr>
      <w:r>
        <w:t xml:space="preserve">  api('/api/tickets', { method: 'POST', body: JSON.stringify(body) })</w:t>
      </w:r>
    </w:p>
    <w:p>
      <w:pPr>
        <w:pStyle w:val="ПЗ_КодЗнак"/>
        <w:spacing w:before="0" w:after="0"/>
      </w:pPr>
      <w:r>
        <w:t xml:space="preserve">    .then(data =&gt; { if (data.error) alert(data.error); else { document.getElementById('modal').style.display = 'none'; preferredAssigneeId = null; loadTickets(); } });</w:t>
      </w:r>
    </w:p>
    <w:p>
      <w:pPr>
        <w:pStyle w:val="ПЗ_КодЗнак"/>
        <w:spacing w:before="0" w:after="0"/>
      </w:pPr>
      <w:r>
        <w:t>};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document.getElementById('modal-cancel').onclick = () =&gt; { document.getElementById('modal').style.display = 'none'; };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loadFilters().then(function() { loadTickets(); maybeOpenNewTicketModal(); });</w:t>
      </w:r>
    </w:p>
    <w:p>
      <w:pPr>
        <w:pStyle w:val="ПЗ_КодЗнак"/>
        <w:spacing w:before="0" w:after="0"/>
      </w:pPr>
      <w:r>
        <w:t>applyView(viewMode);</w:t>
      </w:r>
    </w:p>
    <w:p>
      <w:pPr>
        <w:pStyle w:val="ПЗ_КодЗнак"/>
        <w:spacing w:before="0" w:after="0"/>
      </w:pPr>
      <w:r>
        <w:t>window.addEventListener('beforeunload', clearAutoRefresh);</w:t>
      </w:r>
    </w:p>
    <w:p>
      <w:pPr>
        <w:pStyle w:val="ПЗ_КодЗнак"/>
        <w:spacing w:before="0" w:after="0"/>
      </w:pPr>
      <w:r>
        <w:t>&lt;/script&gt;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34) SkyNet-master/SkyNet-main2/skynet_web/app/templates/main/users.html</w:t>
      </w:r>
    </w:p>
    <w:p>
      <w:pPr>
        <w:pStyle w:val="ПЗ_КодЗнак"/>
        <w:spacing w:before="0" w:after="0"/>
      </w:pPr>
      <w:r>
        <w:t>{% extends "base.html" %}</w:t>
      </w:r>
    </w:p>
    <w:p>
      <w:pPr>
        <w:pStyle w:val="ПЗ_КодЗнак"/>
        <w:spacing w:before="0" w:after="0"/>
      </w:pPr>
      <w:r>
        <w:t>{% block title %}Пользователи — SkyNet{% endblock %}</w:t>
      </w:r>
    </w:p>
    <w:p>
      <w:pPr>
        <w:pStyle w:val="ПЗ_КодЗнак"/>
        <w:spacing w:before="0" w:after="0"/>
      </w:pPr>
      <w:r>
        <w:t>{% block content %}</w:t>
      </w:r>
    </w:p>
    <w:p>
      <w:pPr>
        <w:pStyle w:val="ПЗ_КодЗнак"/>
        <w:spacing w:before="0" w:after="0"/>
      </w:pPr>
      <w:r>
        <w:t>&lt;div class="card"&gt;</w:t>
      </w:r>
    </w:p>
    <w:p>
      <w:pPr>
        <w:pStyle w:val="ПЗ_КодЗнак"/>
        <w:spacing w:before="0" w:after="0"/>
      </w:pPr>
      <w:r>
        <w:t xml:space="preserve">  &lt;h1&gt;Пользователи&lt;/h1&gt;</w:t>
      </w:r>
    </w:p>
    <w:p>
      <w:pPr>
        <w:pStyle w:val="ПЗ_КодЗнак"/>
        <w:spacing w:before="0" w:after="0"/>
      </w:pPr>
      <w:r>
        <w:t xml:space="preserve">  &lt;div class="filters card" style="padding: 12px; margin-bottom: 16px; display: flex; flex-wrap: wrap; gap: 12px; align-items: flex-end;"&gt;</w:t>
      </w:r>
    </w:p>
    <w:p>
      <w:pPr>
        <w:pStyle w:val="ПЗ_КодЗнак"/>
        <w:spacing w:before="0" w:after="0"/>
      </w:pPr>
      <w:r>
        <w:t xml:space="preserve">    &lt;div class="form-group" style="margin: 0; min-width: 180px;"&gt;</w:t>
      </w:r>
    </w:p>
    <w:p>
      <w:pPr>
        <w:pStyle w:val="ПЗ_КодЗнак"/>
        <w:spacing w:before="0" w:after="0"/>
      </w:pPr>
      <w:r>
        <w:t xml:space="preserve">      &lt;label&gt;Поиск&lt;/label&gt;</w:t>
      </w:r>
    </w:p>
    <w:p>
      <w:pPr>
        <w:pStyle w:val="ПЗ_КодЗнак"/>
        <w:spacing w:before="0" w:after="0"/>
      </w:pPr>
      <w:r>
        <w:t xml:space="preserve">      &lt;input type="text" id="user-search" placeholder="Логин, email, ФИО, роль"&gt;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 style="margin: 0; min-width: 170px;"&gt;</w:t>
      </w:r>
    </w:p>
    <w:p>
      <w:pPr>
        <w:pStyle w:val="ПЗ_КодЗнак"/>
        <w:spacing w:before="0" w:after="0"/>
      </w:pPr>
      <w:r>
        <w:t xml:space="preserve">      &lt;label&gt;Сортировка&lt;/label&gt;</w:t>
      </w:r>
    </w:p>
    <w:p>
      <w:pPr>
        <w:pStyle w:val="ПЗ_КодЗнак"/>
        <w:spacing w:before="0" w:after="0"/>
      </w:pPr>
      <w:r>
        <w:t xml:space="preserve">      &lt;select id="user-sort-by"&gt;</w:t>
      </w:r>
    </w:p>
    <w:p>
      <w:pPr>
        <w:pStyle w:val="ПЗ_КодЗнак"/>
        <w:spacing w:before="0" w:after="0"/>
      </w:pPr>
      <w:r>
        <w:t xml:space="preserve">        &lt;option value="user_ID"&gt;ID&lt;/option&gt;</w:t>
      </w:r>
    </w:p>
    <w:p>
      <w:pPr>
        <w:pStyle w:val="ПЗ_КодЗнак"/>
        <w:spacing w:before="0" w:after="0"/>
      </w:pPr>
      <w:r>
        <w:t xml:space="preserve">        &lt;option value="login"&gt;Логин&lt;/option&gt;</w:t>
      </w:r>
    </w:p>
    <w:p>
      <w:pPr>
        <w:pStyle w:val="ПЗ_КодЗнак"/>
        <w:spacing w:before="0" w:after="0"/>
      </w:pPr>
      <w:r>
        <w:t xml:space="preserve">        &lt;option value="email"&gt;Email&lt;/option&gt;</w:t>
      </w:r>
    </w:p>
    <w:p>
      <w:pPr>
        <w:pStyle w:val="ПЗ_КодЗнак"/>
        <w:spacing w:before="0" w:after="0"/>
      </w:pPr>
      <w:r>
        <w:t xml:space="preserve">        &lt;option value="full_name"&gt;ФИО&lt;/option&gt;</w:t>
      </w:r>
    </w:p>
    <w:p>
      <w:pPr>
        <w:pStyle w:val="ПЗ_КодЗнак"/>
        <w:spacing w:before="0" w:after="0"/>
      </w:pPr>
      <w:r>
        <w:t xml:space="preserve">        &lt;option value="role_name"&gt;Роль&lt;/option&gt;</w:t>
      </w:r>
    </w:p>
    <w:p>
      <w:pPr>
        <w:pStyle w:val="ПЗ_КодЗнак"/>
        <w:spacing w:before="0" w:after="0"/>
      </w:pPr>
      <w:r>
        <w:t xml:space="preserve">      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 style="margin: 0; min-width: 130px;"&gt;</w:t>
      </w:r>
    </w:p>
    <w:p>
      <w:pPr>
        <w:pStyle w:val="ПЗ_КодЗнак"/>
        <w:spacing w:before="0" w:after="0"/>
      </w:pPr>
      <w:r>
        <w:t xml:space="preserve">      &lt;label&gt;Порядок&lt;/label&gt;</w:t>
      </w:r>
    </w:p>
    <w:p>
      <w:pPr>
        <w:pStyle w:val="ПЗ_КодЗнак"/>
        <w:spacing w:before="0" w:after="0"/>
      </w:pPr>
      <w:r>
        <w:t xml:space="preserve">      &lt;select id="user-sort-dir"&gt;</w:t>
      </w:r>
    </w:p>
    <w:p>
      <w:pPr>
        <w:pStyle w:val="ПЗ_КодЗнак"/>
        <w:spacing w:before="0" w:after="0"/>
      </w:pPr>
      <w:r>
        <w:t xml:space="preserve">        &lt;option value="asc"&gt;По возрастанию&lt;/option&gt;</w:t>
      </w:r>
    </w:p>
    <w:p>
      <w:pPr>
        <w:pStyle w:val="ПЗ_КодЗнак"/>
        <w:spacing w:before="0" w:after="0"/>
      </w:pPr>
      <w:r>
        <w:t xml:space="preserve">        &lt;option value="desc"&gt;По убыванию&lt;/option&gt;</w:t>
      </w:r>
    </w:p>
    <w:p>
      <w:pPr>
        <w:pStyle w:val="ПЗ_КодЗнак"/>
        <w:spacing w:before="0" w:after="0"/>
      </w:pPr>
      <w:r>
        <w:t xml:space="preserve">      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&lt;div class="form-group" style="margin: 0; min-width: 120px;"&gt;</w:t>
      </w:r>
    </w:p>
    <w:p>
      <w:pPr>
        <w:pStyle w:val="ПЗ_КодЗнак"/>
        <w:spacing w:before="0" w:after="0"/>
      </w:pPr>
      <w:r>
        <w:t xml:space="preserve">      &lt;label&gt;На странице&lt;/label&gt;</w:t>
      </w:r>
    </w:p>
    <w:p>
      <w:pPr>
        <w:pStyle w:val="ПЗ_КодЗнак"/>
        <w:spacing w:before="0" w:after="0"/>
      </w:pPr>
      <w:r>
        <w:t xml:space="preserve">      &lt;select id="user-per-page"&gt;</w:t>
      </w:r>
    </w:p>
    <w:p>
      <w:pPr>
        <w:pStyle w:val="ПЗ_КодЗнак"/>
        <w:spacing w:before="0" w:after="0"/>
      </w:pPr>
      <w:r>
        <w:t xml:space="preserve">        &lt;option value="10"&gt;10&lt;/option&gt;</w:t>
      </w:r>
    </w:p>
    <w:p>
      <w:pPr>
        <w:pStyle w:val="ПЗ_КодЗнак"/>
        <w:spacing w:before="0" w:after="0"/>
      </w:pPr>
      <w:r>
        <w:t xml:space="preserve">        &lt;option value="20" selected&gt;20&lt;/option&gt;</w:t>
      </w:r>
    </w:p>
    <w:p>
      <w:pPr>
        <w:pStyle w:val="ПЗ_КодЗнак"/>
        <w:spacing w:before="0" w:after="0"/>
      </w:pPr>
      <w:r>
        <w:t xml:space="preserve">        &lt;option value="50"&gt;50&lt;/option&gt;</w:t>
      </w:r>
    </w:p>
    <w:p>
      <w:pPr>
        <w:pStyle w:val="ПЗ_КодЗнак"/>
        <w:spacing w:before="0" w:after="0"/>
      </w:pPr>
      <w:r>
        <w:t xml:space="preserve">      &lt;/select&gt;</w:t>
      </w:r>
    </w:p>
    <w:p>
      <w:pPr>
        <w:pStyle w:val="ПЗ_КодЗнак"/>
        <w:spacing w:before="0" w:after="0"/>
      </w:pPr>
      <w:r>
        <w:t xml:space="preserve">    &lt;/div&gt;</w:t>
      </w:r>
    </w:p>
    <w:p>
      <w:pPr>
        <w:pStyle w:val="ПЗ_КодЗнак"/>
        <w:spacing w:before="0" w:after="0"/>
      </w:pPr>
      <w:r>
        <w:t xml:space="preserve">    &lt;button type="button" class="btn" id="btn-apply-users"&gt;Применить&lt;/button&gt;</w:t>
      </w:r>
    </w:p>
    <w:p>
      <w:pPr>
        <w:pStyle w:val="ПЗ_КодЗнак"/>
        <w:spacing w:before="0" w:after="0"/>
      </w:pPr>
      <w:r>
        <w:t xml:space="preserve">    &lt;button type="button" class="btn btn-secondary" id="btn-new-user"&gt;Добавить пользователя&lt;/button&gt;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 &lt;div class="table-wrap"&gt;</w:t>
      </w:r>
    </w:p>
    <w:p>
      <w:pPr>
        <w:pStyle w:val="ПЗ_КодЗнак"/>
        <w:spacing w:before="0" w:after="0"/>
      </w:pPr>
      <w:r>
        <w:t xml:space="preserve">    &lt;table&gt;</w:t>
      </w:r>
    </w:p>
    <w:p>
      <w:pPr>
        <w:pStyle w:val="ПЗ_КодЗнак"/>
        <w:spacing w:before="0" w:after="0"/>
      </w:pPr>
      <w:r>
        <w:t xml:space="preserve">      &lt;thead&gt;&lt;tr&gt;&lt;th&gt;ID&lt;/th&gt;&lt;th&gt;Логин&lt;/th&gt;&lt;th&gt;Email&lt;/th&gt;&lt;th&gt;ФИО&lt;/th&gt;&lt;th&gt;Роль&lt;/th&gt;&lt;th&gt;Действия&lt;/th&gt;&lt;/tr&gt;&lt;/thead&gt;</w:t>
      </w:r>
    </w:p>
    <w:p>
      <w:pPr>
        <w:pStyle w:val="ПЗ_КодЗнак"/>
        <w:spacing w:before="0" w:after="0"/>
      </w:pPr>
      <w:r>
        <w:t xml:space="preserve">      &lt;tbody id="user-list"&gt;&lt;/tbody&gt;</w:t>
      </w:r>
    </w:p>
    <w:p>
      <w:pPr>
        <w:pStyle w:val="ПЗ_КодЗнак"/>
        <w:spacing w:before="0" w:after="0"/>
      </w:pPr>
      <w:r>
        <w:t xml:space="preserve">    &lt;/table&gt;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 xml:space="preserve">  &lt;div id="users-pagination" class="pagination"&gt;&lt;/div&gt;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&lt;div id="modal" class="modal" style="display:none; position:fixed; inset:0; background: rgba(0,0,0,0.5); z-index:100; align-items: center; justify-content: center;"&gt;</w:t>
      </w:r>
    </w:p>
    <w:p>
      <w:pPr>
        <w:pStyle w:val="ПЗ_КодЗнак"/>
        <w:spacing w:before="0" w:after="0"/>
      </w:pPr>
      <w:r>
        <w:t xml:space="preserve">  &lt;div class="card" style="max-width: 440px;"&gt;</w:t>
      </w:r>
    </w:p>
    <w:p>
      <w:pPr>
        <w:pStyle w:val="ПЗ_КодЗнак"/>
        <w:spacing w:before="0" w:after="0"/>
      </w:pPr>
      <w:r>
        <w:t xml:space="preserve">    &lt;h2 id="modal-title"&gt;Новый пользователь&lt;/h2&gt;</w:t>
      </w:r>
    </w:p>
    <w:p>
      <w:pPr>
        <w:pStyle w:val="ПЗ_КодЗнак"/>
        <w:spacing w:before="0" w:after="0"/>
      </w:pPr>
      <w:r>
        <w:t xml:space="preserve">    &lt;p id="mode-hint" class="muted" style="display: none;"&gt;Разрешено менять только роль пользователя.&lt;/p&gt;</w:t>
      </w:r>
    </w:p>
    <w:p>
      <w:pPr>
        <w:pStyle w:val="ПЗ_КодЗнак"/>
        <w:spacing w:before="0" w:after="0"/>
      </w:pPr>
      <w:r>
        <w:t xml:space="preserve">    &lt;input type="hidden" id="form-user-id" value=""&gt;</w:t>
      </w:r>
    </w:p>
    <w:p>
      <w:pPr>
        <w:pStyle w:val="ПЗ_КодЗнак"/>
        <w:spacing w:before="0" w:after="0"/>
      </w:pPr>
      <w:r>
        <w:t xml:space="preserve">    &lt;div class="form-group"&gt;&lt;label&gt;Логин&lt;/label&gt;&lt;input type="text" id="form-login" maxlength="50"&gt;&lt;/div&gt;</w:t>
      </w:r>
    </w:p>
    <w:p>
      <w:pPr>
        <w:pStyle w:val="ПЗ_КодЗнак"/>
        <w:spacing w:before="0" w:after="0"/>
      </w:pPr>
      <w:r>
        <w:t xml:space="preserve">    &lt;div class="form-group"&gt;&lt;label&gt;Email&lt;/label&gt;&lt;input type="email" id="form-email"&gt;&lt;/div&gt;</w:t>
      </w:r>
    </w:p>
    <w:p>
      <w:pPr>
        <w:pStyle w:val="ПЗ_КодЗнак"/>
        <w:spacing w:before="0" w:after="0"/>
      </w:pPr>
      <w:r>
        <w:t xml:space="preserve">    &lt;div class="form-group"&gt;&lt;label&gt;ФИО&lt;/label&gt;&lt;input type="text" id="form-fullname" maxlength="100"&gt;&lt;/div&gt;</w:t>
      </w:r>
    </w:p>
    <w:p>
      <w:pPr>
        <w:pStyle w:val="ПЗ_КодЗнак"/>
        <w:spacing w:before="0" w:after="0"/>
      </w:pPr>
      <w:r>
        <w:t xml:space="preserve">    &lt;div class="form-group"&gt;&lt;label&gt;Роль&lt;/label&gt;&lt;select id="form-role"&gt;&lt;/select&gt;&lt;/div&gt;</w:t>
      </w:r>
    </w:p>
    <w:p>
      <w:pPr>
        <w:pStyle w:val="ПЗ_КодЗнак"/>
        <w:spacing w:before="0" w:after="0"/>
      </w:pPr>
      <w:r>
        <w:t xml:space="preserve">    &lt;div class="form-group" id="password-group"&gt;&lt;label&gt;Пароль (оставьте пустым, чтобы не менять)&lt;/label&gt;&lt;input type="password" id="form-password"&gt;&lt;/div&gt;</w:t>
      </w:r>
    </w:p>
    <w:p>
      <w:pPr>
        <w:pStyle w:val="ПЗ_КодЗнак"/>
        <w:spacing w:before="0" w:after="0"/>
      </w:pPr>
      <w:r>
        <w:t xml:space="preserve">    &lt;button type="button" class="btn" id="modal-save"&gt;Сохранить&lt;/button&gt;</w:t>
      </w:r>
    </w:p>
    <w:p>
      <w:pPr>
        <w:pStyle w:val="ПЗ_КодЗнак"/>
        <w:spacing w:before="0" w:after="0"/>
      </w:pPr>
      <w:r>
        <w:t xml:space="preserve">    &lt;button type="button" class="btn btn-secondary" id="modal-cancel"&gt;Отмена&lt;/button&gt;</w:t>
      </w:r>
    </w:p>
    <w:p>
      <w:pPr>
        <w:pStyle w:val="ПЗ_КодЗнак"/>
        <w:spacing w:before="0" w:after="0"/>
      </w:pPr>
      <w:r>
        <w:t xml:space="preserve">  &lt;/div&gt;</w:t>
      </w:r>
    </w:p>
    <w:p>
      <w:pPr>
        <w:pStyle w:val="ПЗ_КодЗнак"/>
        <w:spacing w:before="0" w:after="0"/>
      </w:pPr>
      <w:r>
        <w:t>&lt;/div&gt;</w:t>
      </w:r>
    </w:p>
    <w:p>
      <w:pPr>
        <w:pStyle w:val="ПЗ_КодЗнак"/>
        <w:spacing w:before="0" w:after="0"/>
      </w:pPr>
      <w:r>
        <w:t>&lt;script&gt;</w:t>
      </w:r>
    </w:p>
    <w:p>
      <w:pPr>
        <w:pStyle w:val="ПЗ_КодЗнак"/>
        <w:spacing w:before="0" w:after="0"/>
      </w:pPr>
      <w:r>
        <w:t>let page = 1, pages = 1, rolesCache = [];</w:t>
      </w:r>
    </w:p>
    <w:p>
      <w:pPr>
        <w:pStyle w:val="ПЗ_КодЗнак"/>
        <w:spacing w:before="0" w:after="0"/>
      </w:pPr>
      <w:r>
        <w:t>function api(path, opts = {}) {</w:t>
      </w:r>
    </w:p>
    <w:p>
      <w:pPr>
        <w:pStyle w:val="ПЗ_КодЗнак"/>
        <w:spacing w:before="0" w:after="0"/>
      </w:pPr>
      <w:r>
        <w:t xml:space="preserve">  return fetch((path.startsWith('/') ? path : '/' + path), { ...opts, headers: { 'Content-Type': 'application/json', ...(opts.headers || {}) }, credentials: 'same-origin' }).then(r =&gt; r.json().catch(() =&gt; ({})));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function esc(s) { if (s == null) return ''; const d = document.createElement('div'); d.textContent = s; return d.innerHTML; }</w:t>
      </w:r>
    </w:p>
    <w:p>
      <w:pPr>
        <w:pStyle w:val="ПЗ_КодЗнак"/>
        <w:spacing w:before="0" w:after="0"/>
      </w:pPr>
      <w:r>
        <w:t>function setFormEditMode(isEdit) {</w:t>
      </w:r>
    </w:p>
    <w:p>
      <w:pPr>
        <w:pStyle w:val="ПЗ_КодЗнак"/>
        <w:spacing w:before="0" w:after="0"/>
      </w:pPr>
      <w:r>
        <w:t xml:space="preserve">  const modeHint = document.getElementById('mode-hint');</w:t>
      </w:r>
    </w:p>
    <w:p>
      <w:pPr>
        <w:pStyle w:val="ПЗ_КодЗнак"/>
        <w:spacing w:before="0" w:after="0"/>
      </w:pPr>
      <w:r>
        <w:t xml:space="preserve">  const login = document.getElementById('form-login');</w:t>
      </w:r>
    </w:p>
    <w:p>
      <w:pPr>
        <w:pStyle w:val="ПЗ_КодЗнак"/>
        <w:spacing w:before="0" w:after="0"/>
      </w:pPr>
      <w:r>
        <w:t xml:space="preserve">  const email = document.getElementById('form-email');</w:t>
      </w:r>
    </w:p>
    <w:p>
      <w:pPr>
        <w:pStyle w:val="ПЗ_КодЗнак"/>
        <w:spacing w:before="0" w:after="0"/>
      </w:pPr>
      <w:r>
        <w:t xml:space="preserve">  const fullName = document.getElementById('form-fullname');</w:t>
      </w:r>
    </w:p>
    <w:p>
      <w:pPr>
        <w:pStyle w:val="ПЗ_КодЗнак"/>
        <w:spacing w:before="0" w:after="0"/>
      </w:pPr>
      <w:r>
        <w:t xml:space="preserve">  const passwordGroup = document.getElementById('password-group');</w:t>
      </w:r>
    </w:p>
    <w:p>
      <w:pPr>
        <w:pStyle w:val="ПЗ_КодЗнак"/>
        <w:spacing w:before="0" w:after="0"/>
      </w:pPr>
      <w:r>
        <w:t xml:space="preserve">  const password = document.getElementById('form-password');</w:t>
      </w:r>
    </w:p>
    <w:p>
      <w:pPr>
        <w:pStyle w:val="ПЗ_КодЗнак"/>
        <w:spacing w:before="0" w:after="0"/>
      </w:pPr>
      <w:r>
        <w:t xml:space="preserve">  if (isEdit) {</w:t>
      </w:r>
    </w:p>
    <w:p>
      <w:pPr>
        <w:pStyle w:val="ПЗ_КодЗнак"/>
        <w:spacing w:before="0" w:after="0"/>
      </w:pPr>
      <w:r>
        <w:t xml:space="preserve">    modeHint.style.display = 'block';</w:t>
      </w:r>
    </w:p>
    <w:p>
      <w:pPr>
        <w:pStyle w:val="ПЗ_КодЗнак"/>
        <w:spacing w:before="0" w:after="0"/>
      </w:pPr>
      <w:r>
        <w:t xml:space="preserve">    login.readOnly = true;</w:t>
      </w:r>
    </w:p>
    <w:p>
      <w:pPr>
        <w:pStyle w:val="ПЗ_КодЗнак"/>
        <w:spacing w:before="0" w:after="0"/>
      </w:pPr>
      <w:r>
        <w:t xml:space="preserve">    email.readOnly = true;</w:t>
      </w:r>
    </w:p>
    <w:p>
      <w:pPr>
        <w:pStyle w:val="ПЗ_КодЗнак"/>
        <w:spacing w:before="0" w:after="0"/>
      </w:pPr>
      <w:r>
        <w:t xml:space="preserve">    fullName.readOnly = true;</w:t>
      </w:r>
    </w:p>
    <w:p>
      <w:pPr>
        <w:pStyle w:val="ПЗ_КодЗнак"/>
        <w:spacing w:before="0" w:after="0"/>
      </w:pPr>
      <w:r>
        <w:t xml:space="preserve">    passwordGroup.style.display = 'none';</w:t>
      </w:r>
    </w:p>
    <w:p>
      <w:pPr>
        <w:pStyle w:val="ПЗ_КодЗнак"/>
        <w:spacing w:before="0" w:after="0"/>
      </w:pPr>
      <w:r>
        <w:t xml:space="preserve">    password.value = '';</w:t>
      </w:r>
    </w:p>
    <w:p>
      <w:pPr>
        <w:pStyle w:val="ПЗ_КодЗнак"/>
        <w:spacing w:before="0" w:after="0"/>
      </w:pPr>
      <w:r>
        <w:t xml:space="preserve">  } else {</w:t>
      </w:r>
    </w:p>
    <w:p>
      <w:pPr>
        <w:pStyle w:val="ПЗ_КодЗнак"/>
        <w:spacing w:before="0" w:after="0"/>
      </w:pPr>
      <w:r>
        <w:t xml:space="preserve">    modeHint.style.display = 'none';</w:t>
      </w:r>
    </w:p>
    <w:p>
      <w:pPr>
        <w:pStyle w:val="ПЗ_КодЗнак"/>
        <w:spacing w:before="0" w:after="0"/>
      </w:pPr>
      <w:r>
        <w:t xml:space="preserve">    login.readOnly = false;</w:t>
      </w:r>
    </w:p>
    <w:p>
      <w:pPr>
        <w:pStyle w:val="ПЗ_КодЗнак"/>
        <w:spacing w:before="0" w:after="0"/>
      </w:pPr>
      <w:r>
        <w:t xml:space="preserve">    email.readOnly = false;</w:t>
      </w:r>
    </w:p>
    <w:p>
      <w:pPr>
        <w:pStyle w:val="ПЗ_КодЗнак"/>
        <w:spacing w:before="0" w:after="0"/>
      </w:pPr>
      <w:r>
        <w:t xml:space="preserve">    fullName.readOnly = false;</w:t>
      </w:r>
    </w:p>
    <w:p>
      <w:pPr>
        <w:pStyle w:val="ПЗ_КодЗнак"/>
        <w:spacing w:before="0" w:after="0"/>
      </w:pPr>
      <w:r>
        <w:t xml:space="preserve">    passwordGroup.style.display = 'block';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function renderPagination() {</w:t>
      </w:r>
    </w:p>
    <w:p>
      <w:pPr>
        <w:pStyle w:val="ПЗ_КодЗнак"/>
        <w:spacing w:before="0" w:after="0"/>
      </w:pPr>
      <w:r>
        <w:t xml:space="preserve">  const root = document.getElementById('users-pagination');</w:t>
      </w:r>
    </w:p>
    <w:p>
      <w:pPr>
        <w:pStyle w:val="ПЗ_КодЗнак"/>
        <w:spacing w:before="0" w:after="0"/>
      </w:pPr>
      <w:r>
        <w:t xml:space="preserve">  root.innerHTML = '';</w:t>
      </w:r>
    </w:p>
    <w:p>
      <w:pPr>
        <w:pStyle w:val="ПЗ_КодЗнак"/>
        <w:spacing w:before="0" w:after="0"/>
      </w:pPr>
      <w:r>
        <w:t xml:space="preserve">  const prev = document.createElement('a');</w:t>
      </w:r>
    </w:p>
    <w:p>
      <w:pPr>
        <w:pStyle w:val="ПЗ_КодЗнак"/>
        <w:spacing w:before="0" w:after="0"/>
      </w:pPr>
      <w:r>
        <w:t xml:space="preserve">  prev.href = '#';</w:t>
      </w:r>
    </w:p>
    <w:p>
      <w:pPr>
        <w:pStyle w:val="ПЗ_КодЗнак"/>
        <w:spacing w:before="0" w:after="0"/>
      </w:pPr>
      <w:r>
        <w:t xml:space="preserve">  prev.textContent = '←';</w:t>
      </w:r>
    </w:p>
    <w:p>
      <w:pPr>
        <w:pStyle w:val="ПЗ_КодЗнак"/>
        <w:spacing w:before="0" w:after="0"/>
      </w:pPr>
      <w:r>
        <w:t xml:space="preserve">  prev.onclick = function(e) { e.preventDefault(); if (page &gt; 1) { page -= 1; load(); } };</w:t>
      </w:r>
    </w:p>
    <w:p>
      <w:pPr>
        <w:pStyle w:val="ПЗ_КодЗнак"/>
        <w:spacing w:before="0" w:after="0"/>
      </w:pPr>
      <w:r>
        <w:t xml:space="preserve">  if (page &lt;= 1) prev.className = 'current';</w:t>
      </w:r>
    </w:p>
    <w:p>
      <w:pPr>
        <w:pStyle w:val="ПЗ_КодЗнак"/>
        <w:spacing w:before="0" w:after="0"/>
      </w:pPr>
      <w:r>
        <w:t xml:space="preserve">  root.appendChild(prev);</w:t>
      </w:r>
    </w:p>
    <w:p>
      <w:pPr>
        <w:pStyle w:val="ПЗ_КодЗнак"/>
        <w:spacing w:before="0" w:after="0"/>
      </w:pPr>
      <w:r>
        <w:t xml:space="preserve">  const start = Math.max(1, page - 2);</w:t>
      </w:r>
    </w:p>
    <w:p>
      <w:pPr>
        <w:pStyle w:val="ПЗ_КодЗнак"/>
        <w:spacing w:before="0" w:after="0"/>
      </w:pPr>
      <w:r>
        <w:t xml:space="preserve">  const end = Math.min(pages, page + 2);</w:t>
      </w:r>
    </w:p>
    <w:p>
      <w:pPr>
        <w:pStyle w:val="ПЗ_КодЗнак"/>
        <w:spacing w:before="0" w:after="0"/>
      </w:pPr>
      <w:r>
        <w:t xml:space="preserve">  for (let i = start; i &lt;= end; i++) {</w:t>
      </w:r>
    </w:p>
    <w:p>
      <w:pPr>
        <w:pStyle w:val="ПЗ_КодЗнак"/>
        <w:spacing w:before="0" w:after="0"/>
      </w:pPr>
      <w:r>
        <w:t xml:space="preserve">    const a = document.createElement('a');</w:t>
      </w:r>
    </w:p>
    <w:p>
      <w:pPr>
        <w:pStyle w:val="ПЗ_КодЗнак"/>
        <w:spacing w:before="0" w:after="0"/>
      </w:pPr>
      <w:r>
        <w:t xml:space="preserve">    a.href = '#';</w:t>
      </w:r>
    </w:p>
    <w:p>
      <w:pPr>
        <w:pStyle w:val="ПЗ_КодЗнак"/>
        <w:spacing w:before="0" w:after="0"/>
      </w:pPr>
      <w:r>
        <w:t xml:space="preserve">    a.textContent = i;</w:t>
      </w:r>
    </w:p>
    <w:p>
      <w:pPr>
        <w:pStyle w:val="ПЗ_КодЗнак"/>
        <w:spacing w:before="0" w:after="0"/>
      </w:pPr>
      <w:r>
        <w:t xml:space="preserve">    a.onclick = function(e) { e.preventDefault(); page = i; load(); };</w:t>
      </w:r>
    </w:p>
    <w:p>
      <w:pPr>
        <w:pStyle w:val="ПЗ_КодЗнак"/>
        <w:spacing w:before="0" w:after="0"/>
      </w:pPr>
      <w:r>
        <w:t xml:space="preserve">    if (i === page) a.className = 'current';</w:t>
      </w:r>
    </w:p>
    <w:p>
      <w:pPr>
        <w:pStyle w:val="ПЗ_КодЗнак"/>
        <w:spacing w:before="0" w:after="0"/>
      </w:pPr>
      <w:r>
        <w:t xml:space="preserve">    root.appendChild(a);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const next = document.createElement('a');</w:t>
      </w:r>
    </w:p>
    <w:p>
      <w:pPr>
        <w:pStyle w:val="ПЗ_КодЗнак"/>
        <w:spacing w:before="0" w:after="0"/>
      </w:pPr>
      <w:r>
        <w:t xml:space="preserve">  next.href = '#';</w:t>
      </w:r>
    </w:p>
    <w:p>
      <w:pPr>
        <w:pStyle w:val="ПЗ_КодЗнак"/>
        <w:spacing w:before="0" w:after="0"/>
      </w:pPr>
      <w:r>
        <w:t xml:space="preserve">  next.textContent = '→';</w:t>
      </w:r>
    </w:p>
    <w:p>
      <w:pPr>
        <w:pStyle w:val="ПЗ_КодЗнак"/>
        <w:spacing w:before="0" w:after="0"/>
      </w:pPr>
      <w:r>
        <w:t xml:space="preserve">  next.onclick = function(e) { e.preventDefault(); if (page &lt; pages) { page += 1; load(); } };</w:t>
      </w:r>
    </w:p>
    <w:p>
      <w:pPr>
        <w:pStyle w:val="ПЗ_КодЗнак"/>
        <w:spacing w:before="0" w:after="0"/>
      </w:pPr>
      <w:r>
        <w:t xml:space="preserve">  if (page &gt;= pages) next.className = 'current';</w:t>
      </w:r>
    </w:p>
    <w:p>
      <w:pPr>
        <w:pStyle w:val="ПЗ_КодЗнак"/>
        <w:spacing w:before="0" w:after="0"/>
      </w:pPr>
      <w:r>
        <w:t xml:space="preserve">  root.appendChild(next);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function load() {</w:t>
      </w:r>
    </w:p>
    <w:p>
      <w:pPr>
        <w:pStyle w:val="ПЗ_КодЗнак"/>
        <w:spacing w:before="0" w:after="0"/>
      </w:pPr>
      <w:r>
        <w:t xml:space="preserve">  const params = new URLSearchParams({</w:t>
      </w:r>
    </w:p>
    <w:p>
      <w:pPr>
        <w:pStyle w:val="ПЗ_КодЗнак"/>
        <w:spacing w:before="0" w:after="0"/>
      </w:pPr>
      <w:r>
        <w:t xml:space="preserve">    page: page,</w:t>
      </w:r>
    </w:p>
    <w:p>
      <w:pPr>
        <w:pStyle w:val="ПЗ_КодЗнак"/>
        <w:spacing w:before="0" w:after="0"/>
      </w:pPr>
      <w:r>
        <w:t xml:space="preserve">    per_page: document.getElementById('user-per-page').value,</w:t>
      </w:r>
    </w:p>
    <w:p>
      <w:pPr>
        <w:pStyle w:val="ПЗ_КодЗнак"/>
        <w:spacing w:before="0" w:after="0"/>
      </w:pPr>
      <w:r>
        <w:t xml:space="preserve">    sort_by: document.getElementById('user-sort-by').value,</w:t>
      </w:r>
    </w:p>
    <w:p>
      <w:pPr>
        <w:pStyle w:val="ПЗ_КодЗнак"/>
        <w:spacing w:before="0" w:after="0"/>
      </w:pPr>
      <w:r>
        <w:t xml:space="preserve">    sort_dir: document.getElementById('user-sort-dir').value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 xml:space="preserve">  const search = document.getElementById('user-search').value.trim();</w:t>
      </w:r>
    </w:p>
    <w:p>
      <w:pPr>
        <w:pStyle w:val="ПЗ_КодЗнак"/>
        <w:spacing w:before="0" w:after="0"/>
      </w:pPr>
      <w:r>
        <w:t xml:space="preserve">  if (search) params.set('search', search);</w:t>
      </w:r>
    </w:p>
    <w:p>
      <w:pPr>
        <w:pStyle w:val="ПЗ_КодЗнак"/>
        <w:spacing w:before="0" w:after="0"/>
      </w:pPr>
      <w:r>
        <w:t xml:space="preserve">  Promise.all([api('/api/users?' + params.toString()), api('/api/roles')]).then(([usersResp, roles]) =&gt; {</w:t>
      </w:r>
    </w:p>
    <w:p>
      <w:pPr>
        <w:pStyle w:val="ПЗ_КодЗнак"/>
        <w:spacing w:before="0" w:after="0"/>
      </w:pPr>
      <w:r>
        <w:t xml:space="preserve">    rolesCache = roles || [];</w:t>
      </w:r>
    </w:p>
    <w:p>
      <w:pPr>
        <w:pStyle w:val="ПЗ_КодЗнак"/>
        <w:spacing w:before="0" w:after="0"/>
      </w:pPr>
      <w:r>
        <w:t xml:space="preserve">    const sel = document.getElementById('form-role');</w:t>
      </w:r>
    </w:p>
    <w:p>
      <w:pPr>
        <w:pStyle w:val="ПЗ_КодЗнак"/>
        <w:spacing w:before="0" w:after="0"/>
      </w:pPr>
      <w:r>
        <w:t xml:space="preserve">    sel.innerHTML = rolesCache.map(r =&gt; `&lt;option value="${r.role_ID}"&gt;${esc(r.role_name)}&lt;/option&gt;`).join('');</w:t>
      </w:r>
    </w:p>
    <w:p>
      <w:pPr>
        <w:pStyle w:val="ПЗ_КодЗнак"/>
        <w:spacing w:before="0" w:after="0"/>
      </w:pPr>
      <w:r>
        <w:t xml:space="preserve">    const users = usersResp.items || [];</w:t>
      </w:r>
    </w:p>
    <w:p>
      <w:pPr>
        <w:pStyle w:val="ПЗ_КодЗнак"/>
        <w:spacing w:before="0" w:after="0"/>
      </w:pPr>
      <w:r>
        <w:t xml:space="preserve">    pages = usersResp.pages || 1;</w:t>
      </w:r>
    </w:p>
    <w:p>
      <w:pPr>
        <w:pStyle w:val="ПЗ_КодЗнак"/>
        <w:spacing w:before="0" w:after="0"/>
      </w:pPr>
      <w:r>
        <w:t xml:space="preserve">    document.getElementById('user-list').innerHTML = users.map(u =&gt; `</w:t>
      </w:r>
    </w:p>
    <w:p>
      <w:pPr>
        <w:pStyle w:val="ПЗ_КодЗнак"/>
        <w:spacing w:before="0" w:after="0"/>
      </w:pPr>
      <w:r>
        <w:t xml:space="preserve">      &lt;tr&gt;</w:t>
      </w:r>
    </w:p>
    <w:p>
      <w:pPr>
        <w:pStyle w:val="ПЗ_КодЗнак"/>
        <w:spacing w:before="0" w:after="0"/>
      </w:pPr>
      <w:r>
        <w:t xml:space="preserve">        &lt;td&gt;${u.user_ID}&lt;/td&gt;&lt;td&gt;${esc(u.login)}&lt;/td&gt;&lt;td&gt;${esc(u.email)}&lt;/td&gt;&lt;td&gt;${esc(u.full_name)}&lt;/td&gt;&lt;td&gt;${esc(u.role_name)}&lt;/td&gt;</w:t>
      </w:r>
    </w:p>
    <w:p>
      <w:pPr>
        <w:pStyle w:val="ПЗ_КодЗнак"/>
        <w:spacing w:before="0" w:after="0"/>
      </w:pPr>
      <w:r>
        <w:t xml:space="preserve">        &lt;td class="actions"&gt;&lt;button type="button" class="btn btn-sm btn-secondary btn-edit" data-id="${u.user_ID}"&gt;Изменить&lt;/button&gt;</w:t>
      </w:r>
    </w:p>
    <w:p>
      <w:pPr>
        <w:pStyle w:val="ПЗ_КодЗнак"/>
        <w:spacing w:before="0" w:after="0"/>
      </w:pPr>
      <w:r>
        <w:t xml:space="preserve">        &lt;button type="button" class="btn btn-sm btn-danger btn-del" data-id="${u.user_ID}"&gt;Удалить&lt;/button&gt;&lt;/td&gt;</w:t>
      </w:r>
    </w:p>
    <w:p>
      <w:pPr>
        <w:pStyle w:val="ПЗ_КодЗнак"/>
        <w:spacing w:before="0" w:after="0"/>
      </w:pPr>
      <w:r>
        <w:t xml:space="preserve">      &lt;/tr&gt;</w:t>
      </w:r>
    </w:p>
    <w:p>
      <w:pPr>
        <w:pStyle w:val="ПЗ_КодЗнак"/>
        <w:spacing w:before="0" w:after="0"/>
      </w:pPr>
      <w:r>
        <w:t xml:space="preserve">    `).join('');</w:t>
      </w:r>
    </w:p>
    <w:p>
      <w:pPr>
        <w:pStyle w:val="ПЗ_КодЗнак"/>
        <w:spacing w:before="0" w:after="0"/>
      </w:pPr>
      <w:r>
        <w:t xml:space="preserve">    document.querySelectorAll('.btn-edit').forEach(b =&gt; b.onclick = () =&gt; openEdit(parseInt(b.dataset.id)));</w:t>
      </w:r>
    </w:p>
    <w:p>
      <w:pPr>
        <w:pStyle w:val="ПЗ_КодЗнак"/>
        <w:spacing w:before="0" w:after="0"/>
      </w:pPr>
      <w:r>
        <w:t xml:space="preserve">    document.querySelectorAll('.btn-del').forEach(b =&gt; b.onclick = () =&gt; deleteUser(parseInt(b.dataset.id)));</w:t>
      </w:r>
    </w:p>
    <w:p>
      <w:pPr>
        <w:pStyle w:val="ПЗ_КодЗнак"/>
        <w:spacing w:before="0" w:after="0"/>
      </w:pPr>
      <w:r>
        <w:t xml:space="preserve">    renderPagination();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function openEdit(id) {</w:t>
      </w:r>
    </w:p>
    <w:p>
      <w:pPr>
        <w:pStyle w:val="ПЗ_КодЗнак"/>
        <w:spacing w:before="0" w:after="0"/>
      </w:pPr>
      <w:r>
        <w:t xml:space="preserve">  api('/api/users/' + id).then(u =&gt; {</w:t>
      </w:r>
    </w:p>
    <w:p>
      <w:pPr>
        <w:pStyle w:val="ПЗ_КодЗнак"/>
        <w:spacing w:before="0" w:after="0"/>
      </w:pPr>
      <w:r>
        <w:t xml:space="preserve">    if (!u || u.error) return;</w:t>
      </w:r>
    </w:p>
    <w:p>
      <w:pPr>
        <w:pStyle w:val="ПЗ_КодЗнак"/>
        <w:spacing w:before="0" w:after="0"/>
      </w:pPr>
      <w:r>
        <w:t xml:space="preserve">    document.getElementById('modal-title').textContent = 'Изменить пользователя';</w:t>
      </w:r>
    </w:p>
    <w:p>
      <w:pPr>
        <w:pStyle w:val="ПЗ_КодЗнак"/>
        <w:spacing w:before="0" w:after="0"/>
      </w:pPr>
      <w:r>
        <w:t xml:space="preserve">    setFormEditMode(true);</w:t>
      </w:r>
    </w:p>
    <w:p>
      <w:pPr>
        <w:pStyle w:val="ПЗ_КодЗнак"/>
        <w:spacing w:before="0" w:after="0"/>
      </w:pPr>
      <w:r>
        <w:t xml:space="preserve">    document.getElementById('form-user-id').value = id;</w:t>
      </w:r>
    </w:p>
    <w:p>
      <w:pPr>
        <w:pStyle w:val="ПЗ_КодЗнак"/>
        <w:spacing w:before="0" w:after="0"/>
      </w:pPr>
      <w:r>
        <w:t xml:space="preserve">    document.getElementById('form-login').value = u.login;</w:t>
      </w:r>
    </w:p>
    <w:p>
      <w:pPr>
        <w:pStyle w:val="ПЗ_КодЗнак"/>
        <w:spacing w:before="0" w:after="0"/>
      </w:pPr>
      <w:r>
        <w:t xml:space="preserve">    document.getElementById('form-email').value = u.email;</w:t>
      </w:r>
    </w:p>
    <w:p>
      <w:pPr>
        <w:pStyle w:val="ПЗ_КодЗнак"/>
        <w:spacing w:before="0" w:after="0"/>
      </w:pPr>
      <w:r>
        <w:t xml:space="preserve">    document.getElementById('form-fullname').value = u.full_name;</w:t>
      </w:r>
    </w:p>
    <w:p>
      <w:pPr>
        <w:pStyle w:val="ПЗ_КодЗнак"/>
        <w:spacing w:before="0" w:after="0"/>
      </w:pPr>
      <w:r>
        <w:t xml:space="preserve">    document.getElementById('form-role').value = u.role_ID;</w:t>
      </w:r>
    </w:p>
    <w:p>
      <w:pPr>
        <w:pStyle w:val="ПЗ_КодЗнак"/>
        <w:spacing w:before="0" w:after="0"/>
      </w:pPr>
      <w:r>
        <w:t xml:space="preserve">    document.getElementById('form-password').value = '';</w:t>
      </w:r>
    </w:p>
    <w:p>
      <w:pPr>
        <w:pStyle w:val="ПЗ_КодЗнак"/>
        <w:spacing w:before="0" w:after="0"/>
      </w:pPr>
      <w:r>
        <w:t xml:space="preserve">    document.getElementById('modal').style.display = 'flex';</w:t>
      </w:r>
    </w:p>
    <w:p>
      <w:pPr>
        <w:pStyle w:val="ПЗ_КодЗнак"/>
        <w:spacing w:before="0" w:after="0"/>
      </w:pPr>
      <w:r>
        <w:t xml:space="preserve">  });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function deleteUser(id) {</w:t>
      </w:r>
    </w:p>
    <w:p>
      <w:pPr>
        <w:pStyle w:val="ПЗ_КодЗнак"/>
        <w:spacing w:before="0" w:after="0"/>
      </w:pPr>
      <w:r>
        <w:t xml:space="preserve">  if (!confirm('Удалить пользователя? (невозможно, если есть активные заявки)')) return;</w:t>
      </w:r>
    </w:p>
    <w:p>
      <w:pPr>
        <w:pStyle w:val="ПЗ_КодЗнак"/>
        <w:spacing w:before="0" w:after="0"/>
      </w:pPr>
      <w:r>
        <w:t xml:space="preserve">  api('/api/users/' + id, { method: 'DELETE' }).then(d =&gt; { if (d.error) alert(d.error); else load(); });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>document.getElementById('btn-new-user').onclick = () =&gt; {</w:t>
      </w:r>
    </w:p>
    <w:p>
      <w:pPr>
        <w:pStyle w:val="ПЗ_КодЗнак"/>
        <w:spacing w:before="0" w:after="0"/>
      </w:pPr>
      <w:r>
        <w:t xml:space="preserve">  document.getElementById('modal-title').textContent = 'Новый пользователь';</w:t>
      </w:r>
    </w:p>
    <w:p>
      <w:pPr>
        <w:pStyle w:val="ПЗ_КодЗнак"/>
        <w:spacing w:before="0" w:after="0"/>
      </w:pPr>
      <w:r>
        <w:t xml:space="preserve">  setFormEditMode(false);</w:t>
      </w:r>
    </w:p>
    <w:p>
      <w:pPr>
        <w:pStyle w:val="ПЗ_КодЗнак"/>
        <w:spacing w:before="0" w:after="0"/>
      </w:pPr>
      <w:r>
        <w:t xml:space="preserve">  document.getElementById('form-user-id').value = '';</w:t>
      </w:r>
    </w:p>
    <w:p>
      <w:pPr>
        <w:pStyle w:val="ПЗ_КодЗнак"/>
        <w:spacing w:before="0" w:after="0"/>
      </w:pPr>
      <w:r>
        <w:t xml:space="preserve">  document.getElementById('form-login').value = '';</w:t>
      </w:r>
    </w:p>
    <w:p>
      <w:pPr>
        <w:pStyle w:val="ПЗ_КодЗнак"/>
        <w:spacing w:before="0" w:after="0"/>
      </w:pPr>
      <w:r>
        <w:t xml:space="preserve">  document.getElementById('form-email').value = '';</w:t>
      </w:r>
    </w:p>
    <w:p>
      <w:pPr>
        <w:pStyle w:val="ПЗ_КодЗнак"/>
        <w:spacing w:before="0" w:after="0"/>
      </w:pPr>
      <w:r>
        <w:t xml:space="preserve">  document.getElementById('form-fullname').value = '';</w:t>
      </w:r>
    </w:p>
    <w:p>
      <w:pPr>
        <w:pStyle w:val="ПЗ_КодЗнак"/>
        <w:spacing w:before="0" w:after="0"/>
      </w:pPr>
      <w:r>
        <w:t xml:space="preserve">  document.getElementById('form-password').value = '';</w:t>
      </w:r>
    </w:p>
    <w:p>
      <w:pPr>
        <w:pStyle w:val="ПЗ_КодЗнак"/>
        <w:spacing w:before="0" w:after="0"/>
      </w:pPr>
      <w:r>
        <w:t xml:space="preserve">  document.getElementById('modal').style.display = 'flex';</w:t>
      </w:r>
    </w:p>
    <w:p>
      <w:pPr>
        <w:pStyle w:val="ПЗ_КодЗнак"/>
        <w:spacing w:before="0" w:after="0"/>
      </w:pPr>
      <w:r>
        <w:t>};</w:t>
      </w:r>
    </w:p>
    <w:p>
      <w:pPr>
        <w:pStyle w:val="ПЗ_КодЗнак"/>
        <w:spacing w:before="0" w:after="0"/>
      </w:pPr>
      <w:r>
        <w:t>document.getElementById('modal-save').onclick = () =&gt; {</w:t>
      </w:r>
    </w:p>
    <w:p>
      <w:pPr>
        <w:pStyle w:val="ПЗ_КодЗнак"/>
        <w:spacing w:before="0" w:after="0"/>
      </w:pPr>
      <w:r>
        <w:t xml:space="preserve">  const id = document.getElementById('form-user-id').value;</w:t>
      </w:r>
    </w:p>
    <w:p>
      <w:pPr>
        <w:pStyle w:val="ПЗ_КодЗнак"/>
        <w:spacing w:before="0" w:after="0"/>
      </w:pPr>
      <w:r>
        <w:t xml:space="preserve">  const body = { role_ID: parseInt(document.getElementById('form-role').value, 10) };</w:t>
      </w:r>
    </w:p>
    <w:p>
      <w:pPr>
        <w:pStyle w:val="ПЗ_КодЗнак"/>
        <w:spacing w:before="0" w:after="0"/>
      </w:pPr>
      <w:r>
        <w:t xml:space="preserve">  if (!id) {</w:t>
      </w:r>
    </w:p>
    <w:p>
      <w:pPr>
        <w:pStyle w:val="ПЗ_КодЗнак"/>
        <w:spacing w:before="0" w:after="0"/>
      </w:pPr>
      <w:r>
        <w:t xml:space="preserve">    body.login = document.getElementById('form-login').value.trim();</w:t>
      </w:r>
    </w:p>
    <w:p>
      <w:pPr>
        <w:pStyle w:val="ПЗ_КодЗнак"/>
        <w:spacing w:before="0" w:after="0"/>
      </w:pPr>
      <w:r>
        <w:t xml:space="preserve">    body.email = document.getElementById('form-email').value.trim();</w:t>
      </w:r>
    </w:p>
    <w:p>
      <w:pPr>
        <w:pStyle w:val="ПЗ_КодЗнак"/>
        <w:spacing w:before="0" w:after="0"/>
      </w:pPr>
      <w:r>
        <w:t xml:space="preserve">    body.full_name = document.getElementById('form-fullname').value.trim();</w:t>
      </w:r>
    </w:p>
    <w:p>
      <w:pPr>
        <w:pStyle w:val="ПЗ_КодЗнак"/>
        <w:spacing w:before="0" w:after="0"/>
      </w:pPr>
      <w:r>
        <w:t xml:space="preserve">    body.password = document.getElementById('form-password').value;</w:t>
      </w:r>
    </w:p>
    <w:p>
      <w:pPr>
        <w:pStyle w:val="ПЗ_КодЗнак"/>
        <w:spacing w:before="0" w:after="0"/>
      </w:pPr>
      <w:r>
        <w:t xml:space="preserve">  }</w:t>
      </w:r>
    </w:p>
    <w:p>
      <w:pPr>
        <w:pStyle w:val="ПЗ_КодЗнак"/>
        <w:spacing w:before="0" w:after="0"/>
      </w:pPr>
      <w:r>
        <w:t xml:space="preserve">  const method = id ? 'PUT' : 'POST';</w:t>
      </w:r>
    </w:p>
    <w:p>
      <w:pPr>
        <w:pStyle w:val="ПЗ_КодЗнак"/>
        <w:spacing w:before="0" w:after="0"/>
      </w:pPr>
      <w:r>
        <w:t xml:space="preserve">  const path = id ? '/api/users/' + id : '/api/users';</w:t>
      </w:r>
    </w:p>
    <w:p>
      <w:pPr>
        <w:pStyle w:val="ПЗ_КодЗнак"/>
        <w:spacing w:before="0" w:after="0"/>
      </w:pPr>
      <w:r>
        <w:t xml:space="preserve">  if (!id &amp;&amp; !body.password) body.password = 'TempPass1!';</w:t>
      </w:r>
    </w:p>
    <w:p>
      <w:pPr>
        <w:pStyle w:val="ПЗ_КодЗнак"/>
        <w:spacing w:before="0" w:after="0"/>
      </w:pPr>
      <w:r>
        <w:t xml:space="preserve">  api(path, { method, body: JSON.stringify(body) }).then(d =&gt; { if (d.error) alert(d.error); else { document.getElementById('modal').style.display = 'none'; load(); } });</w:t>
      </w:r>
    </w:p>
    <w:p>
      <w:pPr>
        <w:pStyle w:val="ПЗ_КодЗнак"/>
        <w:spacing w:before="0" w:after="0"/>
      </w:pPr>
      <w:r>
        <w:t>};</w:t>
      </w:r>
    </w:p>
    <w:p>
      <w:pPr>
        <w:pStyle w:val="ПЗ_КодЗнак"/>
        <w:spacing w:before="0" w:after="0"/>
      </w:pPr>
      <w:r>
        <w:t>document.getElementById('modal-cancel').onclick = () =&gt; { document.getElementById('modal').style.display = 'none'; };</w:t>
      </w:r>
    </w:p>
    <w:p>
      <w:pPr>
        <w:pStyle w:val="ПЗ_КодЗнак"/>
        <w:spacing w:before="0" w:after="0"/>
      </w:pPr>
      <w:r>
        <w:t>document.getElementById('btn-apply-users').onclick = function() { page = 1; load(); };</w:t>
      </w:r>
    </w:p>
    <w:p>
      <w:pPr>
        <w:pStyle w:val="ПЗ_КодЗнак"/>
        <w:spacing w:before="0" w:after="0"/>
      </w:pPr>
      <w:r>
        <w:t>document.getElementById('user-search').addEventListener('keydown', function(e) { if (e.key === 'Enter') { page = 1; load(); } });</w:t>
      </w:r>
    </w:p>
    <w:p>
      <w:pPr>
        <w:pStyle w:val="ПЗ_КодЗнак"/>
        <w:spacing w:before="0" w:after="0"/>
      </w:pPr>
      <w:r>
        <w:t>load();</w:t>
      </w:r>
    </w:p>
    <w:p>
      <w:pPr>
        <w:pStyle w:val="ПЗ_КодЗнак"/>
        <w:spacing w:before="0" w:after="0"/>
      </w:pPr>
      <w:r>
        <w:t>&lt;/script&gt;</w:t>
      </w:r>
    </w:p>
    <w:p>
      <w:pPr>
        <w:pStyle w:val="ПЗ_КодЗнак"/>
        <w:spacing w:before="0" w:after="0"/>
      </w:pPr>
      <w:r>
        <w:t>{% endblock %}</w:t>
      </w:r>
    </w:p>
    <w:p>
      <w:pPr>
        <w:pStyle w:val="ПЗ_Заголовок3"/>
      </w:pPr>
      <w:r>
        <w:t>35) SkyNet-master/SkyNet-main2/skynet_web/config.py</w:t>
      </w:r>
    </w:p>
    <w:p>
      <w:pPr>
        <w:pStyle w:val="ПЗ_КодЗнак"/>
        <w:spacing w:before="0" w:after="0"/>
      </w:pPr>
      <w:r>
        <w:t># -*- coding: utf-8 -*-</w:t>
      </w:r>
    </w:p>
    <w:p>
      <w:pPr>
        <w:pStyle w:val="ПЗ_КодЗнак"/>
        <w:spacing w:before="0" w:after="0"/>
      </w:pPr>
      <w:r>
        <w:t>"""Конфигурация ИС SkyNet (ТЗ 4.1.16: SQLite локально, PostgreSQL на сервере)."""</w:t>
      </w:r>
    </w:p>
    <w:p>
      <w:pPr>
        <w:pStyle w:val="ПЗ_КодЗнак"/>
        <w:spacing w:before="0" w:after="0"/>
      </w:pPr>
      <w:r>
        <w:t>import os</w:t>
      </w:r>
    </w:p>
    <w:p>
      <w:pPr>
        <w:pStyle w:val="ПЗ_КодЗнак"/>
        <w:spacing w:before="0" w:after="0"/>
      </w:pPr>
      <w:r>
        <w:t>from pathlib import Path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BASE_DIR = Path(__file__).resolve().parent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_database_uri():</w:t>
      </w:r>
    </w:p>
    <w:p>
      <w:pPr>
        <w:pStyle w:val="ПЗ_КодЗнак"/>
        <w:spacing w:before="0" w:after="0"/>
      </w:pPr>
      <w:r>
        <w:t xml:space="preserve">    """Подключение БД: SQLite по умолчанию, PostgreSQL по DATABASE_URL."""</w:t>
      </w:r>
    </w:p>
    <w:p>
      <w:pPr>
        <w:pStyle w:val="ПЗ_КодЗнак"/>
        <w:spacing w:before="0" w:after="0"/>
      </w:pPr>
      <w:r>
        <w:t xml:space="preserve">    url = os.environ.get('DATABASE_URL') or ''</w:t>
      </w:r>
    </w:p>
    <w:p>
      <w:pPr>
        <w:pStyle w:val="ПЗ_КодЗнак"/>
        <w:spacing w:before="0" w:after="0"/>
      </w:pPr>
      <w:r>
        <w:t xml:space="preserve">    if not url or not str(url).strip():</w:t>
      </w:r>
    </w:p>
    <w:p>
      <w:pPr>
        <w:pStyle w:val="ПЗ_КодЗнак"/>
        <w:spacing w:before="0" w:after="0"/>
      </w:pPr>
      <w:r>
        <w:t xml:space="preserve">        path = os.environ.get('SQLITE_PATH') or str(BASE_DIR / 'instance' / 'skynet.db')</w:t>
      </w:r>
    </w:p>
    <w:p>
      <w:pPr>
        <w:pStyle w:val="ПЗ_КодЗнак"/>
        <w:spacing w:before="0" w:after="0"/>
      </w:pPr>
      <w:r>
        <w:t xml:space="preserve">        return f'sqlite:///{path}'</w:t>
      </w:r>
    </w:p>
    <w:p>
      <w:pPr>
        <w:pStyle w:val="ПЗ_КодЗнак"/>
        <w:spacing w:before="0" w:after="0"/>
      </w:pPr>
      <w:r>
        <w:t xml:space="preserve">    url = str(url).strip()</w:t>
      </w:r>
    </w:p>
    <w:p>
      <w:pPr>
        <w:pStyle w:val="ПЗ_КодЗнак"/>
        <w:spacing w:before="0" w:after="0"/>
      </w:pPr>
      <w:r>
        <w:t xml:space="preserve">    if url.startswith('postgres://'):</w:t>
      </w:r>
    </w:p>
    <w:p>
      <w:pPr>
        <w:pStyle w:val="ПЗ_КодЗнак"/>
        <w:spacing w:before="0" w:after="0"/>
      </w:pPr>
      <w:r>
        <w:t xml:space="preserve">        url = 'postgresql://' + url.split('://', 1)[1]</w:t>
      </w:r>
    </w:p>
    <w:p>
      <w:pPr>
        <w:pStyle w:val="ПЗ_КодЗнак"/>
        <w:spacing w:before="0" w:after="0"/>
      </w:pPr>
      <w:r>
        <w:t xml:space="preserve">    return url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Config:</w:t>
      </w:r>
    </w:p>
    <w:p>
      <w:pPr>
        <w:pStyle w:val="ПЗ_КодЗнак"/>
        <w:spacing w:before="0" w:after="0"/>
      </w:pPr>
      <w:r>
        <w:t xml:space="preserve">    SECRET_KEY = os.environ.get('SECRET_KEY') or 'skynet-dev-secret-key-change-in-production'</w:t>
      </w:r>
    </w:p>
    <w:p>
      <w:pPr>
        <w:pStyle w:val="ПЗ_КодЗнак"/>
        <w:spacing w:before="0" w:after="0"/>
      </w:pPr>
      <w:r>
        <w:t xml:space="preserve">    JSON_AS_ASCII = False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SQLALCHEMY_DATABASE_URI = _database_uri()</w:t>
      </w:r>
    </w:p>
    <w:p>
      <w:pPr>
        <w:pStyle w:val="ПЗ_КодЗнак"/>
        <w:spacing w:before="0" w:after="0"/>
      </w:pPr>
      <w:r>
        <w:t xml:space="preserve">    SQLALCHEMY_TRACK_MODIFICATIONS = False</w:t>
      </w:r>
    </w:p>
    <w:p>
      <w:pPr>
        <w:pStyle w:val="ПЗ_КодЗнак"/>
        <w:spacing w:before="0" w:after="0"/>
      </w:pPr>
      <w:r>
        <w:t xml:space="preserve">    if os.environ.get('DATABASE_URL'):</w:t>
      </w:r>
    </w:p>
    <w:p>
      <w:pPr>
        <w:pStyle w:val="ПЗ_КодЗнак"/>
        <w:spacing w:before="0" w:after="0"/>
      </w:pPr>
      <w:r>
        <w:t xml:space="preserve">        SQLALCHEMY_ENGINE_OPTIONS = {'pool_pre_ping': True}</w:t>
      </w:r>
    </w:p>
    <w:p>
      <w:pPr>
        <w:pStyle w:val="ПЗ_КодЗнак"/>
        <w:spacing w:before="0" w:after="0"/>
      </w:pPr>
      <w:r>
        <w:t xml:space="preserve">    else:</w:t>
      </w:r>
    </w:p>
    <w:p>
      <w:pPr>
        <w:pStyle w:val="ПЗ_КодЗнак"/>
        <w:spacing w:before="0" w:after="0"/>
      </w:pPr>
      <w:r>
        <w:t xml:space="preserve">        # SQLite (dev/local): увеличиваем timeout на ожидание блокировок</w:t>
      </w:r>
    </w:p>
    <w:p>
      <w:pPr>
        <w:pStyle w:val="ПЗ_КодЗнак"/>
        <w:spacing w:before="0" w:after="0"/>
      </w:pPr>
      <w:r>
        <w:t xml:space="preserve">        # и разрешаем работу в многопоточном dev-сервере.</w:t>
      </w:r>
    </w:p>
    <w:p>
      <w:pPr>
        <w:pStyle w:val="ПЗ_КодЗнак"/>
        <w:spacing w:before="0" w:after="0"/>
      </w:pPr>
      <w:r>
        <w:t xml:space="preserve">        SQLALCHEMY_ENGINE_OPTIONS = {</w:t>
      </w:r>
    </w:p>
    <w:p>
      <w:pPr>
        <w:pStyle w:val="ПЗ_КодЗнак"/>
        <w:spacing w:before="0" w:after="0"/>
      </w:pPr>
      <w:r>
        <w:t xml:space="preserve">            'connect_args': {</w:t>
      </w:r>
    </w:p>
    <w:p>
      <w:pPr>
        <w:pStyle w:val="ПЗ_КодЗнак"/>
        <w:spacing w:before="0" w:after="0"/>
      </w:pPr>
      <w:r>
        <w:t xml:space="preserve">                'timeout': float(os.environ.get('SQLITE_BUSY_TIMEOUT', '30')),</w:t>
      </w:r>
    </w:p>
    <w:p>
      <w:pPr>
        <w:pStyle w:val="ПЗ_КодЗнак"/>
        <w:spacing w:before="0" w:after="0"/>
      </w:pPr>
      <w:r>
        <w:t xml:space="preserve">                'check_same_thread': False,</w:t>
      </w:r>
    </w:p>
    <w:p>
      <w:pPr>
        <w:pStyle w:val="ПЗ_КодЗнак"/>
        <w:spacing w:before="0" w:after="0"/>
      </w:pPr>
      <w:r>
        <w:t xml:space="preserve">            },</w:t>
      </w:r>
    </w:p>
    <w:p>
      <w:pPr>
        <w:pStyle w:val="ПЗ_КодЗнак"/>
        <w:spacing w:before="0" w:after="0"/>
      </w:pPr>
      <w:r>
        <w:t xml:space="preserve">            'pool_pre_ping': True,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MAX_CONTENT_LENGTH = 10 * 1024 * 1024</w:t>
      </w:r>
    </w:p>
    <w:p>
      <w:pPr>
        <w:pStyle w:val="ПЗ_КодЗнак"/>
        <w:spacing w:before="0" w:after="0"/>
      </w:pPr>
      <w:r>
        <w:t xml:space="preserve">    UPLOAD_FOLDER = BASE_DIR / 'uploads'</w:t>
      </w:r>
    </w:p>
    <w:p>
      <w:pPr>
        <w:pStyle w:val="ПЗ_КодЗнак"/>
        <w:spacing w:before="0" w:after="0"/>
      </w:pPr>
      <w:r>
        <w:t xml:space="preserve">    UPLOAD_ATTACHMENTS = UPLOAD_FOLDER / 'attachments'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MAX_LOGIN_ATTEMPTS = 5</w:t>
      </w:r>
    </w:p>
    <w:p>
      <w:pPr>
        <w:pStyle w:val="ПЗ_КодЗнак"/>
        <w:spacing w:before="0" w:after="0"/>
      </w:pPr>
      <w:r>
        <w:t xml:space="preserve">    LOCKOUT_MINUTES = 15</w:t>
      </w:r>
    </w:p>
    <w:p>
      <w:pPr>
        <w:pStyle w:val="ПЗ_КодЗнак"/>
        <w:spacing w:before="0" w:after="0"/>
      </w:pPr>
      <w:r>
        <w:t xml:space="preserve">    PASSWORD_MIN_LENGTH = 8</w:t>
      </w:r>
    </w:p>
    <w:p>
      <w:pPr>
        <w:pStyle w:val="ПЗ_КодЗнак"/>
        <w:spacing w:before="0" w:after="0"/>
      </w:pPr>
      <w:r>
        <w:t xml:space="preserve">    PASSWORD_REQUIRE_DIGIT = True</w:t>
      </w:r>
    </w:p>
    <w:p>
      <w:pPr>
        <w:pStyle w:val="ПЗ_КодЗнак"/>
        <w:spacing w:before="0" w:after="0"/>
      </w:pPr>
      <w:r>
        <w:t xml:space="preserve">    PASSWORD_REQUIRE_SPECIAL = True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MAIL_SERVER = os.environ.get('MAIL_SERVER', 'localhost')</w:t>
      </w:r>
    </w:p>
    <w:p>
      <w:pPr>
        <w:pStyle w:val="ПЗ_КодЗнак"/>
        <w:spacing w:before="0" w:after="0"/>
      </w:pPr>
      <w:r>
        <w:t xml:space="preserve">    MAIL_PORT = int(os.environ.get('MAIL_PORT', 25))</w:t>
      </w:r>
    </w:p>
    <w:p>
      <w:pPr>
        <w:pStyle w:val="ПЗ_КодЗнак"/>
        <w:spacing w:before="0" w:after="0"/>
      </w:pPr>
      <w:r>
        <w:t xml:space="preserve">    MAIL_USE_TLS = os.environ.get('MAIL_USE_TLS', 'false').lower() == 'true'</w:t>
      </w:r>
    </w:p>
    <w:p>
      <w:pPr>
        <w:pStyle w:val="ПЗ_КодЗнак"/>
        <w:spacing w:before="0" w:after="0"/>
      </w:pPr>
      <w:r>
        <w:t xml:space="preserve">    MAIL_USERNAME = os.environ.get('MAIL_USERNAME', '')</w:t>
      </w:r>
    </w:p>
    <w:p>
      <w:pPr>
        <w:pStyle w:val="ПЗ_КодЗнак"/>
        <w:spacing w:before="0" w:after="0"/>
      </w:pPr>
      <w:r>
        <w:t xml:space="preserve">    MAIL_PASSWORD = os.environ.get('MAIL_PASSWORD', '')</w:t>
      </w:r>
    </w:p>
    <w:p>
      <w:pPr>
        <w:pStyle w:val="ПЗ_КодЗнак"/>
        <w:spacing w:before="0" w:after="0"/>
      </w:pPr>
      <w:r>
        <w:t xml:space="preserve">    MAIL_FROM = os.environ.get('MAIL_FROM', 'noreply@skynet.local')</w:t>
      </w:r>
    </w:p>
    <w:p>
      <w:pPr>
        <w:pStyle w:val="ПЗ_КодЗнак"/>
        <w:spacing w:before="0" w:after="0"/>
      </w:pPr>
      <w:r>
        <w:t xml:space="preserve">    PASSWORD_RESET_EXPIRE_MINUTES = 60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OPENROUTER_API_KEY = os.environ.get('OPENROUTER_API_KEY', '')</w:t>
      </w:r>
    </w:p>
    <w:p>
      <w:pPr>
        <w:pStyle w:val="ПЗ_КодЗнак"/>
        <w:spacing w:before="0" w:after="0"/>
      </w:pPr>
      <w:r>
        <w:t xml:space="preserve">    OPENROUTER_BASE_URL = os.environ.get('OPENROUTER_BASE_URL', 'https://openrouter.ai/api/v1')</w:t>
      </w:r>
    </w:p>
    <w:p>
      <w:pPr>
        <w:pStyle w:val="ПЗ_КодЗнак"/>
        <w:spacing w:before="0" w:after="0"/>
      </w:pPr>
      <w:r>
        <w:t xml:space="preserve">    OPENROUTER_KNOWLEDGE_MODEL = os.environ.get('OPENROUTER_KNOWLEDGE_MODEL', 'google/gemma-4-26b-a4b-it:free')</w:t>
      </w:r>
    </w:p>
    <w:p>
      <w:pPr>
        <w:pStyle w:val="ПЗ_КодЗнак"/>
        <w:spacing w:before="0" w:after="0"/>
      </w:pPr>
      <w:r>
        <w:t xml:space="preserve">    KNOWLEDGE_RECOMMEND_MAX_CANDIDATES = int(os.environ.get('KNOWLEDGE_RECOMMEND_MAX_CANDIDATES', 8))</w:t>
      </w:r>
    </w:p>
    <w:p>
      <w:pPr>
        <w:pStyle w:val="ПЗ_КодЗнак"/>
        <w:spacing w:before="0" w:after="0"/>
      </w:pPr>
      <w:r>
        <w:t xml:space="preserve">    KNOWLEDGE_RECOMMEND_FALLBACK_LIMIT = int(os.environ.get('KNOWLEDGE_RECOMMEND_FALLBACK_LIMIT', 5))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ProductionConfig(Config):</w:t>
      </w:r>
    </w:p>
    <w:p>
      <w:pPr>
        <w:pStyle w:val="ПЗ_КодЗнак"/>
        <w:spacing w:before="0" w:after="0"/>
      </w:pPr>
      <w:r>
        <w:t xml:space="preserve">    """Конфиг для продакшена. Задайте SECRET_KEY и при необходимости DATABASE_URL (PostgreSQL)."""</w:t>
      </w:r>
    </w:p>
    <w:p>
      <w:pPr>
        <w:pStyle w:val="ПЗ_КодЗнак"/>
        <w:spacing w:before="0" w:after="0"/>
      </w:pPr>
      <w:r>
        <w:t xml:space="preserve">    DEBUG = False</w:t>
      </w:r>
    </w:p>
    <w:p>
      <w:pPr>
        <w:pStyle w:val="ПЗ_КодЗнак"/>
        <w:spacing w:before="0" w:after="0"/>
      </w:pPr>
      <w:r>
        <w:t xml:space="preserve">    TESTING = False</w:t>
      </w:r>
    </w:p>
    <w:p>
      <w:pPr>
        <w:pStyle w:val="ПЗ_КодЗнак"/>
        <w:spacing w:before="0" w:after="0"/>
      </w:pPr>
      <w:r>
        <w:t xml:space="preserve">    SECRET_KEY = os.environ.get('SECRET_KEY') or os.environ.get('FLASK_SECRET_KEY')</w:t>
      </w:r>
    </w:p>
    <w:p>
      <w:pPr>
        <w:pStyle w:val="ПЗ_КодЗнак"/>
        <w:spacing w:before="0" w:after="0"/>
      </w:pPr>
      <w:r>
        <w:t xml:space="preserve">    if not SECRET_KEY:</w:t>
      </w:r>
    </w:p>
    <w:p>
      <w:pPr>
        <w:pStyle w:val="ПЗ_КодЗнак"/>
        <w:spacing w:before="0" w:after="0"/>
      </w:pPr>
      <w:r>
        <w:t xml:space="preserve">        SECRET_KEY = Config.SECRET_KEY  # fallback, но в проде лучше задать свой</w:t>
      </w:r>
    </w:p>
    <w:p>
      <w:pPr>
        <w:pStyle w:val="ПЗ_КодЗнак"/>
        <w:spacing w:before="0" w:after="0"/>
      </w:pPr>
      <w:r>
        <w:t xml:space="preserve">    SQLALCHEMY_DATABASE_URI = _database_uri()</w:t>
      </w:r>
    </w:p>
    <w:p>
      <w:pPr>
        <w:pStyle w:val="ПЗ_Заголовок3"/>
      </w:pPr>
      <w:r>
        <w:t>36) SkyNet-master/SkyNet-main2/skynet_web/requirements.txt</w:t>
      </w:r>
    </w:p>
    <w:p>
      <w:pPr>
        <w:pStyle w:val="ПЗ_КодЗнак"/>
        <w:spacing w:before="0" w:after="0"/>
      </w:pPr>
      <w:r>
        <w:t># ИС SkyNet — веб-приложение (ТЗ: Python 3.x, Flask, SQLAlchemy)</w:t>
      </w:r>
    </w:p>
    <w:p>
      <w:pPr>
        <w:pStyle w:val="ПЗ_КодЗнак"/>
        <w:spacing w:before="0" w:after="0"/>
      </w:pPr>
      <w:r>
        <w:t>Flask&gt;=3.0.0</w:t>
      </w:r>
    </w:p>
    <w:p>
      <w:pPr>
        <w:pStyle w:val="ПЗ_КодЗнак"/>
        <w:spacing w:before="0" w:after="0"/>
      </w:pPr>
      <w:r>
        <w:t>Flask-SQLAlchemy&gt;=3.1.0</w:t>
      </w:r>
    </w:p>
    <w:p>
      <w:pPr>
        <w:pStyle w:val="ПЗ_КодЗнак"/>
        <w:spacing w:before="0" w:after="0"/>
      </w:pPr>
      <w:r>
        <w:t>Flask-Login&gt;=0.6.3</w:t>
      </w:r>
    </w:p>
    <w:p>
      <w:pPr>
        <w:pStyle w:val="ПЗ_КодЗнак"/>
        <w:spacing w:before="0" w:after="0"/>
      </w:pPr>
      <w:r>
        <w:t>Flask-WTF&gt;=1.2.0</w:t>
      </w:r>
    </w:p>
    <w:p>
      <w:pPr>
        <w:pStyle w:val="ПЗ_КодЗнак"/>
        <w:spacing w:before="0" w:after="0"/>
      </w:pPr>
      <w:r>
        <w:t>bcrypt&gt;=4.1.0</w:t>
      </w:r>
    </w:p>
    <w:p>
      <w:pPr>
        <w:pStyle w:val="ПЗ_КодЗнак"/>
        <w:spacing w:before="0" w:after="0"/>
      </w:pPr>
      <w:r>
        <w:t>email-validator&gt;=2.1.0</w:t>
      </w:r>
    </w:p>
    <w:p>
      <w:pPr>
        <w:pStyle w:val="ПЗ_КодЗнак"/>
        <w:spacing w:before="0" w:after="0"/>
      </w:pPr>
      <w:r>
        <w:t>python-dotenv&gt;=1.0.0</w:t>
      </w:r>
    </w:p>
    <w:p>
      <w:pPr>
        <w:pStyle w:val="ПЗ_КодЗнак"/>
        <w:spacing w:before="0" w:after="0"/>
      </w:pPr>
      <w:r>
        <w:t>Werkzeug&gt;=3.0.0</w:t>
      </w:r>
    </w:p>
    <w:p>
      <w:pPr>
        <w:pStyle w:val="ПЗ_КодЗнак"/>
        <w:spacing w:before="0" w:after="0"/>
      </w:pPr>
      <w:r>
        <w:t># PostgreSQL</w:t>
      </w:r>
    </w:p>
    <w:p>
      <w:pPr>
        <w:pStyle w:val="ПЗ_КодЗнак"/>
        <w:spacing w:before="0" w:after="0"/>
      </w:pPr>
      <w:r>
        <w:t>psycopg2-binary&gt;=2.9.9</w:t>
      </w:r>
    </w:p>
    <w:p>
      <w:pPr>
        <w:pStyle w:val="ПЗ_КодЗнак"/>
        <w:spacing w:before="0" w:after="0"/>
      </w:pPr>
      <w:r>
        <w:t># Экспорт отчётов (ТЗ 4.1.3: PDF/XLSX)</w:t>
      </w:r>
    </w:p>
    <w:p>
      <w:pPr>
        <w:pStyle w:val="ПЗ_КодЗнак"/>
        <w:spacing w:before="0" w:after="0"/>
      </w:pPr>
      <w:r>
        <w:t>reportlab&gt;=4.0.0</w:t>
      </w:r>
    </w:p>
    <w:p>
      <w:pPr>
        <w:pStyle w:val="ПЗ_КодЗнак"/>
        <w:spacing w:before="0" w:after="0"/>
      </w:pPr>
      <w:r>
        <w:t>openpyxl&gt;=3.1.0</w:t>
      </w:r>
    </w:p>
    <w:p>
      <w:pPr>
        <w:pStyle w:val="ПЗ_КодЗнак"/>
        <w:spacing w:before="0" w:after="0"/>
      </w:pPr>
      <w:r>
        <w:t># Письма (ТЗ 4.1.12: SMTP)</w:t>
      </w:r>
    </w:p>
    <w:p>
      <w:pPr>
        <w:pStyle w:val="ПЗ_КодЗнак"/>
        <w:spacing w:before="0" w:after="0"/>
      </w:pPr>
      <w:r>
        <w:t># встроенный smtplib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Продакшен (рекомендуется)</w:t>
      </w:r>
    </w:p>
    <w:p>
      <w:pPr>
        <w:pStyle w:val="ПЗ_КодЗнак"/>
        <w:spacing w:before="0" w:after="0"/>
      </w:pPr>
      <w:r>
        <w:t>gunicorn&gt;=21.0.0</w:t>
      </w:r>
    </w:p>
    <w:p>
      <w:pPr>
        <w:pStyle w:val="ПЗ_Заголовок3"/>
      </w:pPr>
      <w:r>
        <w:t>37) SkyNet-master/SkyNet-main2/skynet_web/run.py</w:t>
      </w:r>
    </w:p>
    <w:p>
      <w:pPr>
        <w:pStyle w:val="ПЗ_КодЗнак"/>
        <w:spacing w:before="0" w:after="0"/>
      </w:pPr>
      <w:r>
        <w:t># -*- coding: utf-8 -*-</w:t>
      </w:r>
    </w:p>
    <w:p>
      <w:pPr>
        <w:pStyle w:val="ПЗ_КодЗнак"/>
        <w:spacing w:before="0" w:after="0"/>
      </w:pPr>
      <w:r>
        <w:t>"""Точка входа ИС SkyNet. Для продакшена: FLASK_ENV=production, SECRET_KEY и gunicorn."""</w:t>
      </w:r>
    </w:p>
    <w:p>
      <w:pPr>
        <w:pStyle w:val="ПЗ_КодЗнак"/>
        <w:spacing w:before="0" w:after="0"/>
      </w:pPr>
      <w:r>
        <w:t>import os</w:t>
      </w:r>
    </w:p>
    <w:p>
      <w:pPr>
        <w:pStyle w:val="ПЗ_КодЗнак"/>
        <w:spacing w:before="0" w:after="0"/>
      </w:pPr>
      <w:r>
        <w:t>try:</w:t>
      </w:r>
    </w:p>
    <w:p>
      <w:pPr>
        <w:pStyle w:val="ПЗ_КодЗнак"/>
        <w:spacing w:before="0" w:after="0"/>
      </w:pPr>
      <w:r>
        <w:t xml:space="preserve">    from dotenv import load_dotenv</w:t>
      </w:r>
    </w:p>
    <w:p>
      <w:pPr>
        <w:pStyle w:val="ПЗ_КодЗнак"/>
        <w:spacing w:before="0" w:after="0"/>
      </w:pPr>
      <w:r>
        <w:t xml:space="preserve">    load_dotenv()</w:t>
      </w:r>
    </w:p>
    <w:p>
      <w:pPr>
        <w:pStyle w:val="ПЗ_КодЗнак"/>
        <w:spacing w:before="0" w:after="0"/>
      </w:pPr>
      <w:r>
        <w:t>except ImportError:</w:t>
      </w:r>
    </w:p>
    <w:p>
      <w:pPr>
        <w:pStyle w:val="ПЗ_КодЗнак"/>
        <w:spacing w:before="0" w:after="0"/>
      </w:pPr>
      <w:r>
        <w:t xml:space="preserve">    pass</w:t>
      </w:r>
    </w:p>
    <w:p>
      <w:pPr>
        <w:pStyle w:val="ПЗ_КодЗнак"/>
        <w:spacing w:before="0" w:after="0"/>
      </w:pPr>
      <w:r>
        <w:t>from app import create_app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config_name = os.environ.get('FLASK_ENV', 'development')</w:t>
      </w:r>
    </w:p>
    <w:p>
      <w:pPr>
        <w:pStyle w:val="ПЗ_КодЗнак"/>
        <w:spacing w:before="0" w:after="0"/>
      </w:pPr>
      <w:r>
        <w:t>if config_name == 'production':</w:t>
      </w:r>
    </w:p>
    <w:p>
      <w:pPr>
        <w:pStyle w:val="ПЗ_КодЗнак"/>
        <w:spacing w:before="0" w:after="0"/>
      </w:pPr>
      <w:r>
        <w:t xml:space="preserve">    from config import ProductionConfig</w:t>
      </w:r>
    </w:p>
    <w:p>
      <w:pPr>
        <w:pStyle w:val="ПЗ_КодЗнак"/>
        <w:spacing w:before="0" w:after="0"/>
      </w:pPr>
      <w:r>
        <w:t xml:space="preserve">    app = create_app(ProductionConfig)</w:t>
      </w:r>
    </w:p>
    <w:p>
      <w:pPr>
        <w:pStyle w:val="ПЗ_КодЗнак"/>
        <w:spacing w:before="0" w:after="0"/>
      </w:pPr>
      <w:r>
        <w:t>else:</w:t>
      </w:r>
    </w:p>
    <w:p>
      <w:pPr>
        <w:pStyle w:val="ПЗ_КодЗнак"/>
        <w:spacing w:before="0" w:after="0"/>
      </w:pPr>
      <w:r>
        <w:t xml:space="preserve">    app = create_app()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_local_addresses(port):</w:t>
      </w:r>
    </w:p>
    <w:p>
      <w:pPr>
        <w:pStyle w:val="ПЗ_КодЗнак"/>
        <w:spacing w:before="0" w:after="0"/>
      </w:pPr>
      <w:r>
        <w:t xml:space="preserve">    """Возвращает список URL для доступа к приложению (localhost + локальный IP)."""</w:t>
      </w:r>
    </w:p>
    <w:p>
      <w:pPr>
        <w:pStyle w:val="ПЗ_КодЗнак"/>
        <w:spacing w:before="0" w:after="0"/>
      </w:pPr>
      <w:r>
        <w:t xml:space="preserve">    import socket</w:t>
      </w:r>
    </w:p>
    <w:p>
      <w:pPr>
        <w:pStyle w:val="ПЗ_КодЗнак"/>
        <w:spacing w:before="0" w:after="0"/>
      </w:pPr>
      <w:r>
        <w:t xml:space="preserve">    urls = [f'http://127.0.0.1:{port}', f'http://localhost:{port}']</w:t>
      </w:r>
    </w:p>
    <w:p>
      <w:pPr>
        <w:pStyle w:val="ПЗ_КодЗнак"/>
        <w:spacing w:before="0" w:after="0"/>
      </w:pPr>
      <w:r>
        <w:t xml:space="preserve">    try:</w:t>
      </w:r>
    </w:p>
    <w:p>
      <w:pPr>
        <w:pStyle w:val="ПЗ_КодЗнак"/>
        <w:spacing w:before="0" w:after="0"/>
      </w:pPr>
      <w:r>
        <w:t xml:space="preserve">        s = socket.socket(socket.AF_INET, socket.SOCK_DGRAM)</w:t>
      </w:r>
    </w:p>
    <w:p>
      <w:pPr>
        <w:pStyle w:val="ПЗ_КодЗнак"/>
        <w:spacing w:before="0" w:after="0"/>
      </w:pPr>
      <w:r>
        <w:t xml:space="preserve">        s.settimeout(0.5)</w:t>
      </w:r>
    </w:p>
    <w:p>
      <w:pPr>
        <w:pStyle w:val="ПЗ_КодЗнак"/>
        <w:spacing w:before="0" w:after="0"/>
      </w:pPr>
      <w:r>
        <w:t xml:space="preserve">        s.connect(('8.8.8.8', 80))</w:t>
      </w:r>
    </w:p>
    <w:p>
      <w:pPr>
        <w:pStyle w:val="ПЗ_КодЗнак"/>
        <w:spacing w:before="0" w:after="0"/>
      </w:pPr>
      <w:r>
        <w:t xml:space="preserve">        ip = s.getsockname()[0]</w:t>
      </w:r>
    </w:p>
    <w:p>
      <w:pPr>
        <w:pStyle w:val="ПЗ_КодЗнак"/>
        <w:spacing w:before="0" w:after="0"/>
      </w:pPr>
      <w:r>
        <w:t xml:space="preserve">        s.close()</w:t>
      </w:r>
    </w:p>
    <w:p>
      <w:pPr>
        <w:pStyle w:val="ПЗ_КодЗнак"/>
        <w:spacing w:before="0" w:after="0"/>
      </w:pPr>
      <w:r>
        <w:t xml:space="preserve">        urls.append(f'http://{ip}:{port}')</w:t>
      </w:r>
    </w:p>
    <w:p>
      <w:pPr>
        <w:pStyle w:val="ПЗ_КодЗнак"/>
        <w:spacing w:before="0" w:after="0"/>
      </w:pPr>
      <w:r>
        <w:t xml:space="preserve">    except Exception:</w:t>
      </w:r>
    </w:p>
    <w:p>
      <w:pPr>
        <w:pStyle w:val="ПЗ_КодЗнак"/>
        <w:spacing w:before="0" w:after="0"/>
      </w:pPr>
      <w:r>
        <w:t xml:space="preserve">        pass</w:t>
      </w:r>
    </w:p>
    <w:p>
      <w:pPr>
        <w:pStyle w:val="ПЗ_КодЗнак"/>
        <w:spacing w:before="0" w:after="0"/>
      </w:pPr>
      <w:r>
        <w:t xml:space="preserve">    return urls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if __name__ == '__main__':</w:t>
      </w:r>
    </w:p>
    <w:p>
      <w:pPr>
        <w:pStyle w:val="ПЗ_КодЗнак"/>
        <w:spacing w:before="0" w:after="0"/>
      </w:pPr>
      <w:r>
        <w:t xml:space="preserve">    port = int(os.environ.get('PORT', 5000))</w:t>
      </w:r>
    </w:p>
    <w:p>
      <w:pPr>
        <w:pStyle w:val="ПЗ_КодЗнак"/>
        <w:spacing w:before="0" w:after="0"/>
      </w:pPr>
      <w:r>
        <w:t xml:space="preserve">    debug = config_name != 'production' and os.environ.get('FLASK_DEBUG', '0') == '1'</w:t>
      </w:r>
    </w:p>
    <w:p>
      <w:pPr>
        <w:pStyle w:val="ПЗ_КодЗнак"/>
        <w:spacing w:before="0" w:after="0"/>
      </w:pPr>
      <w:r>
        <w:t xml:space="preserve">    print('Доступ по адресам:')</w:t>
      </w:r>
    </w:p>
    <w:p>
      <w:pPr>
        <w:pStyle w:val="ПЗ_КодЗнак"/>
        <w:spacing w:before="0" w:after="0"/>
      </w:pPr>
      <w:r>
        <w:t xml:space="preserve">    for url in _local_addresses(port):</w:t>
      </w:r>
    </w:p>
    <w:p>
      <w:pPr>
        <w:pStyle w:val="ПЗ_КодЗнак"/>
        <w:spacing w:before="0" w:after="0"/>
      </w:pPr>
      <w:r>
        <w:t xml:space="preserve">        print('  ', url)</w:t>
      </w:r>
    </w:p>
    <w:p>
      <w:pPr>
        <w:pStyle w:val="ПЗ_КодЗнак"/>
        <w:spacing w:before="0" w:after="0"/>
      </w:pPr>
      <w:r>
        <w:t xml:space="preserve">    print('Чтобы товарищ зашёл с другого устройства в той же сети — дайте ему ссылку с вашим IP (третий URL, если есть).')</w:t>
      </w:r>
    </w:p>
    <w:p>
      <w:pPr>
        <w:pStyle w:val="ПЗ_КодЗнак"/>
        <w:spacing w:before="0" w:after="0"/>
      </w:pPr>
      <w:r>
        <w:t xml:space="preserve">    app.run(host='0.0.0.0', port=port, debug=debug)</w:t>
      </w:r>
    </w:p>
    <w:p>
      <w:pPr>
        <w:pStyle w:val="ПЗ_Заголовок3"/>
      </w:pPr>
      <w:r>
        <w:t>38) SkyNet-master/SkyNet-main2/skynet_web/seed_test_tickets.py</w:t>
      </w:r>
    </w:p>
    <w:p>
      <w:pPr>
        <w:pStyle w:val="ПЗ_КодЗнак"/>
        <w:spacing w:before="0" w:after="0"/>
      </w:pPr>
      <w:r>
        <w:t>#!/usr/bin/env python3</w:t>
      </w:r>
    </w:p>
    <w:p>
      <w:pPr>
        <w:pStyle w:val="ПЗ_КодЗнак"/>
        <w:spacing w:before="0" w:after="0"/>
      </w:pPr>
      <w:r>
        <w:t># -*- coding: utf-8 -*-</w:t>
      </w:r>
    </w:p>
    <w:p>
      <w:pPr>
        <w:pStyle w:val="ПЗ_КодЗнак"/>
        <w:spacing w:before="0" w:after="0"/>
      </w:pPr>
      <w:r>
        <w:t>"""</w:t>
      </w:r>
    </w:p>
    <w:p>
      <w:pPr>
        <w:pStyle w:val="ПЗ_КодЗнак"/>
        <w:spacing w:before="0" w:after="0"/>
      </w:pPr>
      <w:r>
        <w:t>Скрипт: очистить все заявки и создать 20 тестовых с разными статусами.</w:t>
      </w:r>
    </w:p>
    <w:p>
      <w:pPr>
        <w:pStyle w:val="ПЗ_КодЗнак"/>
        <w:spacing w:before="0" w:after="0"/>
      </w:pPr>
      <w:r>
        <w:t>Запуск: python seed_test_tickets.py  (из папки skynet_web)</w:t>
      </w:r>
    </w:p>
    <w:p>
      <w:pPr>
        <w:pStyle w:val="ПЗ_КодЗнак"/>
        <w:spacing w:before="0" w:after="0"/>
      </w:pPr>
      <w:r>
        <w:t>"""</w:t>
      </w:r>
    </w:p>
    <w:p>
      <w:pPr>
        <w:pStyle w:val="ПЗ_КодЗнак"/>
        <w:spacing w:before="0" w:after="0"/>
      </w:pPr>
      <w:r>
        <w:t>import sys, os</w:t>
      </w:r>
    </w:p>
    <w:p>
      <w:pPr>
        <w:pStyle w:val="ПЗ_КодЗнак"/>
        <w:spacing w:before="0" w:after="0"/>
      </w:pPr>
      <w:r>
        <w:t>sys.path.insert(0, os.path.dirname(__file__))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from run import app</w:t>
      </w:r>
    </w:p>
    <w:p>
      <w:pPr>
        <w:pStyle w:val="ПЗ_КодЗнак"/>
        <w:spacing w:before="0" w:after="0"/>
      </w:pPr>
      <w:r>
        <w:t>from app import db</w:t>
      </w:r>
    </w:p>
    <w:p>
      <w:pPr>
        <w:pStyle w:val="ПЗ_КодЗнак"/>
        <w:spacing w:before="0" w:after="0"/>
      </w:pPr>
      <w:r>
        <w:t>from app.models import (</w:t>
      </w:r>
    </w:p>
    <w:p>
      <w:pPr>
        <w:pStyle w:val="ПЗ_КодЗнак"/>
        <w:spacing w:before="0" w:after="0"/>
      </w:pPr>
      <w:r>
        <w:t xml:space="preserve">    Ticket, Comment, Log, Attachment, Notification,</w:t>
      </w:r>
    </w:p>
    <w:p>
      <w:pPr>
        <w:pStyle w:val="ПЗ_КодЗнак"/>
        <w:spacing w:before="0" w:after="0"/>
      </w:pPr>
      <w:r>
        <w:t xml:space="preserve">    User, Role, Status, Category</w:t>
      </w:r>
    </w:p>
    <w:p>
      <w:pPr>
        <w:pStyle w:val="ПЗ_КодЗнак"/>
        <w:spacing w:before="0" w:after="0"/>
      </w:pPr>
      <w:r>
        <w:t>)</w:t>
      </w:r>
    </w:p>
    <w:p>
      <w:pPr>
        <w:pStyle w:val="ПЗ_КодЗнак"/>
        <w:spacing w:before="0" w:after="0"/>
      </w:pPr>
      <w:r>
        <w:t>from datetime import datetime, timezone, timedelta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utc(delta_days=0, delta_hours=0):</w:t>
      </w:r>
    </w:p>
    <w:p>
      <w:pPr>
        <w:pStyle w:val="ПЗ_КодЗнак"/>
        <w:spacing w:before="0" w:after="0"/>
      </w:pPr>
      <w:r>
        <w:t xml:space="preserve">    dt = datetime.now(timezone.utc) - timedelta(days=delta_days, hours=delta_hours)</w:t>
      </w:r>
    </w:p>
    <w:p>
      <w:pPr>
        <w:pStyle w:val="ПЗ_КодЗнак"/>
        <w:spacing w:before="0" w:after="0"/>
      </w:pPr>
      <w:r>
        <w:t xml:space="preserve">    return dt.strftime('%Y-%m-%dT%H:%M:%fZ')[:23] + 'Z'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TICKETS = [</w:t>
      </w:r>
    </w:p>
    <w:p>
      <w:pPr>
        <w:pStyle w:val="ПЗ_КодЗнак"/>
        <w:spacing w:before="0" w:after="0"/>
      </w:pPr>
      <w:r>
        <w:t xml:space="preserve">    # (title, description, category_code, priority, status_code, assignee_login, days_ago)</w:t>
      </w:r>
    </w:p>
    <w:p>
      <w:pPr>
        <w:pStyle w:val="ПЗ_КодЗнак"/>
        <w:spacing w:before="0" w:after="0"/>
      </w:pPr>
      <w:r>
        <w:t xml:space="preserve">    # --- РЕШЕНЫ (resolved) ---</w:t>
      </w:r>
    </w:p>
    <w:p>
      <w:pPr>
        <w:pStyle w:val="ПЗ_КодЗнак"/>
        <w:spacing w:before="0" w:after="0"/>
      </w:pPr>
      <w:r>
        <w:t xml:space="preserve">    ('Не работает принтер HP LaserJet',      'Принтер не печатает, горит красный индикатор.',               'hardware',  'high',   'resolved', 'operator1', 14),</w:t>
      </w:r>
    </w:p>
    <w:p>
      <w:pPr>
        <w:pStyle w:val="ПЗ_КодЗнак"/>
        <w:spacing w:before="0" w:after="0"/>
      </w:pPr>
      <w:r>
        <w:t xml:space="preserve">    ('Ошибка при установке MS Office',        'При установке Office 365 появляется код ошибки 0x800f0922.',   'software',  'medium', 'resolved', 'operator1', 12),</w:t>
      </w:r>
    </w:p>
    <w:p>
      <w:pPr>
        <w:pStyle w:val="ПЗ_КодЗнак"/>
        <w:spacing w:before="0" w:after="0"/>
      </w:pPr>
      <w:r>
        <w:t xml:space="preserve">    ('Нет доступа к корпоративному VPN',      'После смены пароля VPN перестал подключаться.',               'network',   'high',   'resolved', 'operator1', 10),</w:t>
      </w:r>
    </w:p>
    <w:p>
      <w:pPr>
        <w:pStyle w:val="ПЗ_КодЗнак"/>
        <w:spacing w:before="0" w:after="0"/>
      </w:pPr>
      <w:r>
        <w:t xml:space="preserve">    ('Зависает браузер Chrome',               'Chrome зависает при открытии более 10 вкладок.',               'software',  'low',    'resolved', 'operator1', 9),</w:t>
      </w:r>
    </w:p>
    <w:p>
      <w:pPr>
        <w:pStyle w:val="ПЗ_КодЗнак"/>
        <w:spacing w:before="0" w:after="0"/>
      </w:pPr>
      <w:r>
        <w:t xml:space="preserve">    ('Замена картриджа на этаже 3',           'Закончился тонер в принтере в кабинете 312.',                  'hardware',  'low',    'resolved', 'operator1', 8),</w:t>
      </w:r>
    </w:p>
    <w:p>
      <w:pPr>
        <w:pStyle w:val="ПЗ_КодЗнак"/>
        <w:spacing w:before="0" w:after="0"/>
      </w:pPr>
      <w:r>
        <w:t xml:space="preserve">    ('Не открывается корпоративная почта',    'Outlook выдаёт ошибку подключения к Exchange-серверу.',        'software',  'high',   'resolved', 'operator1', 7),</w:t>
      </w:r>
    </w:p>
    <w:p>
      <w:pPr>
        <w:pStyle w:val="ПЗ_КодЗнак"/>
        <w:spacing w:before="0" w:after="0"/>
      </w:pPr>
      <w:r>
        <w:t xml:space="preserve">    ('Медленный интернет на рабочем месте',   'Скорость соединения упала до 1 Мбит/с.',                      'network',   'medium', 'resolved', 'operator1', 6),</w:t>
      </w:r>
    </w:p>
    <w:p>
      <w:pPr>
        <w:pStyle w:val="ПЗ_КодЗнак"/>
        <w:spacing w:before="0" w:after="0"/>
      </w:pPr>
      <w:r>
        <w:t xml:space="preserve">    # --- ЗАКРЫТЫ (closed) ---</w:t>
      </w:r>
    </w:p>
    <w:p>
      <w:pPr>
        <w:pStyle w:val="ПЗ_КодЗнак"/>
        <w:spacing w:before="0" w:after="0"/>
      </w:pPr>
      <w:r>
        <w:t xml:space="preserve">    ('Нет звука на компьютере',               'После обновления Windows пропал звук.',                        'hardware',  'medium', 'closed',   'operator1', 20),</w:t>
      </w:r>
    </w:p>
    <w:p>
      <w:pPr>
        <w:pStyle w:val="ПЗ_КодЗнак"/>
        <w:spacing w:before="0" w:after="0"/>
      </w:pPr>
      <w:r>
        <w:t xml:space="preserve">    ('Не работает сканер документов',         'Сканер не определяется системой после переустановки драйвера.','hardware',  'low',    'closed',   'operator1', 18),</w:t>
      </w:r>
    </w:p>
    <w:p>
      <w:pPr>
        <w:pStyle w:val="ПЗ_КодЗнак"/>
        <w:spacing w:before="0" w:after="0"/>
      </w:pPr>
      <w:r>
        <w:t xml:space="preserve">    ('Забыл пароль от рабочей станции',       'Заблокировал учётную запись после 5 попыток входа.',           'tech',      'high',   'closed',   'operator1', 16),</w:t>
      </w:r>
    </w:p>
    <w:p>
      <w:pPr>
        <w:pStyle w:val="ПЗ_КодЗнак"/>
        <w:spacing w:before="0" w:after="0"/>
      </w:pPr>
      <w:r>
        <w:t xml:space="preserve">    ('Обновление антивируса',                 'Требуется обновить базы антивируса на 12 машинах.',            'software',  'medium', 'closed',   'operator1', 15),</w:t>
      </w:r>
    </w:p>
    <w:p>
      <w:pPr>
        <w:pStyle w:val="ПЗ_КодЗнак"/>
        <w:spacing w:before="0" w:after="0"/>
      </w:pPr>
      <w:r>
        <w:t xml:space="preserve">    ('Настройка нового рабочего места',       'Нужно подключить монитор, настроить ПО для нового сотрудника.','tech',      'medium', 'closed',   'operator1', 13),</w:t>
      </w:r>
    </w:p>
    <w:p>
      <w:pPr>
        <w:pStyle w:val="ПЗ_КодЗнак"/>
        <w:spacing w:before="0" w:after="0"/>
      </w:pPr>
      <w:r>
        <w:t xml:space="preserve">    ('Ошибка при входе в 1С',                 '1С выдаёт ошибку базы данных при запуске.',                    'software',  'high',   'closed',   'operator1', 11),</w:t>
      </w:r>
    </w:p>
    <w:p>
      <w:pPr>
        <w:pStyle w:val="ПЗ_КодЗнак"/>
        <w:spacing w:before="0" w:after="0"/>
      </w:pPr>
      <w:r>
        <w:t xml:space="preserve">    ('Перебои с электропочтой',               'Письма не доходят до получателей внутри домена.',              'network',   'high',   'closed',   'operator1', 5),</w:t>
      </w:r>
    </w:p>
    <w:p>
      <w:pPr>
        <w:pStyle w:val="ПЗ_КодЗнак"/>
        <w:spacing w:before="0" w:after="0"/>
      </w:pPr>
      <w:r>
        <w:t xml:space="preserve">    # --- В РАБОТЕ (in_progress) ---</w:t>
      </w:r>
    </w:p>
    <w:p>
      <w:pPr>
        <w:pStyle w:val="ПЗ_КодЗнак"/>
        <w:spacing w:before="0" w:after="0"/>
      </w:pPr>
      <w:r>
        <w:t xml:space="preserve">    ('Не работает веб-камера на ноутбуке',   'Камера не определяется в Zoom и Teams.',                       'hardware',  'medium', 'in_progress', 'operator1', 2),</w:t>
      </w:r>
    </w:p>
    <w:p>
      <w:pPr>
        <w:pStyle w:val="ПЗ_КодЗнак"/>
        <w:spacing w:before="0" w:after="0"/>
      </w:pPr>
      <w:r>
        <w:t xml:space="preserve">    ('Запрос на установку AutoCAD',           'Нужна установка AutoCAD 2024 для проектного отдела.',          'software',  'high',   'in_progress', 'operator1', 1),</w:t>
      </w:r>
    </w:p>
    <w:p>
      <w:pPr>
        <w:pStyle w:val="ПЗ_КодЗнак"/>
        <w:spacing w:before="0" w:after="0"/>
      </w:pPr>
      <w:r>
        <w:t xml:space="preserve">    ('Настройка Wi-Fi в переговорной',        'В переговорной комнате нет Wi-Fi сигнала.',                    'network',   'medium', 'in_progress', 'operator1', 1),</w:t>
      </w:r>
    </w:p>
    <w:p>
      <w:pPr>
        <w:pStyle w:val="ПЗ_КодЗнак"/>
        <w:spacing w:before="0" w:after="0"/>
      </w:pPr>
      <w:r>
        <w:t xml:space="preserve">    # --- НОВЫЕ (new) ---</w:t>
      </w:r>
    </w:p>
    <w:p>
      <w:pPr>
        <w:pStyle w:val="ПЗ_КодЗнак"/>
        <w:spacing w:before="0" w:after="0"/>
      </w:pPr>
      <w:r>
        <w:t xml:space="preserve">    ('Замена клавиатуры',                     'Залита клавиатура на рабочем месте менеджера.',                'hardware',  'low',    'new',       None,        0),</w:t>
      </w:r>
    </w:p>
    <w:p>
      <w:pPr>
        <w:pStyle w:val="ПЗ_КодЗнак"/>
        <w:spacing w:before="0" w:after="0"/>
      </w:pPr>
      <w:r>
        <w:t xml:space="preserve">    ('Не работает корпоративный портал',      'Портал выдаёт 502 Bad Gateway с утра.',                       'tech',      'high',   'new',       None,        0),</w:t>
      </w:r>
    </w:p>
    <w:p>
      <w:pPr>
        <w:pStyle w:val="ПЗ_КодЗнак"/>
        <w:spacing w:before="0" w:after="0"/>
      </w:pPr>
      <w:r>
        <w:t xml:space="preserve">    ('Запрос справки из системы',             'Нужна выгрузка отчёта за квартал из ERP-системы.',            'tech',      'medium', 'new',       None,        0),</w:t>
      </w:r>
    </w:p>
    <w:p>
      <w:pPr>
        <w:pStyle w:val="ПЗ_КодЗнак"/>
        <w:spacing w:before="0" w:after="0"/>
      </w:pPr>
      <w:r>
        <w:t>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with app.app_context():</w:t>
      </w:r>
    </w:p>
    <w:p>
      <w:pPr>
        <w:pStyle w:val="ПЗ_КодЗнак"/>
        <w:spacing w:before="0" w:after="0"/>
      </w:pPr>
      <w:r>
        <w:t xml:space="preserve">    # --- 1. Очистить все заявки (и связанные данные) ---</w:t>
      </w:r>
    </w:p>
    <w:p>
      <w:pPr>
        <w:pStyle w:val="ПЗ_КодЗнак"/>
        <w:spacing w:before="0" w:after="0"/>
      </w:pPr>
      <w:r>
        <w:t xml:space="preserve">    print('Очистка заявок...')</w:t>
      </w:r>
    </w:p>
    <w:p>
      <w:pPr>
        <w:pStyle w:val="ПЗ_КодЗнак"/>
        <w:spacing w:before="0" w:after="0"/>
      </w:pPr>
      <w:r>
        <w:t xml:space="preserve">    Notification.query.filter(Notification.ticket_ID.isnot(None)).delete(synchronize_session=False)</w:t>
      </w:r>
    </w:p>
    <w:p>
      <w:pPr>
        <w:pStyle w:val="ПЗ_КодЗнак"/>
        <w:spacing w:before="0" w:after="0"/>
      </w:pPr>
      <w:r>
        <w:t xml:space="preserve">    Log.query.delete(synchronize_session=False)</w:t>
      </w:r>
    </w:p>
    <w:p>
      <w:pPr>
        <w:pStyle w:val="ПЗ_КодЗнак"/>
        <w:spacing w:before="0" w:after="0"/>
      </w:pPr>
      <w:r>
        <w:t xml:space="preserve">    Comment.query.delete(synchronize_session=False)</w:t>
      </w:r>
    </w:p>
    <w:p>
      <w:pPr>
        <w:pStyle w:val="ПЗ_КодЗнак"/>
        <w:spacing w:before="0" w:after="0"/>
      </w:pPr>
      <w:r>
        <w:t xml:space="preserve">    Attachment.query.delete(synchronize_session=False)</w:t>
      </w:r>
    </w:p>
    <w:p>
      <w:pPr>
        <w:pStyle w:val="ПЗ_КодЗнак"/>
        <w:spacing w:before="0" w:after="0"/>
      </w:pPr>
      <w:r>
        <w:t xml:space="preserve">    Ticket.query.delete(synchronize_session=False)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print('  Готово.')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# --- 2. Загрузить справочники ---</w:t>
      </w:r>
    </w:p>
    <w:p>
      <w:pPr>
        <w:pStyle w:val="ПЗ_КодЗнак"/>
        <w:spacing w:before="0" w:after="0"/>
      </w:pPr>
      <w:r>
        <w:t xml:space="preserve">    admin    = User.query.filter_by(login='admin').first()</w:t>
      </w:r>
    </w:p>
    <w:p>
      <w:pPr>
        <w:pStyle w:val="ПЗ_КодЗнак"/>
        <w:spacing w:before="0" w:after="0"/>
      </w:pPr>
      <w:r>
        <w:t xml:space="preserve">    client   = User.query.filter_by(login='client1').first()</w:t>
      </w:r>
    </w:p>
    <w:p>
      <w:pPr>
        <w:pStyle w:val="ПЗ_КодЗнак"/>
        <w:spacing w:before="0" w:after="0"/>
      </w:pPr>
      <w:r>
        <w:t xml:space="preserve">    operator = User.query.filter_by(login='operator1').first()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if not admin or not client or not operator:</w:t>
      </w:r>
    </w:p>
    <w:p>
      <w:pPr>
        <w:pStyle w:val="ПЗ_КодЗнак"/>
        <w:spacing w:before="0" w:after="0"/>
      </w:pPr>
      <w:r>
        <w:t xml:space="preserve">        print('ОШИБКА: не найдены базовые пользователи. Убедитесь, что БД инициализирована.')</w:t>
      </w:r>
    </w:p>
    <w:p>
      <w:pPr>
        <w:pStyle w:val="ПЗ_КодЗнак"/>
        <w:spacing w:before="0" w:after="0"/>
      </w:pPr>
      <w:r>
        <w:t xml:space="preserve">        sys.exit(1)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statuses   = {s.code: s for s in Status.query.all()}</w:t>
      </w:r>
    </w:p>
    <w:p>
      <w:pPr>
        <w:pStyle w:val="ПЗ_КодЗнак"/>
        <w:spacing w:before="0" w:after="0"/>
      </w:pPr>
      <w:r>
        <w:t xml:space="preserve">    categories = {c.code: c for c in Category.query.all()}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# --- 3. Создать 20 тестовых заявок ---</w:t>
      </w:r>
    </w:p>
    <w:p>
      <w:pPr>
        <w:pStyle w:val="ПЗ_КодЗнак"/>
        <w:spacing w:before="0" w:after="0"/>
      </w:pPr>
      <w:r>
        <w:t xml:space="preserve">    print('Создание 20 тестовых заявок...')</w:t>
      </w:r>
    </w:p>
    <w:p>
      <w:pPr>
        <w:pStyle w:val="ПЗ_КодЗнак"/>
        <w:spacing w:before="0" w:after="0"/>
      </w:pPr>
      <w:r>
        <w:t xml:space="preserve">    authors = [client, admin, client, admin, client]  # чередуем авторов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for i, (title, desc, cat_code, priority, status_code, assignee_login, days_ago) in enumerate(TICKETS):</w:t>
      </w:r>
    </w:p>
    <w:p>
      <w:pPr>
        <w:pStyle w:val="ПЗ_КодЗнак"/>
        <w:spacing w:before="0" w:after="0"/>
      </w:pPr>
      <w:r>
        <w:t xml:space="preserve">        st = statuses.get(status_code)</w:t>
      </w:r>
    </w:p>
    <w:p>
      <w:pPr>
        <w:pStyle w:val="ПЗ_КодЗнак"/>
        <w:spacing w:before="0" w:after="0"/>
      </w:pPr>
      <w:r>
        <w:t xml:space="preserve">        cat = categories.get(cat_code)</w:t>
      </w:r>
    </w:p>
    <w:p>
      <w:pPr>
        <w:pStyle w:val="ПЗ_КодЗнак"/>
        <w:spacing w:before="0" w:after="0"/>
      </w:pPr>
      <w:r>
        <w:t xml:space="preserve">        author = authors[i % len(authors)]</w:t>
      </w:r>
    </w:p>
    <w:p>
      <w:pPr>
        <w:pStyle w:val="ПЗ_КодЗнак"/>
        <w:spacing w:before="0" w:after="0"/>
      </w:pPr>
      <w:r>
        <w:t xml:space="preserve">        assignee = operator if assignee_login == 'operator1' else None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created = utc(days_ago, delta_hours=i % 8)</w:t>
      </w:r>
    </w:p>
    <w:p>
      <w:pPr>
        <w:pStyle w:val="ПЗ_КодЗнак"/>
        <w:spacing w:before="0" w:after="0"/>
      </w:pPr>
      <w:r>
        <w:t xml:space="preserve">        updated = utc(max(0, days_ago - 1), delta_hours=(i + 3) % 8) if status_code in ('resolved', 'closed') else created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t = Ticket(</w:t>
      </w:r>
    </w:p>
    <w:p>
      <w:pPr>
        <w:pStyle w:val="ПЗ_КодЗнак"/>
        <w:spacing w:before="0" w:after="0"/>
      </w:pPr>
      <w:r>
        <w:t xml:space="preserve">            author_ID=author.user_ID,</w:t>
      </w:r>
    </w:p>
    <w:p>
      <w:pPr>
        <w:pStyle w:val="ПЗ_КодЗнак"/>
        <w:spacing w:before="0" w:after="0"/>
      </w:pPr>
      <w:r>
        <w:t xml:space="preserve">            assignee_ID=assignee.user_ID if assignee else None,</w:t>
      </w:r>
    </w:p>
    <w:p>
      <w:pPr>
        <w:pStyle w:val="ПЗ_КодЗнак"/>
        <w:spacing w:before="0" w:after="0"/>
      </w:pPr>
      <w:r>
        <w:t xml:space="preserve">            category_ID=cat.category_ID if cat else None,</w:t>
      </w:r>
    </w:p>
    <w:p>
      <w:pPr>
        <w:pStyle w:val="ПЗ_КодЗнак"/>
        <w:spacing w:before="0" w:after="0"/>
      </w:pPr>
      <w:r>
        <w:t xml:space="preserve">            status_ID=st.status_ID if st else statuses['new'].status_ID,</w:t>
      </w:r>
    </w:p>
    <w:p>
      <w:pPr>
        <w:pStyle w:val="ПЗ_КодЗнак"/>
        <w:spacing w:before="0" w:after="0"/>
      </w:pPr>
      <w:r>
        <w:t xml:space="preserve">            priority=priority,</w:t>
      </w:r>
    </w:p>
    <w:p>
      <w:pPr>
        <w:pStyle w:val="ПЗ_КодЗнак"/>
        <w:spacing w:before="0" w:after="0"/>
      </w:pPr>
      <w:r>
        <w:t xml:space="preserve">            title=title,</w:t>
      </w:r>
    </w:p>
    <w:p>
      <w:pPr>
        <w:pStyle w:val="ПЗ_КодЗнак"/>
        <w:spacing w:before="0" w:after="0"/>
      </w:pPr>
      <w:r>
        <w:t xml:space="preserve">            description=desc,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       t.created_at = created</w:t>
      </w:r>
    </w:p>
    <w:p>
      <w:pPr>
        <w:pStyle w:val="ПЗ_КодЗнак"/>
        <w:spacing w:before="0" w:after="0"/>
      </w:pPr>
      <w:r>
        <w:t xml:space="preserve">        t.updated_at = updated</w:t>
      </w:r>
    </w:p>
    <w:p>
      <w:pPr>
        <w:pStyle w:val="ПЗ_КодЗнак"/>
        <w:spacing w:before="0" w:after="0"/>
      </w:pPr>
      <w:r>
        <w:t xml:space="preserve">        db.session.add(t)</w:t>
      </w:r>
    </w:p>
    <w:p>
      <w:pPr>
        <w:pStyle w:val="ПЗ_КодЗнак"/>
        <w:spacing w:before="0" w:after="0"/>
      </w:pPr>
      <w:r>
        <w:t xml:space="preserve">        db.session.flush()  # получить ticket_ID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# Добавить лог перехода для завершённых заявок</w:t>
      </w:r>
    </w:p>
    <w:p>
      <w:pPr>
        <w:pStyle w:val="ПЗ_КодЗнак"/>
        <w:spacing w:before="0" w:after="0"/>
      </w:pPr>
      <w:r>
        <w:t xml:space="preserve">        if status_code in ('resolved', 'closed'):</w:t>
      </w:r>
    </w:p>
    <w:p>
      <w:pPr>
        <w:pStyle w:val="ПЗ_КодЗнак"/>
        <w:spacing w:before="0" w:after="0"/>
      </w:pPr>
      <w:r>
        <w:t xml:space="preserve">            log_in = Log(</w:t>
      </w:r>
    </w:p>
    <w:p>
      <w:pPr>
        <w:pStyle w:val="ПЗ_КодЗнак"/>
        <w:spacing w:before="0" w:after="0"/>
      </w:pPr>
      <w:r>
        <w:t xml:space="preserve">                ticket_ID=t.ticket_ID,</w:t>
      </w:r>
    </w:p>
    <w:p>
      <w:pPr>
        <w:pStyle w:val="ПЗ_КодЗнак"/>
        <w:spacing w:before="0" w:after="0"/>
      </w:pPr>
      <w:r>
        <w:t xml:space="preserve">                user_ID=operator.user_ID,</w:t>
      </w:r>
    </w:p>
    <w:p>
      <w:pPr>
        <w:pStyle w:val="ПЗ_КодЗнак"/>
        <w:spacing w:before="0" w:after="0"/>
      </w:pPr>
      <w:r>
        <w:t xml:space="preserve">                old_status='new',</w:t>
      </w:r>
    </w:p>
    <w:p>
      <w:pPr>
        <w:pStyle w:val="ПЗ_КодЗнак"/>
        <w:spacing w:before="0" w:after="0"/>
      </w:pPr>
      <w:r>
        <w:t xml:space="preserve">                new_status='in_progress',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log_in.created_at = utc(days_ago - 1, delta_hours=2)</w:t>
      </w:r>
    </w:p>
    <w:p>
      <w:pPr>
        <w:pStyle w:val="ПЗ_КодЗнак"/>
        <w:spacing w:before="0" w:after="0"/>
      </w:pPr>
      <w:r>
        <w:t xml:space="preserve">            db.session.add(log_in)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    log_done = Log(</w:t>
      </w:r>
    </w:p>
    <w:p>
      <w:pPr>
        <w:pStyle w:val="ПЗ_КодЗнак"/>
        <w:spacing w:before="0" w:after="0"/>
      </w:pPr>
      <w:r>
        <w:t xml:space="preserve">                ticket_ID=t.ticket_ID,</w:t>
      </w:r>
    </w:p>
    <w:p>
      <w:pPr>
        <w:pStyle w:val="ПЗ_КодЗнак"/>
        <w:spacing w:before="0" w:after="0"/>
      </w:pPr>
      <w:r>
        <w:t xml:space="preserve">                user_ID=operator.user_ID,</w:t>
      </w:r>
    </w:p>
    <w:p>
      <w:pPr>
        <w:pStyle w:val="ПЗ_КодЗнак"/>
        <w:spacing w:before="0" w:after="0"/>
      </w:pPr>
      <w:r>
        <w:t xml:space="preserve">                old_status='in_progress',</w:t>
      </w:r>
    </w:p>
    <w:p>
      <w:pPr>
        <w:pStyle w:val="ПЗ_КодЗнак"/>
        <w:spacing w:before="0" w:after="0"/>
      </w:pPr>
      <w:r>
        <w:t xml:space="preserve">                new_status=status_code,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log_done.created_at = updated</w:t>
      </w:r>
    </w:p>
    <w:p>
      <w:pPr>
        <w:pStyle w:val="ПЗ_КодЗнак"/>
        <w:spacing w:before="0" w:after="0"/>
      </w:pPr>
      <w:r>
        <w:t xml:space="preserve">            db.session.add(log_done)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# Добавить комментарий для завершённых</w:t>
      </w:r>
    </w:p>
    <w:p>
      <w:pPr>
        <w:pStyle w:val="ПЗ_КодЗнак"/>
        <w:spacing w:before="0" w:after="0"/>
      </w:pPr>
      <w:r>
        <w:t xml:space="preserve">        if status_code in ('resolved', 'closed', 'in_progress'):</w:t>
      </w:r>
    </w:p>
    <w:p>
      <w:pPr>
        <w:pStyle w:val="ПЗ_КодЗнак"/>
        <w:spacing w:before="0" w:after="0"/>
      </w:pPr>
      <w:r>
        <w:t xml:space="preserve">            c = Comment(</w:t>
      </w:r>
    </w:p>
    <w:p>
      <w:pPr>
        <w:pStyle w:val="ПЗ_КодЗнак"/>
        <w:spacing w:before="0" w:after="0"/>
      </w:pPr>
      <w:r>
        <w:t xml:space="preserve">                ticket_ID=t.ticket_ID,</w:t>
      </w:r>
    </w:p>
    <w:p>
      <w:pPr>
        <w:pStyle w:val="ПЗ_КодЗнак"/>
        <w:spacing w:before="0" w:after="0"/>
      </w:pPr>
      <w:r>
        <w:t xml:space="preserve">                user_ID=operator.user_ID,</w:t>
      </w:r>
    </w:p>
    <w:p>
      <w:pPr>
        <w:pStyle w:val="ПЗ_КодЗнак"/>
        <w:spacing w:before="0" w:after="0"/>
      </w:pPr>
      <w:r>
        <w:t xml:space="preserve">                body='Заявка принята в работу. Диагностика выполняется.' if status_code == 'in_progress'</w:t>
      </w:r>
    </w:p>
    <w:p>
      <w:pPr>
        <w:pStyle w:val="ПЗ_КодЗнак"/>
        <w:spacing w:before="0" w:after="0"/>
      </w:pPr>
      <w:r>
        <w:t xml:space="preserve">                     else 'Проблема устранена. Проверьте работоспособность и закройте заявку.' if status_code == 'resolved'</w:t>
      </w:r>
    </w:p>
    <w:p>
      <w:pPr>
        <w:pStyle w:val="ПЗ_КодЗнак"/>
        <w:spacing w:before="0" w:after="0"/>
      </w:pPr>
      <w:r>
        <w:t xml:space="preserve">                     else 'Заявка закрыта. Работа выполнена в полном объёме.',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c.created_at = updated</w:t>
      </w:r>
    </w:p>
    <w:p>
      <w:pPr>
        <w:pStyle w:val="ПЗ_КодЗнак"/>
        <w:spacing w:before="0" w:after="0"/>
      </w:pPr>
      <w:r>
        <w:t xml:space="preserve">            db.session.add(c)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db.session.commit()</w:t>
      </w:r>
    </w:p>
    <w:p>
      <w:pPr>
        <w:pStyle w:val="ПЗ_КодЗнак"/>
        <w:spacing w:before="0" w:after="0"/>
      </w:pPr>
      <w:r>
        <w:t xml:space="preserve">    print(f'  Создано {len(TICKETS)} заявок.')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# --- Итог ---</w:t>
      </w:r>
    </w:p>
    <w:p>
      <w:pPr>
        <w:pStyle w:val="ПЗ_КодЗнак"/>
        <w:spacing w:before="0" w:after="0"/>
      </w:pPr>
      <w:r>
        <w:t xml:space="preserve">    total = Ticket.query.count()</w:t>
      </w:r>
    </w:p>
    <w:p>
      <w:pPr>
        <w:pStyle w:val="ПЗ_КодЗнак"/>
        <w:spacing w:before="0" w:after="0"/>
      </w:pPr>
      <w:r>
        <w:t xml:space="preserve">    by_status = {}</w:t>
      </w:r>
    </w:p>
    <w:p>
      <w:pPr>
        <w:pStyle w:val="ПЗ_КодЗнак"/>
        <w:spacing w:before="0" w:after="0"/>
      </w:pPr>
      <w:r>
        <w:t xml:space="preserve">    for t in Ticket.query.all():</w:t>
      </w:r>
    </w:p>
    <w:p>
      <w:pPr>
        <w:pStyle w:val="ПЗ_КодЗнак"/>
        <w:spacing w:before="0" w:after="0"/>
      </w:pPr>
      <w:r>
        <w:t xml:space="preserve">        s = t.status.code if t.status else '?'</w:t>
      </w:r>
    </w:p>
    <w:p>
      <w:pPr>
        <w:pStyle w:val="ПЗ_КодЗнак"/>
        <w:spacing w:before="0" w:after="0"/>
      </w:pPr>
      <w:r>
        <w:t xml:space="preserve">        by_status[s] = by_status.get(s, 0) + 1</w:t>
      </w:r>
    </w:p>
    <w:p>
      <w:pPr>
        <w:pStyle w:val="ПЗ_КодЗнак"/>
        <w:spacing w:before="0" w:after="0"/>
      </w:pPr>
      <w:r>
        <w:t xml:space="preserve">    print('\nИтог:')</w:t>
      </w:r>
    </w:p>
    <w:p>
      <w:pPr>
        <w:pStyle w:val="ПЗ_КодЗнак"/>
        <w:spacing w:before="0" w:after="0"/>
      </w:pPr>
      <w:r>
        <w:t xml:space="preserve">    for code, cnt in sorted(by_status.items()):</w:t>
      </w:r>
    </w:p>
    <w:p>
      <w:pPr>
        <w:pStyle w:val="ПЗ_КодЗнак"/>
        <w:spacing w:before="0" w:after="0"/>
      </w:pPr>
      <w:r>
        <w:t xml:space="preserve">        print(f'  {code:15s}: {cnt}')</w:t>
      </w:r>
    </w:p>
    <w:p>
      <w:pPr>
        <w:pStyle w:val="ПЗ_КодЗнак"/>
        <w:spacing w:before="0" w:after="0"/>
      </w:pPr>
      <w:r>
        <w:t xml:space="preserve">    print(f'\nВсего заявок в БД: {total}')</w:t>
      </w:r>
    </w:p>
    <w:p>
      <w:pPr>
        <w:pStyle w:val="ПЗ_КодЗнак"/>
        <w:spacing w:before="0" w:after="0"/>
      </w:pPr>
      <w:r>
        <w:t xml:space="preserve">    print('Готово!')</w:t>
      </w:r>
    </w:p>
    <w:p>
      <w:pPr>
        <w:pStyle w:val="ПЗ_Заголовок3"/>
      </w:pPr>
      <w:r>
        <w:t>39) mobailSkyNet/.env.example</w:t>
      </w:r>
    </w:p>
    <w:p>
      <w:pPr>
        <w:pStyle w:val="ПЗ_КодЗнак"/>
        <w:spacing w:before="0" w:after="0"/>
      </w:pPr>
      <w:r>
        <w:t># SkyNet Mobile — пример переменных окружения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Секрет приложения</w:t>
      </w:r>
    </w:p>
    <w:p>
      <w:pPr>
        <w:pStyle w:val="ПЗ_КодЗнак"/>
        <w:spacing w:before="0" w:after="0"/>
      </w:pPr>
      <w:r>
        <w:t>SECRET_KEY=your-secret-key-min-20-chars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Время жизни кода восстановления пароля в минутах</w:t>
      </w:r>
    </w:p>
    <w:p>
      <w:pPr>
        <w:pStyle w:val="ПЗ_КодЗнак"/>
        <w:spacing w:before="0" w:after="0"/>
      </w:pPr>
      <w:r>
        <w:t>PASSWORD_RESET_EXPIRE_MINUTES=60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Почта для восстановления пароля</w:t>
      </w:r>
    </w:p>
    <w:p>
      <w:pPr>
        <w:pStyle w:val="ПЗ_КодЗнак"/>
        <w:spacing w:before="0" w:after="0"/>
      </w:pPr>
      <w:r>
        <w:t># Раскомментируйте один из вариантов ниже и заполните значения.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 Yandex SMTP ---</w:t>
      </w:r>
    </w:p>
    <w:p>
      <w:pPr>
        <w:pStyle w:val="ПЗ_КодЗнак"/>
        <w:spacing w:before="0" w:after="0"/>
      </w:pPr>
      <w:r>
        <w:t># MAIL_SERVER=smtp.yandex.ru</w:t>
      </w:r>
    </w:p>
    <w:p>
      <w:pPr>
        <w:pStyle w:val="ПЗ_КодЗнак"/>
        <w:spacing w:before="0" w:after="0"/>
      </w:pPr>
      <w:r>
        <w:t># MAIL_PORT=587</w:t>
      </w:r>
    </w:p>
    <w:p>
      <w:pPr>
        <w:pStyle w:val="ПЗ_КодЗнак"/>
        <w:spacing w:before="0" w:after="0"/>
      </w:pPr>
      <w:r>
        <w:t># MAIL_USE_TLS=true</w:t>
      </w:r>
    </w:p>
    <w:p>
      <w:pPr>
        <w:pStyle w:val="ПЗ_КодЗнак"/>
        <w:spacing w:before="0" w:after="0"/>
      </w:pPr>
      <w:r>
        <w:t># MAIL_USERNAME=your-email@yandex.ru</w:t>
      </w:r>
    </w:p>
    <w:p>
      <w:pPr>
        <w:pStyle w:val="ПЗ_КодЗнак"/>
        <w:spacing w:before="0" w:after="0"/>
      </w:pPr>
      <w:r>
        <w:t># MAIL_PASSWORD=your-yandex-app-password</w:t>
      </w:r>
    </w:p>
    <w:p>
      <w:pPr>
        <w:pStyle w:val="ПЗ_КодЗнак"/>
        <w:spacing w:before="0" w:after="0"/>
      </w:pPr>
      <w:r>
        <w:t># MAIL_FROM=your-email@yandex.ru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 Gmail SMTP ---</w:t>
      </w:r>
    </w:p>
    <w:p>
      <w:pPr>
        <w:pStyle w:val="ПЗ_КодЗнак"/>
        <w:spacing w:before="0" w:after="0"/>
      </w:pPr>
      <w:r>
        <w:t># MAIL_SERVER=smtp.gmail.com</w:t>
      </w:r>
    </w:p>
    <w:p>
      <w:pPr>
        <w:pStyle w:val="ПЗ_КодЗнак"/>
        <w:spacing w:before="0" w:after="0"/>
      </w:pPr>
      <w:r>
        <w:t># MAIL_PORT=587</w:t>
      </w:r>
    </w:p>
    <w:p>
      <w:pPr>
        <w:pStyle w:val="ПЗ_КодЗнак"/>
        <w:spacing w:before="0" w:after="0"/>
      </w:pPr>
      <w:r>
        <w:t># MAIL_USE_TLS=true</w:t>
      </w:r>
    </w:p>
    <w:p>
      <w:pPr>
        <w:pStyle w:val="ПЗ_КодЗнак"/>
        <w:spacing w:before="0" w:after="0"/>
      </w:pPr>
      <w:r>
        <w:t># MAIL_USERNAME=your-email@gmail.com</w:t>
      </w:r>
    </w:p>
    <w:p>
      <w:pPr>
        <w:pStyle w:val="ПЗ_КодЗнак"/>
        <w:spacing w:before="0" w:after="0"/>
      </w:pPr>
      <w:r>
        <w:t># MAIL_PASSWORD=your-gmail-app-password</w:t>
      </w:r>
    </w:p>
    <w:p>
      <w:pPr>
        <w:pStyle w:val="ПЗ_КодЗнак"/>
        <w:spacing w:before="0" w:after="0"/>
      </w:pPr>
      <w:r>
        <w:t># MAIL_FROM=your-email@gmail.com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# --- Mailtrap ---</w:t>
      </w:r>
    </w:p>
    <w:p>
      <w:pPr>
        <w:pStyle w:val="ПЗ_КодЗнак"/>
        <w:spacing w:before="0" w:after="0"/>
      </w:pPr>
      <w:r>
        <w:t># MAIL_SERVER=sandbox.smtp.mailtrap.io</w:t>
      </w:r>
    </w:p>
    <w:p>
      <w:pPr>
        <w:pStyle w:val="ПЗ_КодЗнак"/>
        <w:spacing w:before="0" w:after="0"/>
      </w:pPr>
      <w:r>
        <w:t># MAIL_PORT=2525</w:t>
      </w:r>
    </w:p>
    <w:p>
      <w:pPr>
        <w:pStyle w:val="ПЗ_КодЗнак"/>
        <w:spacing w:before="0" w:after="0"/>
      </w:pPr>
      <w:r>
        <w:t># MAIL_USE_TLS=true</w:t>
      </w:r>
    </w:p>
    <w:p>
      <w:pPr>
        <w:pStyle w:val="ПЗ_КодЗнак"/>
        <w:spacing w:before="0" w:after="0"/>
      </w:pPr>
      <w:r>
        <w:t># MAIL_USERNAME=your-mailtrap-username</w:t>
      </w:r>
    </w:p>
    <w:p>
      <w:pPr>
        <w:pStyle w:val="ПЗ_КодЗнак"/>
        <w:spacing w:before="0" w:after="0"/>
      </w:pPr>
      <w:r>
        <w:t># MAIL_PASSWORD=your-mailtrap-password</w:t>
      </w:r>
    </w:p>
    <w:p>
      <w:pPr>
        <w:pStyle w:val="ПЗ_КодЗнак"/>
        <w:spacing w:before="0" w:after="0"/>
      </w:pPr>
      <w:r>
        <w:t># MAIL_FROM=noreply@skynet.local</w:t>
      </w:r>
    </w:p>
    <w:p>
      <w:pPr>
        <w:pStyle w:val="ПЗ_Заголовок3"/>
      </w:pPr>
      <w:r>
        <w:t>40) mobailSkyNet/buildozer.spec</w:t>
      </w:r>
    </w:p>
    <w:p>
      <w:pPr>
        <w:pStyle w:val="ПЗ_КодЗнак"/>
        <w:spacing w:before="0" w:after="0"/>
      </w:pPr>
      <w:r>
        <w:t>[app]</w:t>
      </w:r>
    </w:p>
    <w:p>
      <w:pPr>
        <w:pStyle w:val="ПЗ_КодЗнак"/>
        <w:spacing w:before="0" w:after="0"/>
      </w:pPr>
      <w:r>
        <w:t>title = SkyNet Mobile</w:t>
      </w:r>
    </w:p>
    <w:p>
      <w:pPr>
        <w:pStyle w:val="ПЗ_КодЗнак"/>
        <w:spacing w:before="0" w:after="0"/>
      </w:pPr>
      <w:r>
        <w:t>package.name = skynetmobile</w:t>
      </w:r>
    </w:p>
    <w:p>
      <w:pPr>
        <w:pStyle w:val="ПЗ_КодЗнак"/>
        <w:spacing w:before="0" w:after="0"/>
      </w:pPr>
      <w:r>
        <w:t>package.domain = org.skynet.demo</w:t>
      </w:r>
    </w:p>
    <w:p>
      <w:pPr>
        <w:pStyle w:val="ПЗ_КодЗнак"/>
        <w:spacing w:before="0" w:after="0"/>
      </w:pPr>
      <w:r>
        <w:t>source.dir = .</w:t>
      </w:r>
    </w:p>
    <w:p>
      <w:pPr>
        <w:pStyle w:val="ПЗ_КодЗнак"/>
        <w:spacing w:before="0" w:after="0"/>
      </w:pPr>
      <w:r>
        <w:t>source.include_exts = py,kv,png,jpg,jpeg,webp,ttf,atlas</w:t>
      </w:r>
    </w:p>
    <w:p>
      <w:pPr>
        <w:pStyle w:val="ПЗ_КодЗнак"/>
        <w:spacing w:before="0" w:after="0"/>
      </w:pPr>
      <w:r>
        <w:t>version = 0.1</w:t>
      </w:r>
    </w:p>
    <w:p>
      <w:pPr>
        <w:pStyle w:val="ПЗ_КодЗнак"/>
        <w:spacing w:before="0" w:after="0"/>
      </w:pPr>
      <w:r>
        <w:t>requirements = python3,kivy,kivymd</w:t>
      </w:r>
    </w:p>
    <w:p>
      <w:pPr>
        <w:pStyle w:val="ПЗ_КодЗнак"/>
        <w:spacing w:before="0" w:after="0"/>
      </w:pPr>
      <w:r>
        <w:t>orientation = portrait</w:t>
      </w:r>
    </w:p>
    <w:p>
      <w:pPr>
        <w:pStyle w:val="ПЗ_КодЗнак"/>
        <w:spacing w:before="0" w:after="0"/>
      </w:pPr>
      <w:r>
        <w:t>fullscreen = 0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[buildozer]</w:t>
      </w:r>
    </w:p>
    <w:p>
      <w:pPr>
        <w:pStyle w:val="ПЗ_КодЗнак"/>
        <w:spacing w:before="0" w:after="0"/>
      </w:pPr>
      <w:r>
        <w:t>log_level = 2</w:t>
      </w:r>
    </w:p>
    <w:p>
      <w:pPr>
        <w:pStyle w:val="ПЗ_КодЗнак"/>
        <w:spacing w:before="0" w:after="0"/>
      </w:pPr>
      <w:r>
        <w:t>warn_on_root = 1</w:t>
      </w:r>
    </w:p>
    <w:p>
      <w:pPr>
        <w:pStyle w:val="ПЗ_Заголовок3"/>
      </w:pPr>
      <w:r>
        <w:t>41) mobailSkyNet/kv/skynet.kv</w:t>
      </w:r>
    </w:p>
    <w:p>
      <w:pPr>
        <w:pStyle w:val="ПЗ_КодЗнак"/>
        <w:spacing w:before="0" w:after="0"/>
      </w:pPr>
      <w:r>
        <w:t>#:kivy 2.3.0</w:t>
      </w:r>
    </w:p>
    <w:p>
      <w:pPr>
        <w:pStyle w:val="ПЗ_КодЗнак"/>
        <w:spacing w:before="0" w:after="0"/>
      </w:pPr>
      <w:r>
        <w:t>#:import dp kivy.metrics.dp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&lt;Card&gt;:</w:t>
      </w:r>
    </w:p>
    <w:p>
      <w:pPr>
        <w:pStyle w:val="ПЗ_КодЗнак"/>
        <w:spacing w:before="0" w:after="0"/>
      </w:pPr>
      <w:r>
        <w:t xml:space="preserve">    canvas.before:</w:t>
      </w:r>
    </w:p>
    <w:p>
      <w:pPr>
        <w:pStyle w:val="ПЗ_КодЗнак"/>
        <w:spacing w:before="0" w:after="0"/>
      </w:pPr>
      <w:r>
        <w:t xml:space="preserve">        Color:</w:t>
      </w:r>
    </w:p>
    <w:p>
      <w:pPr>
        <w:pStyle w:val="ПЗ_КодЗнак"/>
        <w:spacing w:before="0" w:after="0"/>
      </w:pPr>
      <w:r>
        <w:t xml:space="preserve">            rgba: self.shadow_color if self.elevation else [0, 0, 0, 0]</w:t>
      </w:r>
    </w:p>
    <w:p>
      <w:pPr>
        <w:pStyle w:val="ПЗ_КодЗнак"/>
        <w:spacing w:before="0" w:after="0"/>
      </w:pPr>
      <w:r>
        <w:t xml:space="preserve">        RoundedRectangle:</w:t>
      </w:r>
    </w:p>
    <w:p>
      <w:pPr>
        <w:pStyle w:val="ПЗ_КодЗнак"/>
        <w:spacing w:before="0" w:after="0"/>
      </w:pPr>
      <w:r>
        <w:t xml:space="preserve">            pos: self.x, self.y - dp(2)</w:t>
      </w:r>
    </w:p>
    <w:p>
      <w:pPr>
        <w:pStyle w:val="ПЗ_КодЗнак"/>
        <w:spacing w:before="0" w:after="0"/>
      </w:pPr>
      <w:r>
        <w:t xml:space="preserve">            size: self.size[0], self.size[1] + dp(2)</w:t>
      </w:r>
    </w:p>
    <w:p>
      <w:pPr>
        <w:pStyle w:val="ПЗ_КодЗнак"/>
        <w:spacing w:before="0" w:after="0"/>
      </w:pPr>
      <w:r>
        <w:t xml:space="preserve">            radius: self.radius</w:t>
      </w:r>
    </w:p>
    <w:p>
      <w:pPr>
        <w:pStyle w:val="ПЗ_КодЗнак"/>
        <w:spacing w:before="0" w:after="0"/>
      </w:pPr>
      <w:r>
        <w:t xml:space="preserve">        Color:</w:t>
      </w:r>
    </w:p>
    <w:p>
      <w:pPr>
        <w:pStyle w:val="ПЗ_КодЗнак"/>
        <w:spacing w:before="0" w:after="0"/>
      </w:pPr>
      <w:r>
        <w:t xml:space="preserve">            rgba: self.bg_color</w:t>
      </w:r>
    </w:p>
    <w:p>
      <w:pPr>
        <w:pStyle w:val="ПЗ_КодЗнак"/>
        <w:spacing w:before="0" w:after="0"/>
      </w:pPr>
      <w:r>
        <w:t xml:space="preserve">        RoundedRectangle:</w:t>
      </w:r>
    </w:p>
    <w:p>
      <w:pPr>
        <w:pStyle w:val="ПЗ_КодЗнак"/>
        <w:spacing w:before="0" w:after="0"/>
      </w:pPr>
      <w:r>
        <w:t xml:space="preserve">            pos: self.pos</w:t>
      </w:r>
    </w:p>
    <w:p>
      <w:pPr>
        <w:pStyle w:val="ПЗ_КодЗнак"/>
        <w:spacing w:before="0" w:after="0"/>
      </w:pPr>
      <w:r>
        <w:t xml:space="preserve">            size: self.size</w:t>
      </w:r>
    </w:p>
    <w:p>
      <w:pPr>
        <w:pStyle w:val="ПЗ_КодЗнак"/>
        <w:spacing w:before="0" w:after="0"/>
      </w:pPr>
      <w:r>
        <w:t xml:space="preserve">            radius: self.radius</w:t>
      </w:r>
    </w:p>
    <w:p>
      <w:pPr>
        <w:pStyle w:val="ПЗ_КодЗнак"/>
        <w:spacing w:before="0" w:after="0"/>
      </w:pPr>
      <w:r>
        <w:t xml:space="preserve">        Color:</w:t>
      </w:r>
    </w:p>
    <w:p>
      <w:pPr>
        <w:pStyle w:val="ПЗ_КодЗнак"/>
        <w:spacing w:before="0" w:after="0"/>
      </w:pPr>
      <w:r>
        <w:t xml:space="preserve">            rgba: self.border_color</w:t>
      </w:r>
    </w:p>
    <w:p>
      <w:pPr>
        <w:pStyle w:val="ПЗ_КодЗнак"/>
        <w:spacing w:before="0" w:after="0"/>
      </w:pPr>
      <w:r>
        <w:t xml:space="preserve">        Line:</w:t>
      </w:r>
    </w:p>
    <w:p>
      <w:pPr>
        <w:pStyle w:val="ПЗ_КодЗнак"/>
        <w:spacing w:before="0" w:after="0"/>
      </w:pPr>
      <w:r>
        <w:t xml:space="preserve">            rounded_rectangle: (self.x, self.y, self.width, self.height, self.radius[0])</w:t>
      </w:r>
    </w:p>
    <w:p>
      <w:pPr>
        <w:pStyle w:val="ПЗ_КодЗнак"/>
        <w:spacing w:before="0" w:after="0"/>
      </w:pPr>
      <w:r>
        <w:t xml:space="preserve">            width: 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&lt;AppButton&gt;:</w:t>
      </w:r>
    </w:p>
    <w:p>
      <w:pPr>
        <w:pStyle w:val="ПЗ_КодЗнак"/>
        <w:spacing w:before="0" w:after="0"/>
      </w:pPr>
      <w:r>
        <w:t xml:space="preserve">    color: self.text_color</w:t>
      </w:r>
    </w:p>
    <w:p>
      <w:pPr>
        <w:pStyle w:val="ПЗ_КодЗнак"/>
        <w:spacing w:before="0" w:after="0"/>
      </w:pPr>
      <w:r>
        <w:t xml:space="preserve">    background_color: self.bg_color</w:t>
      </w:r>
    </w:p>
    <w:p>
      <w:pPr>
        <w:pStyle w:val="ПЗ_КодЗнак"/>
        <w:spacing w:before="0" w:after="0"/>
      </w:pPr>
      <w:r>
        <w:t xml:space="preserve">    canvas.before:</w:t>
      </w:r>
    </w:p>
    <w:p>
      <w:pPr>
        <w:pStyle w:val="ПЗ_КодЗнак"/>
        <w:spacing w:before="0" w:after="0"/>
      </w:pPr>
      <w:r>
        <w:t xml:space="preserve">        Color:</w:t>
      </w:r>
    </w:p>
    <w:p>
      <w:pPr>
        <w:pStyle w:val="ПЗ_КодЗнак"/>
        <w:spacing w:before="0" w:after="0"/>
      </w:pPr>
      <w:r>
        <w:t xml:space="preserve">            rgba: self.bg_color</w:t>
      </w:r>
    </w:p>
    <w:p>
      <w:pPr>
        <w:pStyle w:val="ПЗ_КодЗнак"/>
        <w:spacing w:before="0" w:after="0"/>
      </w:pPr>
      <w:r>
        <w:t xml:space="preserve">        RoundedRectangle:</w:t>
      </w:r>
    </w:p>
    <w:p>
      <w:pPr>
        <w:pStyle w:val="ПЗ_КодЗнак"/>
        <w:spacing w:before="0" w:after="0"/>
      </w:pPr>
      <w:r>
        <w:t xml:space="preserve">            pos: self.pos</w:t>
      </w:r>
    </w:p>
    <w:p>
      <w:pPr>
        <w:pStyle w:val="ПЗ_КодЗнак"/>
        <w:spacing w:before="0" w:after="0"/>
      </w:pPr>
      <w:r>
        <w:t xml:space="preserve">            size: self.size</w:t>
      </w:r>
    </w:p>
    <w:p>
      <w:pPr>
        <w:pStyle w:val="ПЗ_КодЗнак"/>
        <w:spacing w:before="0" w:after="0"/>
      </w:pPr>
      <w:r>
        <w:t xml:space="preserve">            radius: [self.radius, self.radius, self.radius, self.radius]</w:t>
      </w:r>
    </w:p>
    <w:p>
      <w:pPr>
        <w:pStyle w:val="ПЗ_КодЗнак"/>
        <w:spacing w:before="0" w:after="0"/>
      </w:pPr>
      <w:r>
        <w:t xml:space="preserve">        Color:</w:t>
      </w:r>
    </w:p>
    <w:p>
      <w:pPr>
        <w:pStyle w:val="ПЗ_КодЗнак"/>
        <w:spacing w:before="0" w:after="0"/>
      </w:pPr>
      <w:r>
        <w:t xml:space="preserve">            rgba: self.border_color</w:t>
      </w:r>
    </w:p>
    <w:p>
      <w:pPr>
        <w:pStyle w:val="ПЗ_КодЗнак"/>
        <w:spacing w:before="0" w:after="0"/>
      </w:pPr>
      <w:r>
        <w:t xml:space="preserve">        Line:</w:t>
      </w:r>
    </w:p>
    <w:p>
      <w:pPr>
        <w:pStyle w:val="ПЗ_КодЗнак"/>
        <w:spacing w:before="0" w:after="0"/>
      </w:pPr>
      <w:r>
        <w:t xml:space="preserve">            rounded_rectangle: (self.x, self.y, self.width, self.height, self.radius)</w:t>
      </w:r>
    </w:p>
    <w:p>
      <w:pPr>
        <w:pStyle w:val="ПЗ_КодЗнак"/>
        <w:spacing w:before="0" w:after="0"/>
      </w:pPr>
      <w:r>
        <w:t xml:space="preserve">            width: 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&lt;AppInput&gt;:</w:t>
      </w:r>
    </w:p>
    <w:p>
      <w:pPr>
        <w:pStyle w:val="ПЗ_КодЗнак"/>
        <w:spacing w:before="0" w:after="0"/>
      </w:pPr>
      <w:r>
        <w:t xml:space="preserve">    cursor_width: dp(1.2)</w:t>
      </w:r>
    </w:p>
    <w:p>
      <w:pPr>
        <w:pStyle w:val="ПЗ_КодЗнак"/>
        <w:spacing w:before="0" w:after="0"/>
      </w:pPr>
      <w:r>
        <w:t xml:space="preserve">    foreground_color: 0, 0, 0, 1</w:t>
      </w:r>
    </w:p>
    <w:p>
      <w:pPr>
        <w:pStyle w:val="ПЗ_КодЗнак"/>
        <w:spacing w:before="0" w:after="0"/>
      </w:pPr>
      <w:r>
        <w:t xml:space="preserve">    disabled_foreground_color: 0, 0, 0, 1</w:t>
      </w:r>
    </w:p>
    <w:p>
      <w:pPr>
        <w:pStyle w:val="ПЗ_КодЗнак"/>
        <w:spacing w:before="0" w:after="0"/>
      </w:pPr>
      <w:r>
        <w:t xml:space="preserve">    hint_text_color: 0.62, 0.62, 0.62, 1</w:t>
      </w:r>
    </w:p>
    <w:p>
      <w:pPr>
        <w:pStyle w:val="ПЗ_КодЗнак"/>
        <w:spacing w:before="0" w:after="0"/>
      </w:pPr>
      <w:r>
        <w:t xml:space="preserve">    canvas.before:</w:t>
      </w:r>
    </w:p>
    <w:p>
      <w:pPr>
        <w:pStyle w:val="ПЗ_КодЗнак"/>
        <w:spacing w:before="0" w:after="0"/>
      </w:pPr>
      <w:r>
        <w:t xml:space="preserve">        Color:</w:t>
      </w:r>
    </w:p>
    <w:p>
      <w:pPr>
        <w:pStyle w:val="ПЗ_КодЗнак"/>
        <w:spacing w:before="0" w:after="0"/>
      </w:pPr>
      <w:r>
        <w:t xml:space="preserve">            rgba: self.background_color_active if self.focus else self.background_color_inactive</w:t>
      </w:r>
    </w:p>
    <w:p>
      <w:pPr>
        <w:pStyle w:val="ПЗ_КодЗнак"/>
        <w:spacing w:before="0" w:after="0"/>
      </w:pPr>
      <w:r>
        <w:t xml:space="preserve">        RoundedRectangle:</w:t>
      </w:r>
    </w:p>
    <w:p>
      <w:pPr>
        <w:pStyle w:val="ПЗ_КодЗнак"/>
        <w:spacing w:before="0" w:after="0"/>
      </w:pPr>
      <w:r>
        <w:t xml:space="preserve">            pos: self.pos</w:t>
      </w:r>
    </w:p>
    <w:p>
      <w:pPr>
        <w:pStyle w:val="ПЗ_КодЗнак"/>
        <w:spacing w:before="0" w:after="0"/>
      </w:pPr>
      <w:r>
        <w:t xml:space="preserve">            size: self.size</w:t>
      </w:r>
    </w:p>
    <w:p>
      <w:pPr>
        <w:pStyle w:val="ПЗ_КодЗнак"/>
        <w:spacing w:before="0" w:after="0"/>
      </w:pPr>
      <w:r>
        <w:t xml:space="preserve">            radius: [self.radius, self.radius, self.radius, self.radius]</w:t>
      </w:r>
    </w:p>
    <w:p>
      <w:pPr>
        <w:pStyle w:val="ПЗ_КодЗнак"/>
        <w:spacing w:before="0" w:after="0"/>
      </w:pPr>
      <w:r>
        <w:t xml:space="preserve">        Color:</w:t>
      </w:r>
    </w:p>
    <w:p>
      <w:pPr>
        <w:pStyle w:val="ПЗ_КодЗнак"/>
        <w:spacing w:before="0" w:after="0"/>
      </w:pPr>
      <w:r>
        <w:t xml:space="preserve">            rgba: self.border_color</w:t>
      </w:r>
    </w:p>
    <w:p>
      <w:pPr>
        <w:pStyle w:val="ПЗ_КодЗнак"/>
        <w:spacing w:before="0" w:after="0"/>
      </w:pPr>
      <w:r>
        <w:t xml:space="preserve">        Line:</w:t>
      </w:r>
    </w:p>
    <w:p>
      <w:pPr>
        <w:pStyle w:val="ПЗ_КодЗнак"/>
        <w:spacing w:before="0" w:after="0"/>
      </w:pPr>
      <w:r>
        <w:t xml:space="preserve">            rounded_rectangle: (self.x, self.y, self.width, self.height, self.radius)</w:t>
      </w:r>
    </w:p>
    <w:p>
      <w:pPr>
        <w:pStyle w:val="ПЗ_КодЗнак"/>
        <w:spacing w:before="0" w:after="0"/>
      </w:pPr>
      <w:r>
        <w:t xml:space="preserve">            width: 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&lt;AppTextArea&gt;:</w:t>
      </w:r>
    </w:p>
    <w:p>
      <w:pPr>
        <w:pStyle w:val="ПЗ_КодЗнак"/>
        <w:spacing w:before="0" w:after="0"/>
      </w:pPr>
      <w:r>
        <w:t xml:space="preserve">    foreground_color: 0, 0, 0, 1</w:t>
      </w:r>
    </w:p>
    <w:p>
      <w:pPr>
        <w:pStyle w:val="ПЗ_КодЗнак"/>
        <w:spacing w:before="0" w:after="0"/>
      </w:pPr>
      <w:r>
        <w:t xml:space="preserve">    disabled_foreground_color: 0, 0, 0, 1</w:t>
      </w:r>
    </w:p>
    <w:p>
      <w:pPr>
        <w:pStyle w:val="ПЗ_КодЗнак"/>
        <w:spacing w:before="0" w:after="0"/>
      </w:pPr>
      <w:r>
        <w:t xml:space="preserve">    hint_text_color: 0.62, 0.62, 0.62, 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&lt;NumberBadge&gt;:</w:t>
      </w:r>
    </w:p>
    <w:p>
      <w:pPr>
        <w:pStyle w:val="ПЗ_КодЗнак"/>
        <w:spacing w:before="0" w:after="0"/>
      </w:pPr>
      <w:r>
        <w:t xml:space="preserve">    color: self.text_color</w:t>
      </w:r>
    </w:p>
    <w:p>
      <w:pPr>
        <w:pStyle w:val="ПЗ_КодЗнак"/>
        <w:spacing w:before="0" w:after="0"/>
      </w:pPr>
      <w:r>
        <w:t xml:space="preserve">    canvas.before:</w:t>
      </w:r>
    </w:p>
    <w:p>
      <w:pPr>
        <w:pStyle w:val="ПЗ_КодЗнак"/>
        <w:spacing w:before="0" w:after="0"/>
      </w:pPr>
      <w:r>
        <w:t xml:space="preserve">        Color:</w:t>
      </w:r>
    </w:p>
    <w:p>
      <w:pPr>
        <w:pStyle w:val="ПЗ_КодЗнак"/>
        <w:spacing w:before="0" w:after="0"/>
      </w:pPr>
      <w:r>
        <w:t xml:space="preserve">            rgba: self.bg_color</w:t>
      </w:r>
    </w:p>
    <w:p>
      <w:pPr>
        <w:pStyle w:val="ПЗ_КодЗнак"/>
        <w:spacing w:before="0" w:after="0"/>
      </w:pPr>
      <w:r>
        <w:t xml:space="preserve">        RoundedRectangle:</w:t>
      </w:r>
    </w:p>
    <w:p>
      <w:pPr>
        <w:pStyle w:val="ПЗ_КодЗнак"/>
        <w:spacing w:before="0" w:after="0"/>
      </w:pPr>
      <w:r>
        <w:t xml:space="preserve">            pos: self.pos</w:t>
      </w:r>
    </w:p>
    <w:p>
      <w:pPr>
        <w:pStyle w:val="ПЗ_КодЗнак"/>
        <w:spacing w:before="0" w:after="0"/>
      </w:pPr>
      <w:r>
        <w:t xml:space="preserve">            size: self.size</w:t>
      </w:r>
    </w:p>
    <w:p>
      <w:pPr>
        <w:pStyle w:val="ПЗ_КодЗнак"/>
        <w:spacing w:before="0" w:after="0"/>
      </w:pPr>
      <w:r>
        <w:t xml:space="preserve">            radius: [self.height / 2, self.height / 2, self.height / 2, self.height / 2]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&lt;AppSpinner&gt;:</w:t>
      </w:r>
    </w:p>
    <w:p>
      <w:pPr>
        <w:pStyle w:val="ПЗ_КодЗнак"/>
        <w:spacing w:before="0" w:after="0"/>
      </w:pPr>
      <w:r>
        <w:t xml:space="preserve">    canvas.before:</w:t>
      </w:r>
    </w:p>
    <w:p>
      <w:pPr>
        <w:pStyle w:val="ПЗ_КодЗнак"/>
        <w:spacing w:before="0" w:after="0"/>
      </w:pPr>
      <w:r>
        <w:t xml:space="preserve">        Color:</w:t>
      </w:r>
    </w:p>
    <w:p>
      <w:pPr>
        <w:pStyle w:val="ПЗ_КодЗнак"/>
        <w:spacing w:before="0" w:after="0"/>
      </w:pPr>
      <w:r>
        <w:t xml:space="preserve">            rgba: self.background_color</w:t>
      </w:r>
    </w:p>
    <w:p>
      <w:pPr>
        <w:pStyle w:val="ПЗ_КодЗнак"/>
        <w:spacing w:before="0" w:after="0"/>
      </w:pPr>
      <w:r>
        <w:t xml:space="preserve">        RoundedRectangle:</w:t>
      </w:r>
    </w:p>
    <w:p>
      <w:pPr>
        <w:pStyle w:val="ПЗ_КодЗнак"/>
        <w:spacing w:before="0" w:after="0"/>
      </w:pPr>
      <w:r>
        <w:t xml:space="preserve">            pos: self.pos</w:t>
      </w:r>
    </w:p>
    <w:p>
      <w:pPr>
        <w:pStyle w:val="ПЗ_КодЗнак"/>
        <w:spacing w:before="0" w:after="0"/>
      </w:pPr>
      <w:r>
        <w:t xml:space="preserve">            size: self.size</w:t>
      </w:r>
    </w:p>
    <w:p>
      <w:pPr>
        <w:pStyle w:val="ПЗ_КодЗнак"/>
        <w:spacing w:before="0" w:after="0"/>
      </w:pPr>
      <w:r>
        <w:t xml:space="preserve">            radius: [dp(24), dp(24), dp(24), dp(24)]</w:t>
      </w:r>
    </w:p>
    <w:p>
      <w:pPr>
        <w:pStyle w:val="ПЗ_КодЗнак"/>
        <w:spacing w:before="0" w:after="0"/>
      </w:pPr>
      <w:r>
        <w:t xml:space="preserve">        Color:</w:t>
      </w:r>
    </w:p>
    <w:p>
      <w:pPr>
        <w:pStyle w:val="ПЗ_КодЗнак"/>
        <w:spacing w:before="0" w:after="0"/>
      </w:pPr>
      <w:r>
        <w:t xml:space="preserve">            rgba: self.border_color</w:t>
      </w:r>
    </w:p>
    <w:p>
      <w:pPr>
        <w:pStyle w:val="ПЗ_КодЗнак"/>
        <w:spacing w:before="0" w:after="0"/>
      </w:pPr>
      <w:r>
        <w:t xml:space="preserve">        Line:</w:t>
      </w:r>
    </w:p>
    <w:p>
      <w:pPr>
        <w:pStyle w:val="ПЗ_КодЗнак"/>
        <w:spacing w:before="0" w:after="0"/>
      </w:pPr>
      <w:r>
        <w:t xml:space="preserve">            rounded_rectangle: (self.x, self.y, self.width, self.height, dp(24))</w:t>
      </w:r>
    </w:p>
    <w:p>
      <w:pPr>
        <w:pStyle w:val="ПЗ_КодЗнак"/>
        <w:spacing w:before="0" w:after="0"/>
      </w:pPr>
      <w:r>
        <w:t xml:space="preserve">            width: 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&lt;StatusBadge&gt;:</w:t>
      </w:r>
    </w:p>
    <w:p>
      <w:pPr>
        <w:pStyle w:val="ПЗ_КодЗнак"/>
        <w:spacing w:before="0" w:after="0"/>
      </w:pPr>
      <w:r>
        <w:t xml:space="preserve">    color: self.text_color</w:t>
      </w:r>
    </w:p>
    <w:p>
      <w:pPr>
        <w:pStyle w:val="ПЗ_КодЗнак"/>
        <w:spacing w:before="0" w:after="0"/>
      </w:pPr>
      <w:r>
        <w:t xml:space="preserve">    canvas.before:</w:t>
      </w:r>
    </w:p>
    <w:p>
      <w:pPr>
        <w:pStyle w:val="ПЗ_КодЗнак"/>
        <w:spacing w:before="0" w:after="0"/>
      </w:pPr>
      <w:r>
        <w:t xml:space="preserve">        Color:</w:t>
      </w:r>
    </w:p>
    <w:p>
      <w:pPr>
        <w:pStyle w:val="ПЗ_КодЗнак"/>
        <w:spacing w:before="0" w:after="0"/>
      </w:pPr>
      <w:r>
        <w:t xml:space="preserve">            rgba: self.bg_color</w:t>
      </w:r>
    </w:p>
    <w:p>
      <w:pPr>
        <w:pStyle w:val="ПЗ_КодЗнак"/>
        <w:spacing w:before="0" w:after="0"/>
      </w:pPr>
      <w:r>
        <w:t xml:space="preserve">        RoundedRectangle:</w:t>
      </w:r>
    </w:p>
    <w:p>
      <w:pPr>
        <w:pStyle w:val="ПЗ_КодЗнак"/>
        <w:spacing w:before="0" w:after="0"/>
      </w:pPr>
      <w:r>
        <w:t xml:space="preserve">            pos: self.pos</w:t>
      </w:r>
    </w:p>
    <w:p>
      <w:pPr>
        <w:pStyle w:val="ПЗ_КодЗнак"/>
        <w:spacing w:before="0" w:after="0"/>
      </w:pPr>
      <w:r>
        <w:t xml:space="preserve">            size: self.size</w:t>
      </w:r>
    </w:p>
    <w:p>
      <w:pPr>
        <w:pStyle w:val="ПЗ_КодЗнак"/>
        <w:spacing w:before="0" w:after="0"/>
      </w:pPr>
      <w:r>
        <w:t xml:space="preserve">            radius: [self.height / 2, self.height / 2, self.height / 2, self.height / 2]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&lt;HeaderBar&gt;:</w:t>
      </w:r>
    </w:p>
    <w:p>
      <w:pPr>
        <w:pStyle w:val="ПЗ_КодЗнак"/>
        <w:spacing w:before="0" w:after="0"/>
      </w:pPr>
      <w:r>
        <w:t xml:space="preserve">    canvas.before:</w:t>
      </w:r>
    </w:p>
    <w:p>
      <w:pPr>
        <w:pStyle w:val="ПЗ_КодЗнак"/>
        <w:spacing w:before="0" w:after="0"/>
      </w:pPr>
      <w:r>
        <w:t xml:space="preserve">        Color:</w:t>
      </w:r>
    </w:p>
    <w:p>
      <w:pPr>
        <w:pStyle w:val="ПЗ_КодЗнак"/>
        <w:spacing w:before="0" w:after="0"/>
      </w:pPr>
      <w:r>
        <w:t xml:space="preserve">            rgba: 0.086, 0.337, 0.62, 1</w:t>
      </w:r>
    </w:p>
    <w:p>
      <w:pPr>
        <w:pStyle w:val="ПЗ_КодЗнак"/>
        <w:spacing w:before="0" w:after="0"/>
      </w:pPr>
      <w:r>
        <w:t xml:space="preserve">        Rectangle:</w:t>
      </w:r>
    </w:p>
    <w:p>
      <w:pPr>
        <w:pStyle w:val="ПЗ_КодЗнак"/>
        <w:spacing w:before="0" w:after="0"/>
      </w:pPr>
      <w:r>
        <w:t xml:space="preserve">            pos: self.pos</w:t>
      </w:r>
    </w:p>
    <w:p>
      <w:pPr>
        <w:pStyle w:val="ПЗ_КодЗнак"/>
        <w:spacing w:before="0" w:after="0"/>
      </w:pPr>
      <w:r>
        <w:t xml:space="preserve">            size: self.size</w:t>
      </w:r>
    </w:p>
    <w:p>
      <w:pPr>
        <w:pStyle w:val="ПЗ_Заголовок3"/>
      </w:pPr>
      <w:r>
        <w:t>42) mobailSkyNet/main.py</w:t>
      </w:r>
    </w:p>
    <w:p>
      <w:pPr>
        <w:pStyle w:val="ПЗ_КодЗнак"/>
        <w:spacing w:before="0" w:after="0"/>
      </w:pPr>
      <w:r>
        <w:t>from skynet_app.app import SkyNetApp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if __name__ == "__main__":</w:t>
      </w:r>
    </w:p>
    <w:p>
      <w:pPr>
        <w:pStyle w:val="ПЗ_КодЗнак"/>
        <w:spacing w:before="0" w:after="0"/>
      </w:pPr>
      <w:r>
        <w:t xml:space="preserve">    SkyNetApp().run()</w:t>
      </w:r>
    </w:p>
    <w:p>
      <w:pPr>
        <w:pStyle w:val="ПЗ_Заголовок3"/>
      </w:pPr>
      <w:r>
        <w:t>43) mobailSkyNet/requirements.txt</w:t>
      </w:r>
    </w:p>
    <w:p>
      <w:pPr>
        <w:pStyle w:val="ПЗ_КодЗнак"/>
        <w:spacing w:before="0" w:after="0"/>
      </w:pPr>
      <w:r>
        <w:t>kivy</w:t>
      </w:r>
    </w:p>
    <w:p>
      <w:pPr>
        <w:pStyle w:val="ПЗ_КодЗнак"/>
        <w:spacing w:before="0" w:after="0"/>
      </w:pPr>
      <w:r>
        <w:t>kivymd</w:t>
      </w:r>
    </w:p>
    <w:p>
      <w:pPr>
        <w:pStyle w:val="ПЗ_КодЗнак"/>
        <w:spacing w:before="0" w:after="0"/>
      </w:pPr>
      <w:r>
        <w:t>python-dotenv</w:t>
      </w:r>
    </w:p>
    <w:p>
      <w:pPr>
        <w:pStyle w:val="ПЗ_Заголовок3"/>
      </w:pPr>
      <w:r>
        <w:t>44) mobailSkyNet/skynet_app/__init__.py</w:t>
      </w:r>
    </w:p>
    <w:p>
      <w:pPr>
        <w:pStyle w:val="ПЗ_КодЗнак"/>
        <w:spacing w:before="0" w:after="0"/>
      </w:pPr>
      <w:r>
        <w:t>__all__ = ["app", "data", "theme"]</w:t>
      </w:r>
    </w:p>
    <w:p>
      <w:pPr>
        <w:pStyle w:val="ПЗ_Заголовок3"/>
      </w:pPr>
      <w:r>
        <w:t>45) mobailSkyNet/skynet_app/app.py</w:t>
      </w:r>
    </w:p>
    <w:p>
      <w:pPr>
        <w:pStyle w:val="ПЗ_КодЗнак"/>
        <w:spacing w:before="0" w:after="0"/>
      </w:pPr>
      <w:r>
        <w:t>from pathlib import Path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from kivy.clock import Clock</w:t>
      </w:r>
    </w:p>
    <w:p>
      <w:pPr>
        <w:pStyle w:val="ПЗ_КодЗнак"/>
        <w:spacing w:before="0" w:after="0"/>
      </w:pPr>
      <w:r>
        <w:t>from kivy.core.window import Window</w:t>
      </w:r>
    </w:p>
    <w:p>
      <w:pPr>
        <w:pStyle w:val="ПЗ_КодЗнак"/>
        <w:spacing w:before="0" w:after="0"/>
      </w:pPr>
      <w:r>
        <w:t>from kivy.lang import Builder</w:t>
      </w:r>
    </w:p>
    <w:p>
      <w:pPr>
        <w:pStyle w:val="ПЗ_КодЗнак"/>
        <w:spacing w:before="0" w:after="0"/>
      </w:pPr>
      <w:r>
        <w:t>from kivy.uix.boxlayout import BoxLayout</w:t>
      </w:r>
    </w:p>
    <w:p>
      <w:pPr>
        <w:pStyle w:val="ПЗ_КодЗнак"/>
        <w:spacing w:before="0" w:after="0"/>
      </w:pPr>
      <w:r>
        <w:t>from kivy.uix.label import Label</w:t>
      </w:r>
    </w:p>
    <w:p>
      <w:pPr>
        <w:pStyle w:val="ПЗ_КодЗнак"/>
        <w:spacing w:before="0" w:after="0"/>
      </w:pPr>
      <w:r>
        <w:t>from kivy.uix.popup import Popup</w:t>
      </w:r>
    </w:p>
    <w:p>
      <w:pPr>
        <w:pStyle w:val="ПЗ_КодЗнак"/>
        <w:spacing w:before="0" w:after="0"/>
      </w:pPr>
      <w:r>
        <w:t>from kivy.uix.screenmanager import FadeTransition, ScreenManager</w:t>
      </w:r>
    </w:p>
    <w:p>
      <w:pPr>
        <w:pStyle w:val="ПЗ_КодЗнак"/>
        <w:spacing w:before="0" w:after="0"/>
      </w:pPr>
      <w:r>
        <w:t>from kivy.utils import platform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try:</w:t>
      </w:r>
    </w:p>
    <w:p>
      <w:pPr>
        <w:pStyle w:val="ПЗ_КодЗнак"/>
        <w:spacing w:before="0" w:after="0"/>
      </w:pPr>
      <w:r>
        <w:t xml:space="preserve">    from kivymd.app import MDApp as AppBase</w:t>
      </w:r>
    </w:p>
    <w:p>
      <w:pPr>
        <w:pStyle w:val="ПЗ_КодЗнак"/>
        <w:spacing w:before="0" w:after="0"/>
      </w:pPr>
      <w:r>
        <w:t>except ImportError:</w:t>
      </w:r>
    </w:p>
    <w:p>
      <w:pPr>
        <w:pStyle w:val="ПЗ_КодЗнак"/>
        <w:spacing w:before="0" w:after="0"/>
      </w:pPr>
      <w:r>
        <w:t xml:space="preserve">    from kivy.app import App as AppBase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from skynet_app.config import load_app_config</w:t>
      </w:r>
    </w:p>
    <w:p>
      <w:pPr>
        <w:pStyle w:val="ПЗ_КодЗнак"/>
        <w:spacing w:before="0" w:after="0"/>
      </w:pPr>
      <w:r>
        <w:t>from skynet_app.data import LocalRepository</w:t>
      </w:r>
    </w:p>
    <w:p>
      <w:pPr>
        <w:pStyle w:val="ПЗ_КодЗнак"/>
        <w:spacing w:before="0" w:after="0"/>
      </w:pPr>
      <w:r>
        <w:t>from skynet_app.screens.helpdesk import (</w:t>
      </w:r>
    </w:p>
    <w:p>
      <w:pPr>
        <w:pStyle w:val="ПЗ_КодЗнак"/>
        <w:spacing w:before="0" w:after="0"/>
      </w:pPr>
      <w:r>
        <w:t xml:space="preserve">    AdminScreen,</w:t>
      </w:r>
    </w:p>
    <w:p>
      <w:pPr>
        <w:pStyle w:val="ПЗ_КодЗнак"/>
        <w:spacing w:before="0" w:after="0"/>
      </w:pPr>
      <w:r>
        <w:t xml:space="preserve">    ArticleScreen,</w:t>
      </w:r>
    </w:p>
    <w:p>
      <w:pPr>
        <w:pStyle w:val="ПЗ_КодЗнак"/>
        <w:spacing w:before="0" w:after="0"/>
      </w:pPr>
      <w:r>
        <w:t xml:space="preserve">    KnowledgeScreen,</w:t>
      </w:r>
    </w:p>
    <w:p>
      <w:pPr>
        <w:pStyle w:val="ПЗ_КодЗнак"/>
        <w:spacing w:before="0" w:after="0"/>
      </w:pPr>
      <w:r>
        <w:t xml:space="preserve">    LogsScreen,</w:t>
      </w:r>
    </w:p>
    <w:p>
      <w:pPr>
        <w:pStyle w:val="ПЗ_КодЗнак"/>
        <w:spacing w:before="0" w:after="0"/>
      </w:pPr>
      <w:r>
        <w:t xml:space="preserve">    ProfileScreen,</w:t>
      </w:r>
    </w:p>
    <w:p>
      <w:pPr>
        <w:pStyle w:val="ПЗ_КодЗнак"/>
        <w:spacing w:before="0" w:after="0"/>
      </w:pPr>
      <w:r>
        <w:t xml:space="preserve">    ReportsScreen,</w:t>
      </w:r>
    </w:p>
    <w:p>
      <w:pPr>
        <w:pStyle w:val="ПЗ_КодЗнак"/>
        <w:spacing w:before="0" w:after="0"/>
      </w:pPr>
      <w:r>
        <w:t xml:space="preserve">    TicketDetailScreen,</w:t>
      </w:r>
    </w:p>
    <w:p>
      <w:pPr>
        <w:pStyle w:val="ПЗ_КодЗнак"/>
        <w:spacing w:before="0" w:after="0"/>
      </w:pPr>
      <w:r>
        <w:t xml:space="preserve">    TicketsScreen,</w:t>
      </w:r>
    </w:p>
    <w:p>
      <w:pPr>
        <w:pStyle w:val="ПЗ_КодЗнак"/>
        <w:spacing w:before="0" w:after="0"/>
      </w:pPr>
      <w:r>
        <w:t xml:space="preserve">    UsersScreen,</w:t>
      </w:r>
    </w:p>
    <w:p>
      <w:pPr>
        <w:pStyle w:val="ПЗ_КодЗнак"/>
        <w:spacing w:before="0" w:after="0"/>
      </w:pPr>
      <w:r>
        <w:t>)</w:t>
      </w:r>
    </w:p>
    <w:p>
      <w:pPr>
        <w:pStyle w:val="ПЗ_КодЗнак"/>
        <w:spacing w:before="0" w:after="0"/>
      </w:pPr>
      <w:r>
        <w:t>from skynet_app.screens.public import AuthScreen, HomeScreen, PasswordScreen, RegisterScreen</w:t>
      </w:r>
    </w:p>
    <w:p>
      <w:pPr>
        <w:pStyle w:val="ПЗ_КодЗнак"/>
        <w:spacing w:before="0" w:after="0"/>
      </w:pPr>
      <w:r>
        <w:t>from skynet_app.theme import BACKGROUND, PRIMARY, TEXT</w:t>
      </w:r>
    </w:p>
    <w:p>
      <w:pPr>
        <w:pStyle w:val="ПЗ_КодЗнак"/>
        <w:spacing w:before="0" w:after="0"/>
      </w:pPr>
      <w:r>
        <w:t>from skynet_app.widgets.drawer import DrawerView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SkyNetApp(AppBase):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       projectRoot = Path(__file__).resolve().parent.parent</w:t>
      </w:r>
    </w:p>
    <w:p>
      <w:pPr>
        <w:pStyle w:val="ПЗ_КодЗнак"/>
        <w:spacing w:before="0" w:after="0"/>
      </w:pPr>
      <w:r>
        <w:t xml:space="preserve">        self.configData = load_app_config(projectRoot)</w:t>
      </w:r>
    </w:p>
    <w:p>
      <w:pPr>
        <w:pStyle w:val="ПЗ_КодЗнак"/>
        <w:spacing w:before="0" w:after="0"/>
      </w:pPr>
      <w:r>
        <w:t xml:space="preserve">        self.repository = LocalRepository(projectRoot / "storage" / "skynet_mobile.db", self.configData)</w:t>
      </w:r>
    </w:p>
    <w:p>
      <w:pPr>
        <w:pStyle w:val="ПЗ_КодЗнак"/>
        <w:spacing w:before="0" w:after="0"/>
      </w:pPr>
      <w:r>
        <w:t xml:space="preserve">        self.selected_ticket_id = None</w:t>
      </w:r>
    </w:p>
    <w:p>
      <w:pPr>
        <w:pStyle w:val="ПЗ_КодЗнак"/>
        <w:spacing w:before="0" w:after="0"/>
      </w:pPr>
      <w:r>
        <w:t xml:space="preserve">        self.selected_article_id = None</w:t>
      </w:r>
    </w:p>
    <w:p>
      <w:pPr>
        <w:pStyle w:val="ПЗ_КодЗнак"/>
        <w:spacing w:before="0" w:after="0"/>
      </w:pPr>
      <w:r>
        <w:t xml:space="preserve">        self.selected_user_id = None</w:t>
      </w:r>
    </w:p>
    <w:p>
      <w:pPr>
        <w:pStyle w:val="ПЗ_КодЗнак"/>
        <w:spacing w:before="0" w:after="0"/>
      </w:pPr>
      <w:r>
        <w:t xml:space="preserve">        self.last_reset_code = ""</w:t>
      </w:r>
    </w:p>
    <w:p>
      <w:pPr>
        <w:pStyle w:val="ПЗ_КодЗнак"/>
        <w:spacing w:before="0" w:after="0"/>
      </w:pPr>
      <w:r>
        <w:t xml:space="preserve">        self.last_reset_email = ""</w:t>
      </w:r>
    </w:p>
    <w:p>
      <w:pPr>
        <w:pStyle w:val="ПЗ_КодЗнак"/>
        <w:spacing w:before="0" w:after="0"/>
      </w:pPr>
      <w:r>
        <w:t xml:space="preserve">        self._drawer = None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build(self):</w:t>
      </w:r>
    </w:p>
    <w:p>
      <w:pPr>
        <w:pStyle w:val="ПЗ_КодЗнак"/>
        <w:spacing w:before="0" w:after="0"/>
      </w:pPr>
      <w:r>
        <w:t xml:space="preserve">        self.title = "SkyNet Mobile"</w:t>
      </w:r>
    </w:p>
    <w:p>
      <w:pPr>
        <w:pStyle w:val="ПЗ_КодЗнак"/>
        <w:spacing w:before="0" w:after="0"/>
      </w:pPr>
      <w:r>
        <w:t xml:space="preserve">        Clock.max_iteration = 200</w:t>
      </w:r>
    </w:p>
    <w:p>
      <w:pPr>
        <w:pStyle w:val="ПЗ_КодЗнак"/>
        <w:spacing w:before="0" w:after="0"/>
      </w:pPr>
      <w:r>
        <w:t xml:space="preserve">        Builder.load_file(str(Path(__file__).resolve().parent.parent / "kv" / "skynet.kv"))</w:t>
      </w:r>
    </w:p>
    <w:p>
      <w:pPr>
        <w:pStyle w:val="ПЗ_КодЗнак"/>
        <w:spacing w:before="0" w:after="0"/>
      </w:pPr>
      <w:r>
        <w:t xml:space="preserve">        if hasattr(self, "theme_cls"):</w:t>
      </w:r>
    </w:p>
    <w:p>
      <w:pPr>
        <w:pStyle w:val="ПЗ_КодЗнак"/>
        <w:spacing w:before="0" w:after="0"/>
      </w:pPr>
      <w:r>
        <w:t xml:space="preserve">            self.theme_cls.primary_palette = "Blue"</w:t>
      </w:r>
    </w:p>
    <w:p>
      <w:pPr>
        <w:pStyle w:val="ПЗ_КодЗнак"/>
        <w:spacing w:before="0" w:after="0"/>
      </w:pPr>
      <w:r>
        <w:t xml:space="preserve">            self.theme_cls.theme_style = "Light"</w:t>
      </w:r>
    </w:p>
    <w:p>
      <w:pPr>
        <w:pStyle w:val="ПЗ_КодЗнак"/>
        <w:spacing w:before="0" w:after="0"/>
      </w:pPr>
      <w:r>
        <w:t xml:space="preserve">        if platform not in ("android", "ios"):</w:t>
      </w:r>
    </w:p>
    <w:p>
      <w:pPr>
        <w:pStyle w:val="ПЗ_КодЗнак"/>
        <w:spacing w:before="0" w:after="0"/>
      </w:pPr>
      <w:r>
        <w:t xml:space="preserve">            Window.size = (430, 860)</w:t>
      </w:r>
    </w:p>
    <w:p>
      <w:pPr>
        <w:pStyle w:val="ПЗ_КодЗнак"/>
        <w:spacing w:before="0" w:after="0"/>
      </w:pPr>
      <w:r>
        <w:t xml:space="preserve">        Window.clearcolor = BACKGROUND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self.screen_manager = ScreenManager(transition=FadeTransition())</w:t>
      </w:r>
    </w:p>
    <w:p>
      <w:pPr>
        <w:pStyle w:val="ПЗ_КодЗнак"/>
        <w:spacing w:before="0" w:after="0"/>
      </w:pPr>
      <w:r>
        <w:t xml:space="preserve">        for screen in (</w:t>
      </w:r>
    </w:p>
    <w:p>
      <w:pPr>
        <w:pStyle w:val="ПЗ_КодЗнак"/>
        <w:spacing w:before="0" w:after="0"/>
      </w:pPr>
      <w:r>
        <w:t xml:space="preserve">            HomeScreen(name="home"),</w:t>
      </w:r>
    </w:p>
    <w:p>
      <w:pPr>
        <w:pStyle w:val="ПЗ_КодЗнак"/>
        <w:spacing w:before="0" w:after="0"/>
      </w:pPr>
      <w:r>
        <w:t xml:space="preserve">            AuthScreen(name="auth"),</w:t>
      </w:r>
    </w:p>
    <w:p>
      <w:pPr>
        <w:pStyle w:val="ПЗ_КодЗнак"/>
        <w:spacing w:before="0" w:after="0"/>
      </w:pPr>
      <w:r>
        <w:t xml:space="preserve">            RegisterScreen(name="register"),</w:t>
      </w:r>
    </w:p>
    <w:p>
      <w:pPr>
        <w:pStyle w:val="ПЗ_КодЗнак"/>
        <w:spacing w:before="0" w:after="0"/>
      </w:pPr>
      <w:r>
        <w:t xml:space="preserve">            PasswordScreen(name="password"),</w:t>
      </w:r>
    </w:p>
    <w:p>
      <w:pPr>
        <w:pStyle w:val="ПЗ_КодЗнак"/>
        <w:spacing w:before="0" w:after="0"/>
      </w:pPr>
      <w:r>
        <w:t xml:space="preserve">            ProfileScreen(name="profile"),</w:t>
      </w:r>
    </w:p>
    <w:p>
      <w:pPr>
        <w:pStyle w:val="ПЗ_КодЗнак"/>
        <w:spacing w:before="0" w:after="0"/>
      </w:pPr>
      <w:r>
        <w:t xml:space="preserve">            TicketsScreen(name="tickets"),</w:t>
      </w:r>
    </w:p>
    <w:p>
      <w:pPr>
        <w:pStyle w:val="ПЗ_КодЗнак"/>
        <w:spacing w:before="0" w:after="0"/>
      </w:pPr>
      <w:r>
        <w:t xml:space="preserve">            TicketDetailScreen(name="ticket_detail"),</w:t>
      </w:r>
    </w:p>
    <w:p>
      <w:pPr>
        <w:pStyle w:val="ПЗ_КодЗнак"/>
        <w:spacing w:before="0" w:after="0"/>
      </w:pPr>
      <w:r>
        <w:t xml:space="preserve">            KnowledgeScreen(name="knowledge"),</w:t>
      </w:r>
    </w:p>
    <w:p>
      <w:pPr>
        <w:pStyle w:val="ПЗ_КодЗнак"/>
        <w:spacing w:before="0" w:after="0"/>
      </w:pPr>
      <w:r>
        <w:t xml:space="preserve">            ArticleScreen(name="article"),</w:t>
      </w:r>
    </w:p>
    <w:p>
      <w:pPr>
        <w:pStyle w:val="ПЗ_КодЗнак"/>
        <w:spacing w:before="0" w:after="0"/>
      </w:pPr>
      <w:r>
        <w:t xml:space="preserve">            AdminScreen(name="admin"),</w:t>
      </w:r>
    </w:p>
    <w:p>
      <w:pPr>
        <w:pStyle w:val="ПЗ_КодЗнак"/>
        <w:spacing w:before="0" w:after="0"/>
      </w:pPr>
      <w:r>
        <w:t xml:space="preserve">            ReportsScreen(name="reports"),</w:t>
      </w:r>
    </w:p>
    <w:p>
      <w:pPr>
        <w:pStyle w:val="ПЗ_КодЗнак"/>
        <w:spacing w:before="0" w:after="0"/>
      </w:pPr>
      <w:r>
        <w:t xml:space="preserve">            UsersScreen(name="users"),</w:t>
      </w:r>
    </w:p>
    <w:p>
      <w:pPr>
        <w:pStyle w:val="ПЗ_КодЗнак"/>
        <w:spacing w:before="0" w:after="0"/>
      </w:pPr>
      <w:r>
        <w:t xml:space="preserve">            LogsScreen(name="logs"),</w:t>
      </w:r>
    </w:p>
    <w:p>
      <w:pPr>
        <w:pStyle w:val="ПЗ_КодЗнак"/>
        <w:spacing w:before="0" w:after="0"/>
      </w:pPr>
      <w:r>
        <w:t xml:space="preserve">        ):</w:t>
      </w:r>
    </w:p>
    <w:p>
      <w:pPr>
        <w:pStyle w:val="ПЗ_КодЗнак"/>
        <w:spacing w:before="0" w:after="0"/>
      </w:pPr>
      <w:r>
        <w:t xml:space="preserve">            self.screen_manager.add_widget(screen)</w:t>
      </w:r>
    </w:p>
    <w:p>
      <w:pPr>
        <w:pStyle w:val="ПЗ_КодЗнак"/>
        <w:spacing w:before="0" w:after="0"/>
      </w:pPr>
      <w:r>
        <w:t xml:space="preserve">        self.refresh_screen("home", force=True)</w:t>
      </w:r>
    </w:p>
    <w:p>
      <w:pPr>
        <w:pStyle w:val="ПЗ_КодЗнак"/>
        <w:spacing w:before="0" w:after="0"/>
      </w:pPr>
      <w:r>
        <w:t xml:space="preserve">        return self.screen_manager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switch_screen(self, name):</w:t>
      </w:r>
    </w:p>
    <w:p>
      <w:pPr>
        <w:pStyle w:val="ПЗ_КодЗнак"/>
        <w:spacing w:before="0" w:after="0"/>
      </w:pPr>
      <w:r>
        <w:t xml:space="preserve">        self.screen_manager.current = name</w:t>
      </w:r>
    </w:p>
    <w:p>
      <w:pPr>
        <w:pStyle w:val="ПЗ_КодЗнак"/>
        <w:spacing w:before="0" w:after="0"/>
      </w:pPr>
      <w:r>
        <w:t xml:space="preserve">        self.refresh_screen(name)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mark_screen_dirty(self, name):</w:t>
      </w:r>
    </w:p>
    <w:p>
      <w:pPr>
        <w:pStyle w:val="ПЗ_КодЗнак"/>
        <w:spacing w:before="0" w:after="0"/>
      </w:pPr>
      <w:r>
        <w:t xml:space="preserve">        screen = self.screen_manager.get_screen(name)</w:t>
      </w:r>
    </w:p>
    <w:p>
      <w:pPr>
        <w:pStyle w:val="ПЗ_КодЗнак"/>
        <w:spacing w:before="0" w:after="0"/>
      </w:pPr>
      <w:r>
        <w:t xml:space="preserve">        if hasattr(screen, "mark_dirty"):</w:t>
      </w:r>
    </w:p>
    <w:p>
      <w:pPr>
        <w:pStyle w:val="ПЗ_КодЗнак"/>
        <w:spacing w:before="0" w:after="0"/>
      </w:pPr>
      <w:r>
        <w:t xml:space="preserve">            screen.mark_dirty()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refresh_screen(self, name, force=False):</w:t>
      </w:r>
    </w:p>
    <w:p>
      <w:pPr>
        <w:pStyle w:val="ПЗ_КодЗнак"/>
        <w:spacing w:before="0" w:after="0"/>
      </w:pPr>
      <w:r>
        <w:t xml:space="preserve">        screen = self.screen_manager.get_screen(name)</w:t>
      </w:r>
    </w:p>
    <w:p>
      <w:pPr>
        <w:pStyle w:val="ПЗ_КодЗнак"/>
        <w:spacing w:before="0" w:after="0"/>
      </w:pPr>
      <w:r>
        <w:t xml:space="preserve">        if hasattr(screen, "refresh") and (force or getattr(screen, "is_dirty", True)):</w:t>
      </w:r>
    </w:p>
    <w:p>
      <w:pPr>
        <w:pStyle w:val="ПЗ_КодЗнак"/>
        <w:spacing w:before="0" w:after="0"/>
      </w:pPr>
      <w:r>
        <w:t xml:space="preserve">            screen.refresh()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refresh_current_screen(self, force=False):</w:t>
      </w:r>
    </w:p>
    <w:p>
      <w:pPr>
        <w:pStyle w:val="ПЗ_КодЗнак"/>
        <w:spacing w:before="0" w:after="0"/>
      </w:pPr>
      <w:r>
        <w:t xml:space="preserve">        self.refresh_screen(self.screen_manager.current, force=force)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refresh_all_screens(self):</w:t>
      </w:r>
    </w:p>
    <w:p>
      <w:pPr>
        <w:pStyle w:val="ПЗ_КодЗнак"/>
        <w:spacing w:before="0" w:after="0"/>
      </w:pPr>
      <w:r>
        <w:t xml:space="preserve">        for screen in self.screen_manager.screens:</w:t>
      </w:r>
    </w:p>
    <w:p>
      <w:pPr>
        <w:pStyle w:val="ПЗ_КодЗнак"/>
        <w:spacing w:before="0" w:after="0"/>
      </w:pPr>
      <w:r>
        <w:t xml:space="preserve">            if hasattr(screen, "mark_dirty"):</w:t>
      </w:r>
    </w:p>
    <w:p>
      <w:pPr>
        <w:pStyle w:val="ПЗ_КодЗнак"/>
        <w:spacing w:before="0" w:after="0"/>
      </w:pPr>
      <w:r>
        <w:t xml:space="preserve">                screen.mark_dirty()</w:t>
      </w:r>
    </w:p>
    <w:p>
      <w:pPr>
        <w:pStyle w:val="ПЗ_КодЗнак"/>
        <w:spacing w:before="0" w:after="0"/>
      </w:pPr>
      <w:r>
        <w:t xml:space="preserve">        self.refresh_current_screen(force=True)</w:t>
      </w:r>
    </w:p>
    <w:p>
      <w:pPr>
        <w:pStyle w:val="ПЗ_КодЗнак"/>
        <w:spacing w:before="0" w:after="0"/>
      </w:pPr>
      <w:r>
        <w:t xml:space="preserve">        self._drawer = None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open_ticket(self, ticket_id):</w:t>
      </w:r>
    </w:p>
    <w:p>
      <w:pPr>
        <w:pStyle w:val="ПЗ_КодЗнак"/>
        <w:spacing w:before="0" w:after="0"/>
      </w:pPr>
      <w:r>
        <w:t xml:space="preserve">        self.selected_ticket_id = ticket_id</w:t>
      </w:r>
    </w:p>
    <w:p>
      <w:pPr>
        <w:pStyle w:val="ПЗ_КодЗнак"/>
        <w:spacing w:before="0" w:after="0"/>
      </w:pPr>
      <w:r>
        <w:t xml:space="preserve">        self.mark_screen_dirty("ticket_detail")</w:t>
      </w:r>
    </w:p>
    <w:p>
      <w:pPr>
        <w:pStyle w:val="ПЗ_КодЗнак"/>
        <w:spacing w:before="0" w:after="0"/>
      </w:pPr>
      <w:r>
        <w:t xml:space="preserve">        self.switch_screen("ticket_detail")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open_article(self, article_id):</w:t>
      </w:r>
    </w:p>
    <w:p>
      <w:pPr>
        <w:pStyle w:val="ПЗ_КодЗнак"/>
        <w:spacing w:before="0" w:after="0"/>
      </w:pPr>
      <w:r>
        <w:t xml:space="preserve">        self.selected_article_id = article_id</w:t>
      </w:r>
    </w:p>
    <w:p>
      <w:pPr>
        <w:pStyle w:val="ПЗ_КодЗнак"/>
        <w:spacing w:before="0" w:after="0"/>
      </w:pPr>
      <w:r>
        <w:t xml:space="preserve">        self.mark_screen_dirty("article")</w:t>
      </w:r>
    </w:p>
    <w:p>
      <w:pPr>
        <w:pStyle w:val="ПЗ_КодЗнак"/>
        <w:spacing w:before="0" w:after="0"/>
      </w:pPr>
      <w:r>
        <w:t xml:space="preserve">        self.switch_screen("article")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open_user(self, user_id):</w:t>
      </w:r>
    </w:p>
    <w:p>
      <w:pPr>
        <w:pStyle w:val="ПЗ_КодЗнак"/>
        <w:spacing w:before="0" w:after="0"/>
      </w:pPr>
      <w:r>
        <w:t xml:space="preserve">        self.selected_user_id = user_id</w:t>
      </w:r>
    </w:p>
    <w:p>
      <w:pPr>
        <w:pStyle w:val="ПЗ_КодЗнак"/>
        <w:spacing w:before="0" w:after="0"/>
      </w:pPr>
      <w:r>
        <w:t xml:space="preserve">        self.mark_screen_dirty("users")</w:t>
      </w:r>
    </w:p>
    <w:p>
      <w:pPr>
        <w:pStyle w:val="ПЗ_КодЗнак"/>
        <w:spacing w:before="0" w:after="0"/>
      </w:pPr>
      <w:r>
        <w:t xml:space="preserve">        self.switch_screen("users")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open_knowledge_category(self, category_code):</w:t>
      </w:r>
    </w:p>
    <w:p>
      <w:pPr>
        <w:pStyle w:val="ПЗ_КодЗнак"/>
        <w:spacing w:before="0" w:after="0"/>
      </w:pPr>
      <w:r>
        <w:t xml:space="preserve">        knowledge_screen = self.screen_manager.get_screen("knowledge")</w:t>
      </w:r>
    </w:p>
    <w:p>
      <w:pPr>
        <w:pStyle w:val="ПЗ_КодЗнак"/>
        <w:spacing w:before="0" w:after="0"/>
      </w:pPr>
      <w:r>
        <w:t xml:space="preserve">        knowledge_screen.current_category = category_code</w:t>
      </w:r>
    </w:p>
    <w:p>
      <w:pPr>
        <w:pStyle w:val="ПЗ_КодЗнак"/>
        <w:spacing w:before="0" w:after="0"/>
      </w:pPr>
      <w:r>
        <w:t xml:space="preserve">        self.mark_screen_dirty("knowledge")</w:t>
      </w:r>
    </w:p>
    <w:p>
      <w:pPr>
        <w:pStyle w:val="ПЗ_КодЗнак"/>
        <w:spacing w:before="0" w:after="0"/>
      </w:pPr>
      <w:r>
        <w:t xml:space="preserve">        self.switch_screen("knowledge")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open_drawer(self):</w:t>
      </w:r>
    </w:p>
    <w:p>
      <w:pPr>
        <w:pStyle w:val="ПЗ_КодЗнак"/>
        <w:spacing w:before="0" w:after="0"/>
      </w:pPr>
      <w:r>
        <w:t xml:space="preserve">        self._drawer = DrawerView()</w:t>
      </w:r>
    </w:p>
    <w:p>
      <w:pPr>
        <w:pStyle w:val="ПЗ_КодЗнак"/>
        <w:spacing w:before="0" w:after="0"/>
      </w:pPr>
      <w:r>
        <w:t xml:space="preserve">        self._drawer.open()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show_message(self, title, message):</w:t>
      </w:r>
    </w:p>
    <w:p>
      <w:pPr>
        <w:pStyle w:val="ПЗ_КодЗнак"/>
        <w:spacing w:before="0" w:after="0"/>
      </w:pPr>
      <w:r>
        <w:t xml:space="preserve">        content = BoxLayout(orientation="vertical", padding=24, spacing=16)</w:t>
      </w:r>
    </w:p>
    <w:p>
      <w:pPr>
        <w:pStyle w:val="ПЗ_КодЗнак"/>
        <w:spacing w:before="0" w:after="0"/>
      </w:pPr>
      <w:r>
        <w:t xml:space="preserve">        body = Label(text=message, color=TEXT, halign="left", valign="middle")</w:t>
      </w:r>
    </w:p>
    <w:p>
      <w:pPr>
        <w:pStyle w:val="ПЗ_КодЗнак"/>
        <w:spacing w:before="0" w:after="0"/>
      </w:pPr>
      <w:r>
        <w:t xml:space="preserve">        body.bind(size=lambda instance, value: setattr(instance, "text_size", value))</w:t>
      </w:r>
    </w:p>
    <w:p>
      <w:pPr>
        <w:pStyle w:val="ПЗ_КодЗнак"/>
        <w:spacing w:before="0" w:after="0"/>
      </w:pPr>
      <w:r>
        <w:t xml:space="preserve">        content.add_widget(body)</w:t>
      </w:r>
    </w:p>
    <w:p>
      <w:pPr>
        <w:pStyle w:val="ПЗ_КодЗнак"/>
        <w:spacing w:before="0" w:after="0"/>
      </w:pPr>
      <w:r>
        <w:t xml:space="preserve">        popup = Popup(title=title, content=content, size_hint=(0.86, None), height=240, separator_color=PRIMARY)</w:t>
      </w:r>
    </w:p>
    <w:p>
      <w:pPr>
        <w:pStyle w:val="ПЗ_КодЗнак"/>
        <w:spacing w:before="0" w:after="0"/>
      </w:pPr>
      <w:r>
        <w:t xml:space="preserve">        popup.open()</w:t>
      </w:r>
    </w:p>
    <w:p/>
    <w:p>
      <w:pPr>
        <w:pStyle w:val="ПЗ_Заголовок3"/>
      </w:pPr>
      <w:r>
        <w:t>46) mobailSkyNet/skynet_app/config.py</w:t>
      </w:r>
    </w:p>
    <w:p>
      <w:pPr>
        <w:pStyle w:val="ПЗ_КодЗнак"/>
        <w:spacing w:before="0" w:after="0"/>
      </w:pPr>
      <w:r>
        <w:t>from __future__ import annotations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import os</w:t>
      </w:r>
    </w:p>
    <w:p>
      <w:pPr>
        <w:pStyle w:val="ПЗ_КодЗнак"/>
        <w:spacing w:before="0" w:after="0"/>
      </w:pPr>
      <w:r>
        <w:t>from dataclasses import dataclass</w:t>
      </w:r>
    </w:p>
    <w:p>
      <w:pPr>
        <w:pStyle w:val="ПЗ_КодЗнак"/>
        <w:spacing w:before="0" w:after="0"/>
      </w:pPr>
      <w:r>
        <w:t>from pathlib import Path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try:</w:t>
      </w:r>
    </w:p>
    <w:p>
      <w:pPr>
        <w:pStyle w:val="ПЗ_КодЗнак"/>
        <w:spacing w:before="0" w:after="0"/>
      </w:pPr>
      <w:r>
        <w:t xml:space="preserve">    from dotenv import load_dotenv</w:t>
      </w:r>
    </w:p>
    <w:p>
      <w:pPr>
        <w:pStyle w:val="ПЗ_КодЗнак"/>
        <w:spacing w:before="0" w:after="0"/>
      </w:pPr>
      <w:r>
        <w:t>except ImportError:  # pragma: no cover - optional dependency fallback</w:t>
      </w:r>
    </w:p>
    <w:p>
      <w:pPr>
        <w:pStyle w:val="ПЗ_КодЗнак"/>
        <w:spacing w:before="0" w:after="0"/>
      </w:pPr>
      <w:r>
        <w:t xml:space="preserve">    load_dotenv = None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@dataclass</w:t>
      </w:r>
    </w:p>
    <w:p>
      <w:pPr>
        <w:pStyle w:val="ПЗ_КодЗнак"/>
        <w:spacing w:before="0" w:after="0"/>
      </w:pPr>
      <w:r>
        <w:t>class AppConfig:</w:t>
      </w:r>
    </w:p>
    <w:p>
      <w:pPr>
        <w:pStyle w:val="ПЗ_КодЗнак"/>
        <w:spacing w:before="0" w:after="0"/>
      </w:pPr>
      <w:r>
        <w:t xml:space="preserve">    secretKey: str</w:t>
      </w:r>
    </w:p>
    <w:p>
      <w:pPr>
        <w:pStyle w:val="ПЗ_КодЗнак"/>
        <w:spacing w:before="0" w:after="0"/>
      </w:pPr>
      <w:r>
        <w:t xml:space="preserve">    mailServer: str</w:t>
      </w:r>
    </w:p>
    <w:p>
      <w:pPr>
        <w:pStyle w:val="ПЗ_КодЗнак"/>
        <w:spacing w:before="0" w:after="0"/>
      </w:pPr>
      <w:r>
        <w:t xml:space="preserve">    mailPort: int</w:t>
      </w:r>
    </w:p>
    <w:p>
      <w:pPr>
        <w:pStyle w:val="ПЗ_КодЗнак"/>
        <w:spacing w:before="0" w:after="0"/>
      </w:pPr>
      <w:r>
        <w:t xml:space="preserve">    mailUseTls: bool</w:t>
      </w:r>
    </w:p>
    <w:p>
      <w:pPr>
        <w:pStyle w:val="ПЗ_КодЗнак"/>
        <w:spacing w:before="0" w:after="0"/>
      </w:pPr>
      <w:r>
        <w:t xml:space="preserve">    mailUsername: str</w:t>
      </w:r>
    </w:p>
    <w:p>
      <w:pPr>
        <w:pStyle w:val="ПЗ_КодЗнак"/>
        <w:spacing w:before="0" w:after="0"/>
      </w:pPr>
      <w:r>
        <w:t xml:space="preserve">    mailPassword: str</w:t>
      </w:r>
    </w:p>
    <w:p>
      <w:pPr>
        <w:pStyle w:val="ПЗ_КодЗнак"/>
        <w:spacing w:before="0" w:after="0"/>
      </w:pPr>
      <w:r>
        <w:t xml:space="preserve">    mailFrom: str</w:t>
      </w:r>
    </w:p>
    <w:p>
      <w:pPr>
        <w:pStyle w:val="ПЗ_КодЗнак"/>
        <w:spacing w:before="0" w:after="0"/>
      </w:pPr>
      <w:r>
        <w:t xml:space="preserve">    passwordResetExpireMinutes: int</w:t>
      </w:r>
    </w:p>
    <w:p>
      <w:pPr>
        <w:pStyle w:val="ПЗ_КодЗнак"/>
        <w:spacing w:before="0" w:after="0"/>
      </w:pPr>
      <w:r>
        <w:t xml:space="preserve">    openrouterApiKey: str</w:t>
      </w:r>
    </w:p>
    <w:p>
      <w:pPr>
        <w:pStyle w:val="ПЗ_КодЗнак"/>
        <w:spacing w:before="0" w:after="0"/>
      </w:pPr>
      <w:r>
        <w:t xml:space="preserve">    openrouterKnowledgeModel: str</w:t>
      </w:r>
    </w:p>
    <w:p>
      <w:pPr>
        <w:pStyle w:val="ПЗ_КодЗнак"/>
        <w:spacing w:before="0" w:after="0"/>
      </w:pPr>
      <w:r>
        <w:t xml:space="preserve">    openrouterBaseUrl: str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load_app_config(projectRoot: Path) -&gt; AppConfig:</w:t>
      </w:r>
    </w:p>
    <w:p>
      <w:pPr>
        <w:pStyle w:val="ПЗ_КодЗнак"/>
        <w:spacing w:before="0" w:after="0"/>
      </w:pPr>
      <w:r>
        <w:t xml:space="preserve">    envPath = projectRoot / ".env"</w:t>
      </w:r>
    </w:p>
    <w:p>
      <w:pPr>
        <w:pStyle w:val="ПЗ_КодЗнак"/>
        <w:spacing w:before="0" w:after="0"/>
      </w:pPr>
      <w:r>
        <w:t xml:space="preserve">    if load_dotenv and envPath.exists():</w:t>
      </w:r>
    </w:p>
    <w:p>
      <w:pPr>
        <w:pStyle w:val="ПЗ_КодЗнак"/>
        <w:spacing w:before="0" w:after="0"/>
      </w:pPr>
      <w:r>
        <w:t xml:space="preserve">        load_dotenv(envPath)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return AppConfig(</w:t>
      </w:r>
    </w:p>
    <w:p>
      <w:pPr>
        <w:pStyle w:val="ПЗ_КодЗнак"/>
        <w:spacing w:before="0" w:after="0"/>
      </w:pPr>
      <w:r>
        <w:t xml:space="preserve">        secretKey=os.environ.get("SECRET_KEY", "skynet-mobile-dev-secret-key"),</w:t>
      </w:r>
    </w:p>
    <w:p>
      <w:pPr>
        <w:pStyle w:val="ПЗ_КодЗнак"/>
        <w:spacing w:before="0" w:after="0"/>
      </w:pPr>
      <w:r>
        <w:t xml:space="preserve">        mailServer=os.environ.get("MAIL_SERVER", "localhost"),</w:t>
      </w:r>
    </w:p>
    <w:p>
      <w:pPr>
        <w:pStyle w:val="ПЗ_КодЗнак"/>
        <w:spacing w:before="0" w:after="0"/>
      </w:pPr>
      <w:r>
        <w:t xml:space="preserve">        mailPort=int(os.environ.get("MAIL_PORT", "25")),</w:t>
      </w:r>
    </w:p>
    <w:p>
      <w:pPr>
        <w:pStyle w:val="ПЗ_КодЗнак"/>
        <w:spacing w:before="0" w:after="0"/>
      </w:pPr>
      <w:r>
        <w:t xml:space="preserve">        mailUseTls=os.environ.get("MAIL_USE_TLS", "false").lower() == "true",</w:t>
      </w:r>
    </w:p>
    <w:p>
      <w:pPr>
        <w:pStyle w:val="ПЗ_КодЗнак"/>
        <w:spacing w:before="0" w:after="0"/>
      </w:pPr>
      <w:r>
        <w:t xml:space="preserve">        mailUsername=os.environ.get("MAIL_USERNAME", ""),</w:t>
      </w:r>
    </w:p>
    <w:p>
      <w:pPr>
        <w:pStyle w:val="ПЗ_КодЗнак"/>
        <w:spacing w:before="0" w:after="0"/>
      </w:pPr>
      <w:r>
        <w:t xml:space="preserve">        mailPassword=os.environ.get("MAIL_PASSWORD", ""),</w:t>
      </w:r>
    </w:p>
    <w:p>
      <w:pPr>
        <w:pStyle w:val="ПЗ_КодЗнак"/>
        <w:spacing w:before="0" w:after="0"/>
      </w:pPr>
      <w:r>
        <w:t xml:space="preserve">        mailFrom=os.environ.get("MAIL_FROM", "noreply@skynet.local"),</w:t>
      </w:r>
    </w:p>
    <w:p>
      <w:pPr>
        <w:pStyle w:val="ПЗ_КодЗнак"/>
        <w:spacing w:before="0" w:after="0"/>
      </w:pPr>
      <w:r>
        <w:t xml:space="preserve">        passwordResetExpireMinutes=int(os.environ.get("PASSWORD_RESET_EXPIRE_MINUTES", "60")),</w:t>
      </w:r>
    </w:p>
    <w:p>
      <w:pPr>
        <w:pStyle w:val="ПЗ_КодЗнак"/>
        <w:spacing w:before="0" w:after="0"/>
      </w:pPr>
      <w:r>
        <w:t xml:space="preserve">        openrouterApiKey=os.environ.get("OPENROUTER_API_KEY", "").strip(),</w:t>
      </w:r>
    </w:p>
    <w:p>
      <w:pPr>
        <w:pStyle w:val="ПЗ_КодЗнак"/>
        <w:spacing w:before="0" w:after="0"/>
      </w:pPr>
      <w:r>
        <w:t xml:space="preserve">        openrouterKnowledgeModel=os.environ.get("OPENROUTER_KNOWLEDGE_MODEL", "openrouter/auto").strip(),</w:t>
      </w:r>
    </w:p>
    <w:p>
      <w:pPr>
        <w:pStyle w:val="ПЗ_КодЗнак"/>
        <w:spacing w:before="0" w:after="0"/>
      </w:pPr>
      <w:r>
        <w:t xml:space="preserve">        openrouterBaseUrl=os.environ.get("OPENROUTER_BASE_URL", "https://openrouter.ai/api/v1").rstrip("/"),</w:t>
      </w:r>
    </w:p>
    <w:p>
      <w:pPr>
        <w:pStyle w:val="ПЗ_КодЗнак"/>
        <w:spacing w:before="0" w:after="0"/>
      </w:pPr>
      <w:r>
        <w:t xml:space="preserve">    )</w:t>
      </w:r>
    </w:p>
    <w:p>
      <w:pPr>
        <w:pStyle w:val="ПЗ_Заголовок3"/>
      </w:pPr>
      <w:r>
        <w:t>47) mobailSkyNet/skynet_app/data.py</w:t>
      </w:r>
    </w:p>
    <w:p>
      <w:pPr>
        <w:pStyle w:val="ПЗ_КодЗнак"/>
        <w:spacing w:before="0" w:after="0"/>
      </w:pPr>
      <w:r>
        <w:t>from __future__ import annotations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import hashlib</w:t>
      </w:r>
    </w:p>
    <w:p>
      <w:pPr>
        <w:pStyle w:val="ПЗ_КодЗнак"/>
        <w:spacing w:before="0" w:after="0"/>
      </w:pPr>
      <w:r>
        <w:t>import json</w:t>
      </w:r>
    </w:p>
    <w:p>
      <w:pPr>
        <w:pStyle w:val="ПЗ_КодЗнак"/>
        <w:spacing w:before="0" w:after="0"/>
      </w:pPr>
      <w:r>
        <w:t>import random</w:t>
      </w:r>
    </w:p>
    <w:p>
      <w:pPr>
        <w:pStyle w:val="ПЗ_КодЗнак"/>
        <w:spacing w:before="0" w:after="0"/>
      </w:pPr>
      <w:r>
        <w:t>import sqlite3</w:t>
      </w:r>
    </w:p>
    <w:p>
      <w:pPr>
        <w:pStyle w:val="ПЗ_КодЗнак"/>
        <w:spacing w:before="0" w:after="0"/>
      </w:pPr>
      <w:r>
        <w:t>from csv import DictWriter</w:t>
      </w:r>
    </w:p>
    <w:p>
      <w:pPr>
        <w:pStyle w:val="ПЗ_КодЗнак"/>
        <w:spacing w:before="0" w:after="0"/>
      </w:pPr>
      <w:r>
        <w:t>from datetime import datetime, timedelta</w:t>
      </w:r>
    </w:p>
    <w:p>
      <w:pPr>
        <w:pStyle w:val="ПЗ_КодЗнак"/>
        <w:spacing w:before="0" w:after="0"/>
      </w:pPr>
      <w:r>
        <w:t>from email.mime.text import MIMEText</w:t>
      </w:r>
    </w:p>
    <w:p>
      <w:pPr>
        <w:pStyle w:val="ПЗ_КодЗнак"/>
        <w:spacing w:before="0" w:after="0"/>
      </w:pPr>
      <w:r>
        <w:t>from pathlib import Path</w:t>
      </w:r>
    </w:p>
    <w:p>
      <w:pPr>
        <w:pStyle w:val="ПЗ_КодЗнак"/>
        <w:spacing w:before="0" w:after="0"/>
      </w:pPr>
      <w:r>
        <w:t>import re</w:t>
      </w:r>
    </w:p>
    <w:p>
      <w:pPr>
        <w:pStyle w:val="ПЗ_КодЗнак"/>
        <w:spacing w:before="0" w:after="0"/>
      </w:pPr>
      <w:r>
        <w:t>import smtplib</w:t>
      </w:r>
    </w:p>
    <w:p>
      <w:pPr>
        <w:pStyle w:val="ПЗ_КодЗнак"/>
        <w:spacing w:before="0" w:after="0"/>
      </w:pPr>
      <w:r>
        <w:t>from urllib import request as urlrequest</w:t>
      </w:r>
    </w:p>
    <w:p>
      <w:pPr>
        <w:pStyle w:val="ПЗ_КодЗнак"/>
        <w:spacing w:before="0" w:after="0"/>
      </w:pPr>
      <w:r>
        <w:t>from urllib.error import URLError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from skynet_app.theme import PRIORITY_LABELS, ROLE_LABELS, STATUS_LABELS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now_str():</w:t>
      </w:r>
    </w:p>
    <w:p>
      <w:pPr>
        <w:pStyle w:val="ПЗ_КодЗнак"/>
        <w:spacing w:before="0" w:after="0"/>
      </w:pPr>
      <w:r>
        <w:t xml:space="preserve">    return datetime.now().strftime("%Y-%m-%d %H:%M")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hash_password(password):</w:t>
      </w:r>
    </w:p>
    <w:p>
      <w:pPr>
        <w:pStyle w:val="ПЗ_КодЗнак"/>
        <w:spacing w:before="0" w:after="0"/>
      </w:pPr>
      <w:r>
        <w:t xml:space="preserve">    return hashlib.sha256(password.encode("utf-8")).hexdigest()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check_password_policy(password):</w:t>
      </w:r>
    </w:p>
    <w:p>
      <w:pPr>
        <w:pStyle w:val="ПЗ_КодЗнак"/>
        <w:spacing w:before="0" w:after="0"/>
      </w:pPr>
      <w:r>
        <w:t xml:space="preserve">    if len(password) &lt; 8:</w:t>
      </w:r>
    </w:p>
    <w:p>
      <w:pPr>
        <w:pStyle w:val="ПЗ_КодЗнак"/>
        <w:spacing w:before="0" w:after="0"/>
      </w:pPr>
      <w:r>
        <w:t xml:space="preserve">        return False, "Пароль должен быть не менее 8 символов."</w:t>
      </w:r>
    </w:p>
    <w:p>
      <w:pPr>
        <w:pStyle w:val="ПЗ_КодЗнак"/>
        <w:spacing w:before="0" w:after="0"/>
      </w:pPr>
      <w:r>
        <w:t xml:space="preserve">    if not re.search(r"\d", password):</w:t>
      </w:r>
    </w:p>
    <w:p>
      <w:pPr>
        <w:pStyle w:val="ПЗ_КодЗнак"/>
        <w:spacing w:before="0" w:after="0"/>
      </w:pPr>
      <w:r>
        <w:t xml:space="preserve">        return False, "Пароль должен содержать цифру."</w:t>
      </w:r>
    </w:p>
    <w:p>
      <w:pPr>
        <w:pStyle w:val="ПЗ_КодЗнак"/>
        <w:spacing w:before="0" w:after="0"/>
      </w:pPr>
      <w:r>
        <w:t xml:space="preserve">    if not re.search(r'[!@#$%^&amp;*(),.?":{}|&lt;&gt;_\-+=\[\]\\;/]', password):</w:t>
      </w:r>
    </w:p>
    <w:p>
      <w:pPr>
        <w:pStyle w:val="ПЗ_КодЗнак"/>
        <w:spacing w:before="0" w:after="0"/>
      </w:pPr>
      <w:r>
        <w:t xml:space="preserve">        return False, "Пароль должен содержать спецсимвол."</w:t>
      </w:r>
    </w:p>
    <w:p>
      <w:pPr>
        <w:pStyle w:val="ПЗ_КодЗнак"/>
        <w:spacing w:before="0" w:after="0"/>
      </w:pPr>
      <w:r>
        <w:t xml:space="preserve">    return True, None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LocalRepository:</w:t>
      </w:r>
    </w:p>
    <w:p>
      <w:pPr>
        <w:pStyle w:val="ПЗ_КодЗнак"/>
        <w:spacing w:before="0" w:after="0"/>
      </w:pPr>
      <w:r>
        <w:t xml:space="preserve">    def __init__(self, db_path, config=None):</w:t>
      </w:r>
    </w:p>
    <w:p>
      <w:pPr>
        <w:pStyle w:val="ПЗ_КодЗнак"/>
        <w:spacing w:before="0" w:after="0"/>
      </w:pPr>
      <w:r>
        <w:t xml:space="preserve">        self.db_path = Path(db_path)</w:t>
      </w:r>
    </w:p>
    <w:p>
      <w:pPr>
        <w:pStyle w:val="ПЗ_КодЗнак"/>
        <w:spacing w:before="0" w:after="0"/>
      </w:pPr>
      <w:r>
        <w:t xml:space="preserve">        self.db_path.parent.mkdir(parents=True, exist_ok=True)</w:t>
      </w:r>
    </w:p>
    <w:p>
      <w:pPr>
        <w:pStyle w:val="ПЗ_КодЗнак"/>
        <w:spacing w:before="0" w:after="0"/>
      </w:pPr>
      <w:r>
        <w:t xml:space="preserve">        self.config = config</w:t>
      </w:r>
    </w:p>
    <w:p>
      <w:pPr>
        <w:pStyle w:val="ПЗ_КодЗнак"/>
        <w:spacing w:before="0" w:after="0"/>
      </w:pPr>
      <w:r>
        <w:t xml:space="preserve">        self.current_user_id = None</w:t>
      </w:r>
    </w:p>
    <w:p>
      <w:pPr>
        <w:pStyle w:val="ПЗ_КодЗнак"/>
        <w:spacing w:before="0" w:after="0"/>
      </w:pPr>
      <w:r>
        <w:t xml:space="preserve">        self._init_db()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_connect(self):</w:t>
      </w:r>
    </w:p>
    <w:p>
      <w:pPr>
        <w:pStyle w:val="ПЗ_КодЗнак"/>
        <w:spacing w:before="0" w:after="0"/>
      </w:pPr>
      <w:r>
        <w:t xml:space="preserve">        conn = sqlite3.connect(self.db_path)</w:t>
      </w:r>
    </w:p>
    <w:p>
      <w:pPr>
        <w:pStyle w:val="ПЗ_КодЗнак"/>
        <w:spacing w:before="0" w:after="0"/>
      </w:pPr>
      <w:r>
        <w:t xml:space="preserve">        conn.row_factory = sqlite3.Row</w:t>
      </w:r>
    </w:p>
    <w:p>
      <w:pPr>
        <w:pStyle w:val="ПЗ_КодЗнак"/>
        <w:spacing w:before="0" w:after="0"/>
      </w:pPr>
      <w:r>
        <w:t xml:space="preserve">        return conn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_init_db(self):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conn.executescript(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CREATE TABLE IF NOT EXISTS roles (</w:t>
      </w:r>
    </w:p>
    <w:p>
      <w:pPr>
        <w:pStyle w:val="ПЗ_КодЗнак"/>
        <w:spacing w:before="0" w:after="0"/>
      </w:pPr>
      <w:r>
        <w:t xml:space="preserve">                    id INTEGER PRIMARY KEY AUTOINCREMENT,</w:t>
      </w:r>
    </w:p>
    <w:p>
      <w:pPr>
        <w:pStyle w:val="ПЗ_КодЗнак"/>
        <w:spacing w:before="0" w:after="0"/>
      </w:pPr>
      <w:r>
        <w:t xml:space="preserve">                    code TEXT UNIQUE NOT NULL,</w:t>
      </w:r>
    </w:p>
    <w:p>
      <w:pPr>
        <w:pStyle w:val="ПЗ_КодЗнак"/>
        <w:spacing w:before="0" w:after="0"/>
      </w:pPr>
      <w:r>
        <w:t xml:space="preserve">                    name TEXT NOT NULL</w:t>
      </w:r>
    </w:p>
    <w:p>
      <w:pPr>
        <w:pStyle w:val="ПЗ_КодЗнак"/>
        <w:spacing w:before="0" w:after="0"/>
      </w:pPr>
      <w:r>
        <w:t xml:space="preserve">                );</w:t>
      </w:r>
    </w:p>
    <w:p>
      <w:pPr>
        <w:pStyle w:val="ПЗ_КодЗнак"/>
        <w:spacing w:before="0" w:after="0"/>
      </w:pPr>
      <w:r>
        <w:t xml:space="preserve">                CREATE TABLE IF NOT EXISTS users (</w:t>
      </w:r>
    </w:p>
    <w:p>
      <w:pPr>
        <w:pStyle w:val="ПЗ_КодЗнак"/>
        <w:spacing w:before="0" w:after="0"/>
      </w:pPr>
      <w:r>
        <w:t xml:space="preserve">                    id INTEGER PRIMARY KEY AUTOINCREMENT,</w:t>
      </w:r>
    </w:p>
    <w:p>
      <w:pPr>
        <w:pStyle w:val="ПЗ_КодЗнак"/>
        <w:spacing w:before="0" w:after="0"/>
      </w:pPr>
      <w:r>
        <w:t xml:space="preserve">                    login TEXT UNIQUE NOT NULL,</w:t>
      </w:r>
    </w:p>
    <w:p>
      <w:pPr>
        <w:pStyle w:val="ПЗ_КодЗнак"/>
        <w:spacing w:before="0" w:after="0"/>
      </w:pPr>
      <w:r>
        <w:t xml:space="preserve">                    email TEXT UNIQUE NOT NULL,</w:t>
      </w:r>
    </w:p>
    <w:p>
      <w:pPr>
        <w:pStyle w:val="ПЗ_КодЗнак"/>
        <w:spacing w:before="0" w:after="0"/>
      </w:pPr>
      <w:r>
        <w:t xml:space="preserve">                    full_name TEXT NOT NULL,</w:t>
      </w:r>
    </w:p>
    <w:p>
      <w:pPr>
        <w:pStyle w:val="ПЗ_КодЗнак"/>
        <w:spacing w:before="0" w:after="0"/>
      </w:pPr>
      <w:r>
        <w:t xml:space="preserve">                    password_hash TEXT NOT NULL,</w:t>
      </w:r>
    </w:p>
    <w:p>
      <w:pPr>
        <w:pStyle w:val="ПЗ_КодЗнак"/>
        <w:spacing w:before="0" w:after="0"/>
      </w:pPr>
      <w:r>
        <w:t xml:space="preserve">                    role_id INTEGER NOT NULL,</w:t>
      </w:r>
    </w:p>
    <w:p>
      <w:pPr>
        <w:pStyle w:val="ПЗ_КодЗнак"/>
        <w:spacing w:before="0" w:after="0"/>
      </w:pPr>
      <w:r>
        <w:t xml:space="preserve">                    organization TEXT DEFAULT '',</w:t>
      </w:r>
    </w:p>
    <w:p>
      <w:pPr>
        <w:pStyle w:val="ПЗ_КодЗнак"/>
        <w:spacing w:before="0" w:after="0"/>
      </w:pPr>
      <w:r>
        <w:t xml:space="preserve">                    avatar_path TEXT DEFAULT '',</w:t>
      </w:r>
    </w:p>
    <w:p>
      <w:pPr>
        <w:pStyle w:val="ПЗ_КодЗнак"/>
        <w:spacing w:before="0" w:after="0"/>
      </w:pPr>
      <w:r>
        <w:t xml:space="preserve">                    created_at TEXT NOT NULL,</w:t>
      </w:r>
    </w:p>
    <w:p>
      <w:pPr>
        <w:pStyle w:val="ПЗ_КодЗнак"/>
        <w:spacing w:before="0" w:after="0"/>
      </w:pPr>
      <w:r>
        <w:t xml:space="preserve">                    FOREIGN KEY(role_id) REFERENCES roles(id)</w:t>
      </w:r>
    </w:p>
    <w:p>
      <w:pPr>
        <w:pStyle w:val="ПЗ_КодЗнак"/>
        <w:spacing w:before="0" w:after="0"/>
      </w:pPr>
      <w:r>
        <w:t xml:space="preserve">                );</w:t>
      </w:r>
    </w:p>
    <w:p>
      <w:pPr>
        <w:pStyle w:val="ПЗ_КодЗнак"/>
        <w:spacing w:before="0" w:after="0"/>
      </w:pPr>
      <w:r>
        <w:t xml:space="preserve">                CREATE TABLE IF NOT EXISTS categories (</w:t>
      </w:r>
    </w:p>
    <w:p>
      <w:pPr>
        <w:pStyle w:val="ПЗ_КодЗнак"/>
        <w:spacing w:before="0" w:after="0"/>
      </w:pPr>
      <w:r>
        <w:t xml:space="preserve">                    id INTEGER PRIMARY KEY AUTOINCREMENT,</w:t>
      </w:r>
    </w:p>
    <w:p>
      <w:pPr>
        <w:pStyle w:val="ПЗ_КодЗнак"/>
        <w:spacing w:before="0" w:after="0"/>
      </w:pPr>
      <w:r>
        <w:t xml:space="preserve">                    code TEXT UNIQUE NOT NULL,</w:t>
      </w:r>
    </w:p>
    <w:p>
      <w:pPr>
        <w:pStyle w:val="ПЗ_КодЗнак"/>
        <w:spacing w:before="0" w:after="0"/>
      </w:pPr>
      <w:r>
        <w:t xml:space="preserve">                    name TEXT NOT NULL</w:t>
      </w:r>
    </w:p>
    <w:p>
      <w:pPr>
        <w:pStyle w:val="ПЗ_КодЗнак"/>
        <w:spacing w:before="0" w:after="0"/>
      </w:pPr>
      <w:r>
        <w:t xml:space="preserve">                );</w:t>
      </w:r>
    </w:p>
    <w:p>
      <w:pPr>
        <w:pStyle w:val="ПЗ_КодЗнак"/>
        <w:spacing w:before="0" w:after="0"/>
      </w:pPr>
      <w:r>
        <w:t xml:space="preserve">                CREATE TABLE IF NOT EXISTS statuses (</w:t>
      </w:r>
    </w:p>
    <w:p>
      <w:pPr>
        <w:pStyle w:val="ПЗ_КодЗнак"/>
        <w:spacing w:before="0" w:after="0"/>
      </w:pPr>
      <w:r>
        <w:t xml:space="preserve">                    id INTEGER PRIMARY KEY AUTOINCREMENT,</w:t>
      </w:r>
    </w:p>
    <w:p>
      <w:pPr>
        <w:pStyle w:val="ПЗ_КодЗнак"/>
        <w:spacing w:before="0" w:after="0"/>
      </w:pPr>
      <w:r>
        <w:t xml:space="preserve">                    code TEXT UNIQUE NOT NULL,</w:t>
      </w:r>
    </w:p>
    <w:p>
      <w:pPr>
        <w:pStyle w:val="ПЗ_КодЗнак"/>
        <w:spacing w:before="0" w:after="0"/>
      </w:pPr>
      <w:r>
        <w:t xml:space="preserve">                    name TEXT NOT NULL</w:t>
      </w:r>
    </w:p>
    <w:p>
      <w:pPr>
        <w:pStyle w:val="ПЗ_КодЗнак"/>
        <w:spacing w:before="0" w:after="0"/>
      </w:pPr>
      <w:r>
        <w:t xml:space="preserve">                );</w:t>
      </w:r>
    </w:p>
    <w:p>
      <w:pPr>
        <w:pStyle w:val="ПЗ_КодЗнак"/>
        <w:spacing w:before="0" w:after="0"/>
      </w:pPr>
      <w:r>
        <w:t xml:space="preserve">                CREATE TABLE IF NOT EXISTS tickets (</w:t>
      </w:r>
    </w:p>
    <w:p>
      <w:pPr>
        <w:pStyle w:val="ПЗ_КодЗнак"/>
        <w:spacing w:before="0" w:after="0"/>
      </w:pPr>
      <w:r>
        <w:t xml:space="preserve">                    id INTEGER PRIMARY KEY AUTOINCREMENT,</w:t>
      </w:r>
    </w:p>
    <w:p>
      <w:pPr>
        <w:pStyle w:val="ПЗ_КодЗнак"/>
        <w:spacing w:before="0" w:after="0"/>
      </w:pPr>
      <w:r>
        <w:t xml:space="preserve">                    title TEXT NOT NULL,</w:t>
      </w:r>
    </w:p>
    <w:p>
      <w:pPr>
        <w:pStyle w:val="ПЗ_КодЗнак"/>
        <w:spacing w:before="0" w:after="0"/>
      </w:pPr>
      <w:r>
        <w:t xml:space="preserve">                    description TEXT NOT NULL,</w:t>
      </w:r>
    </w:p>
    <w:p>
      <w:pPr>
        <w:pStyle w:val="ПЗ_КодЗнак"/>
        <w:spacing w:before="0" w:after="0"/>
      </w:pPr>
      <w:r>
        <w:t xml:space="preserve">                    author_id INTEGER NOT NULL,</w:t>
      </w:r>
    </w:p>
    <w:p>
      <w:pPr>
        <w:pStyle w:val="ПЗ_КодЗнак"/>
        <w:spacing w:before="0" w:after="0"/>
      </w:pPr>
      <w:r>
        <w:t xml:space="preserve">                    assignee_id INTEGER,</w:t>
      </w:r>
    </w:p>
    <w:p>
      <w:pPr>
        <w:pStyle w:val="ПЗ_КодЗнак"/>
        <w:spacing w:before="0" w:after="0"/>
      </w:pPr>
      <w:r>
        <w:t xml:space="preserve">                    category_id INTEGER NOT NULL,</w:t>
      </w:r>
    </w:p>
    <w:p>
      <w:pPr>
        <w:pStyle w:val="ПЗ_КодЗнак"/>
        <w:spacing w:before="0" w:after="0"/>
      </w:pPr>
      <w:r>
        <w:t xml:space="preserve">                    status_id INTEGER NOT NULL,</w:t>
      </w:r>
    </w:p>
    <w:p>
      <w:pPr>
        <w:pStyle w:val="ПЗ_КодЗнак"/>
        <w:spacing w:before="0" w:after="0"/>
      </w:pPr>
      <w:r>
        <w:t xml:space="preserve">                    priority TEXT NOT NULL,</w:t>
      </w:r>
    </w:p>
    <w:p>
      <w:pPr>
        <w:pStyle w:val="ПЗ_КодЗнак"/>
        <w:spacing w:before="0" w:after="0"/>
      </w:pPr>
      <w:r>
        <w:t xml:space="preserve">                    organization TEXT DEFAULT '',</w:t>
      </w:r>
    </w:p>
    <w:p>
      <w:pPr>
        <w:pStyle w:val="ПЗ_КодЗнак"/>
        <w:spacing w:before="0" w:after="0"/>
      </w:pPr>
      <w:r>
        <w:t xml:space="preserve">                    created_at TEXT NOT NULL,</w:t>
      </w:r>
    </w:p>
    <w:p>
      <w:pPr>
        <w:pStyle w:val="ПЗ_КодЗнак"/>
        <w:spacing w:before="0" w:after="0"/>
      </w:pPr>
      <w:r>
        <w:t xml:space="preserve">                    updated_at TEXT NOT NULL,</w:t>
      </w:r>
    </w:p>
    <w:p>
      <w:pPr>
        <w:pStyle w:val="ПЗ_КодЗнак"/>
        <w:spacing w:before="0" w:after="0"/>
      </w:pPr>
      <w:r>
        <w:t xml:space="preserve">                    FOREIGN KEY(author_id) REFERENCES users(id),</w:t>
      </w:r>
    </w:p>
    <w:p>
      <w:pPr>
        <w:pStyle w:val="ПЗ_КодЗнак"/>
        <w:spacing w:before="0" w:after="0"/>
      </w:pPr>
      <w:r>
        <w:t xml:space="preserve">                    FOREIGN KEY(assignee_id) REFERENCES users(id),</w:t>
      </w:r>
    </w:p>
    <w:p>
      <w:pPr>
        <w:pStyle w:val="ПЗ_КодЗнак"/>
        <w:spacing w:before="0" w:after="0"/>
      </w:pPr>
      <w:r>
        <w:t xml:space="preserve">                    FOREIGN KEY(category_id) REFERENCES categories(id),</w:t>
      </w:r>
    </w:p>
    <w:p>
      <w:pPr>
        <w:pStyle w:val="ПЗ_КодЗнак"/>
        <w:spacing w:before="0" w:after="0"/>
      </w:pPr>
      <w:r>
        <w:t xml:space="preserve">                    FOREIGN KEY(status_id) REFERENCES statuses(id)</w:t>
      </w:r>
    </w:p>
    <w:p>
      <w:pPr>
        <w:pStyle w:val="ПЗ_КодЗнак"/>
        <w:spacing w:before="0" w:after="0"/>
      </w:pPr>
      <w:r>
        <w:t xml:space="preserve">                );</w:t>
      </w:r>
    </w:p>
    <w:p>
      <w:pPr>
        <w:pStyle w:val="ПЗ_КодЗнак"/>
        <w:spacing w:before="0" w:after="0"/>
      </w:pPr>
      <w:r>
        <w:t xml:space="preserve">                CREATE TABLE IF NOT EXISTS comments (</w:t>
      </w:r>
    </w:p>
    <w:p>
      <w:pPr>
        <w:pStyle w:val="ПЗ_КодЗнак"/>
        <w:spacing w:before="0" w:after="0"/>
      </w:pPr>
      <w:r>
        <w:t xml:space="preserve">                    id INTEGER PRIMARY KEY AUTOINCREMENT,</w:t>
      </w:r>
    </w:p>
    <w:p>
      <w:pPr>
        <w:pStyle w:val="ПЗ_КодЗнак"/>
        <w:spacing w:before="0" w:after="0"/>
      </w:pPr>
      <w:r>
        <w:t xml:space="preserve">                    ticket_id INTEGER NOT NULL,</w:t>
      </w:r>
    </w:p>
    <w:p>
      <w:pPr>
        <w:pStyle w:val="ПЗ_КодЗнак"/>
        <w:spacing w:before="0" w:after="0"/>
      </w:pPr>
      <w:r>
        <w:t xml:space="preserve">                    author_id INTEGER,</w:t>
      </w:r>
    </w:p>
    <w:p>
      <w:pPr>
        <w:pStyle w:val="ПЗ_КодЗнак"/>
        <w:spacing w:before="0" w:after="0"/>
      </w:pPr>
      <w:r>
        <w:t xml:space="preserve">                    author_name TEXT NOT NULL,</w:t>
      </w:r>
    </w:p>
    <w:p>
      <w:pPr>
        <w:pStyle w:val="ПЗ_КодЗнак"/>
        <w:spacing w:before="0" w:after="0"/>
      </w:pPr>
      <w:r>
        <w:t xml:space="preserve">                    text TEXT NOT NULL,</w:t>
      </w:r>
    </w:p>
    <w:p>
      <w:pPr>
        <w:pStyle w:val="ПЗ_КодЗнак"/>
        <w:spacing w:before="0" w:after="0"/>
      </w:pPr>
      <w:r>
        <w:t xml:space="preserve">                    created_at TEXT NOT NULL,</w:t>
      </w:r>
    </w:p>
    <w:p>
      <w:pPr>
        <w:pStyle w:val="ПЗ_КодЗнак"/>
        <w:spacing w:before="0" w:after="0"/>
      </w:pPr>
      <w:r>
        <w:t xml:space="preserve">                    FOREIGN KEY(ticket_id) REFERENCES tickets(id),</w:t>
      </w:r>
    </w:p>
    <w:p>
      <w:pPr>
        <w:pStyle w:val="ПЗ_КодЗнак"/>
        <w:spacing w:before="0" w:after="0"/>
      </w:pPr>
      <w:r>
        <w:t xml:space="preserve">                    FOREIGN KEY(author_id) REFERENCES users(id)</w:t>
      </w:r>
    </w:p>
    <w:p>
      <w:pPr>
        <w:pStyle w:val="ПЗ_КодЗнак"/>
        <w:spacing w:before="0" w:after="0"/>
      </w:pPr>
      <w:r>
        <w:t xml:space="preserve">                );</w:t>
      </w:r>
    </w:p>
    <w:p>
      <w:pPr>
        <w:pStyle w:val="ПЗ_КодЗнак"/>
        <w:spacing w:before="0" w:after="0"/>
      </w:pPr>
      <w:r>
        <w:t xml:space="preserve">                CREATE TABLE IF NOT EXISTS knowledge_articles (</w:t>
      </w:r>
    </w:p>
    <w:p>
      <w:pPr>
        <w:pStyle w:val="ПЗ_КодЗнак"/>
        <w:spacing w:before="0" w:after="0"/>
      </w:pPr>
      <w:r>
        <w:t xml:space="preserve">                    id INTEGER PRIMARY KEY AUTOINCREMENT,</w:t>
      </w:r>
    </w:p>
    <w:p>
      <w:pPr>
        <w:pStyle w:val="ПЗ_КодЗнак"/>
        <w:spacing w:before="0" w:after="0"/>
      </w:pPr>
      <w:r>
        <w:t xml:space="preserve">                    category_id INTEGER NOT NULL,</w:t>
      </w:r>
    </w:p>
    <w:p>
      <w:pPr>
        <w:pStyle w:val="ПЗ_КодЗнак"/>
        <w:spacing w:before="0" w:after="0"/>
      </w:pPr>
      <w:r>
        <w:t xml:space="preserve">                    title TEXT NOT NULL,</w:t>
      </w:r>
    </w:p>
    <w:p>
      <w:pPr>
        <w:pStyle w:val="ПЗ_КодЗнак"/>
        <w:spacing w:before="0" w:after="0"/>
      </w:pPr>
      <w:r>
        <w:t xml:space="preserve">                    content TEXT NOT NULL,</w:t>
      </w:r>
    </w:p>
    <w:p>
      <w:pPr>
        <w:pStyle w:val="ПЗ_КодЗнак"/>
        <w:spacing w:before="0" w:after="0"/>
      </w:pPr>
      <w:r>
        <w:t xml:space="preserve">                    created_by INTEGER NOT NULL,</w:t>
      </w:r>
    </w:p>
    <w:p>
      <w:pPr>
        <w:pStyle w:val="ПЗ_КодЗнак"/>
        <w:spacing w:before="0" w:after="0"/>
      </w:pPr>
      <w:r>
        <w:t xml:space="preserve">                    updated_at TEXT NOT NULL,</w:t>
      </w:r>
    </w:p>
    <w:p>
      <w:pPr>
        <w:pStyle w:val="ПЗ_КодЗнак"/>
        <w:spacing w:before="0" w:after="0"/>
      </w:pPr>
      <w:r>
        <w:t xml:space="preserve">                    FOREIGN KEY(category_id) REFERENCES categories(id),</w:t>
      </w:r>
    </w:p>
    <w:p>
      <w:pPr>
        <w:pStyle w:val="ПЗ_КодЗнак"/>
        <w:spacing w:before="0" w:after="0"/>
      </w:pPr>
      <w:r>
        <w:t xml:space="preserve">                    FOREIGN KEY(created_by) REFERENCES users(id)</w:t>
      </w:r>
    </w:p>
    <w:p>
      <w:pPr>
        <w:pStyle w:val="ПЗ_КодЗнак"/>
        <w:spacing w:before="0" w:after="0"/>
      </w:pPr>
      <w:r>
        <w:t xml:space="preserve">                );</w:t>
      </w:r>
    </w:p>
    <w:p>
      <w:pPr>
        <w:pStyle w:val="ПЗ_КодЗнак"/>
        <w:spacing w:before="0" w:after="0"/>
      </w:pPr>
      <w:r>
        <w:t xml:space="preserve">                CREATE TABLE IF NOT EXISTS logs (</w:t>
      </w:r>
    </w:p>
    <w:p>
      <w:pPr>
        <w:pStyle w:val="ПЗ_КодЗнак"/>
        <w:spacing w:before="0" w:after="0"/>
      </w:pPr>
      <w:r>
        <w:t xml:space="preserve">                    id INTEGER PRIMARY KEY AUTOINCREMENT,</w:t>
      </w:r>
    </w:p>
    <w:p>
      <w:pPr>
        <w:pStyle w:val="ПЗ_КодЗнак"/>
        <w:spacing w:before="0" w:after="0"/>
      </w:pPr>
      <w:r>
        <w:t xml:space="preserve">                    actor_id INTEGER,</w:t>
      </w:r>
    </w:p>
    <w:p>
      <w:pPr>
        <w:pStyle w:val="ПЗ_КодЗнак"/>
        <w:spacing w:before="0" w:after="0"/>
      </w:pPr>
      <w:r>
        <w:t xml:space="preserve">                    action TEXT NOT NULL,</w:t>
      </w:r>
    </w:p>
    <w:p>
      <w:pPr>
        <w:pStyle w:val="ПЗ_КодЗнак"/>
        <w:spacing w:before="0" w:after="0"/>
      </w:pPr>
      <w:r>
        <w:t xml:space="preserve">                    entity_type TEXT NOT NULL,</w:t>
      </w:r>
    </w:p>
    <w:p>
      <w:pPr>
        <w:pStyle w:val="ПЗ_КодЗнак"/>
        <w:spacing w:before="0" w:after="0"/>
      </w:pPr>
      <w:r>
        <w:t xml:space="preserve">                    entity_id INTEGER,</w:t>
      </w:r>
    </w:p>
    <w:p>
      <w:pPr>
        <w:pStyle w:val="ПЗ_КодЗнак"/>
        <w:spacing w:before="0" w:after="0"/>
      </w:pPr>
      <w:r>
        <w:t xml:space="preserve">                    details TEXT DEFAULT '',</w:t>
      </w:r>
    </w:p>
    <w:p>
      <w:pPr>
        <w:pStyle w:val="ПЗ_КодЗнак"/>
        <w:spacing w:before="0" w:after="0"/>
      </w:pPr>
      <w:r>
        <w:t xml:space="preserve">                    created_at TEXT NOT NULL,</w:t>
      </w:r>
    </w:p>
    <w:p>
      <w:pPr>
        <w:pStyle w:val="ПЗ_КодЗнак"/>
        <w:spacing w:before="0" w:after="0"/>
      </w:pPr>
      <w:r>
        <w:t xml:space="preserve">                    FOREIGN KEY(actor_id) REFERENCES users(id)</w:t>
      </w:r>
    </w:p>
    <w:p>
      <w:pPr>
        <w:pStyle w:val="ПЗ_КодЗнак"/>
        <w:spacing w:before="0" w:after="0"/>
      </w:pPr>
      <w:r>
        <w:t xml:space="preserve">                );</w:t>
      </w:r>
    </w:p>
    <w:p>
      <w:pPr>
        <w:pStyle w:val="ПЗ_КодЗнак"/>
        <w:spacing w:before="0" w:after="0"/>
      </w:pPr>
      <w:r>
        <w:t xml:space="preserve">                CREATE TABLE IF NOT EXISTS attachments (</w:t>
      </w:r>
    </w:p>
    <w:p>
      <w:pPr>
        <w:pStyle w:val="ПЗ_КодЗнак"/>
        <w:spacing w:before="0" w:after="0"/>
      </w:pPr>
      <w:r>
        <w:t xml:space="preserve">                    id INTEGER PRIMARY KEY AUTOINCREMENT,</w:t>
      </w:r>
    </w:p>
    <w:p>
      <w:pPr>
        <w:pStyle w:val="ПЗ_КодЗнак"/>
        <w:spacing w:before="0" w:after="0"/>
      </w:pPr>
      <w:r>
        <w:t xml:space="preserve">                    ticket_id INTEGER NOT NULL,</w:t>
      </w:r>
    </w:p>
    <w:p>
      <w:pPr>
        <w:pStyle w:val="ПЗ_КодЗнак"/>
        <w:spacing w:before="0" w:after="0"/>
      </w:pPr>
      <w:r>
        <w:t xml:space="preserve">                    filename TEXT NOT NULL,</w:t>
      </w:r>
    </w:p>
    <w:p>
      <w:pPr>
        <w:pStyle w:val="ПЗ_КодЗнак"/>
        <w:spacing w:before="0" w:after="0"/>
      </w:pPr>
      <w:r>
        <w:t xml:space="preserve">                    path TEXT DEFAULT '',</w:t>
      </w:r>
    </w:p>
    <w:p>
      <w:pPr>
        <w:pStyle w:val="ПЗ_КодЗнак"/>
        <w:spacing w:before="0" w:after="0"/>
      </w:pPr>
      <w:r>
        <w:t xml:space="preserve">                    uploaded_by INTEGER,</w:t>
      </w:r>
    </w:p>
    <w:p>
      <w:pPr>
        <w:pStyle w:val="ПЗ_КодЗнак"/>
        <w:spacing w:before="0" w:after="0"/>
      </w:pPr>
      <w:r>
        <w:t xml:space="preserve">                    created_at TEXT NOT NULL,</w:t>
      </w:r>
    </w:p>
    <w:p>
      <w:pPr>
        <w:pStyle w:val="ПЗ_КодЗнак"/>
        <w:spacing w:before="0" w:after="0"/>
      </w:pPr>
      <w:r>
        <w:t xml:space="preserve">                    FOREIGN KEY(ticket_id) REFERENCES tickets(id),</w:t>
      </w:r>
    </w:p>
    <w:p>
      <w:pPr>
        <w:pStyle w:val="ПЗ_КодЗнак"/>
        <w:spacing w:before="0" w:after="0"/>
      </w:pPr>
      <w:r>
        <w:t xml:space="preserve">                    FOREIGN KEY(uploaded_by) REFERENCES users(id)</w:t>
      </w:r>
    </w:p>
    <w:p>
      <w:pPr>
        <w:pStyle w:val="ПЗ_КодЗнак"/>
        <w:spacing w:before="0" w:after="0"/>
      </w:pPr>
      <w:r>
        <w:t xml:space="preserve">                );</w:t>
      </w:r>
    </w:p>
    <w:p>
      <w:pPr>
        <w:pStyle w:val="ПЗ_КодЗнак"/>
        <w:spacing w:before="0" w:after="0"/>
      </w:pPr>
      <w:r>
        <w:t xml:space="preserve">                CREATE TABLE IF NOT EXISTS password_resets (</w:t>
      </w:r>
    </w:p>
    <w:p>
      <w:pPr>
        <w:pStyle w:val="ПЗ_КодЗнак"/>
        <w:spacing w:before="0" w:after="0"/>
      </w:pPr>
      <w:r>
        <w:t xml:space="preserve">                    id INTEGER PRIMARY KEY AUTOINCREMENT,</w:t>
      </w:r>
    </w:p>
    <w:p>
      <w:pPr>
        <w:pStyle w:val="ПЗ_КодЗнак"/>
        <w:spacing w:before="0" w:after="0"/>
      </w:pPr>
      <w:r>
        <w:t xml:space="preserve">                    user_id INTEGER NOT NULL,</w:t>
      </w:r>
    </w:p>
    <w:p>
      <w:pPr>
        <w:pStyle w:val="ПЗ_КодЗнак"/>
        <w:spacing w:before="0" w:after="0"/>
      </w:pPr>
      <w:r>
        <w:t xml:space="preserve">                    code TEXT NOT NULL,</w:t>
      </w:r>
    </w:p>
    <w:p>
      <w:pPr>
        <w:pStyle w:val="ПЗ_КодЗнак"/>
        <w:spacing w:before="0" w:after="0"/>
      </w:pPr>
      <w:r>
        <w:t xml:space="preserve">                    created_at TEXT NOT NULL,</w:t>
      </w:r>
    </w:p>
    <w:p>
      <w:pPr>
        <w:pStyle w:val="ПЗ_КодЗнак"/>
        <w:spacing w:before="0" w:after="0"/>
      </w:pPr>
      <w:r>
        <w:t xml:space="preserve">                    used INTEGER DEFAULT 0,</w:t>
      </w:r>
    </w:p>
    <w:p>
      <w:pPr>
        <w:pStyle w:val="ПЗ_КодЗнак"/>
        <w:spacing w:before="0" w:after="0"/>
      </w:pPr>
      <w:r>
        <w:t xml:space="preserve">                    FOREIGN KEY(user_id) REFERENCES users(id)</w:t>
      </w:r>
    </w:p>
    <w:p>
      <w:pPr>
        <w:pStyle w:val="ПЗ_КодЗнак"/>
        <w:spacing w:before="0" w:after="0"/>
      </w:pPr>
      <w:r>
        <w:t xml:space="preserve">                );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conn.executescript(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CREATE INDEX IF NOT EXISTS idx_tickets_author ON tickets(author_id);</w:t>
      </w:r>
    </w:p>
    <w:p>
      <w:pPr>
        <w:pStyle w:val="ПЗ_КодЗнак"/>
        <w:spacing w:before="0" w:after="0"/>
      </w:pPr>
      <w:r>
        <w:t xml:space="preserve">                CREATE INDEX IF NOT EXISTS idx_tickets_status ON tickets(status_id);</w:t>
      </w:r>
    </w:p>
    <w:p>
      <w:pPr>
        <w:pStyle w:val="ПЗ_КодЗнак"/>
        <w:spacing w:before="0" w:after="0"/>
      </w:pPr>
      <w:r>
        <w:t xml:space="preserve">                CREATE INDEX IF NOT EXISTS idx_tickets_created ON tickets(created_at);</w:t>
      </w:r>
    </w:p>
    <w:p>
      <w:pPr>
        <w:pStyle w:val="ПЗ_КодЗнак"/>
        <w:spacing w:before="0" w:after="0"/>
      </w:pPr>
      <w:r>
        <w:t xml:space="preserve">                CREATE INDEX IF NOT EXISTS idx_logs_entity ON logs(entity_type, entity_id);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reset_columns = {row["name"] for row in conn.execute("PRAGMA table_info(password_resets)")}</w:t>
      </w:r>
    </w:p>
    <w:p>
      <w:pPr>
        <w:pStyle w:val="ПЗ_КодЗнак"/>
        <w:spacing w:before="0" w:after="0"/>
      </w:pPr>
      <w:r>
        <w:t xml:space="preserve">            if "token_hash" not in reset_columns:</w:t>
      </w:r>
    </w:p>
    <w:p>
      <w:pPr>
        <w:pStyle w:val="ПЗ_КодЗнак"/>
        <w:spacing w:before="0" w:after="0"/>
      </w:pPr>
      <w:r>
        <w:t xml:space="preserve">                conn.execute("ALTER TABLE password_resets ADD COLUMN token_hash TEXT DEFAULT ''")</w:t>
      </w:r>
    </w:p>
    <w:p>
      <w:pPr>
        <w:pStyle w:val="ПЗ_КодЗнак"/>
        <w:spacing w:before="0" w:after="0"/>
      </w:pPr>
      <w:r>
        <w:t xml:space="preserve">            if "expires_at" not in reset_columns:</w:t>
      </w:r>
    </w:p>
    <w:p>
      <w:pPr>
        <w:pStyle w:val="ПЗ_КодЗнак"/>
        <w:spacing w:before="0" w:after="0"/>
      </w:pPr>
      <w:r>
        <w:t xml:space="preserve">                conn.execute("ALTER TABLE password_resets ADD COLUMN expires_at TEXT DEFAULT ''")</w:t>
      </w:r>
    </w:p>
    <w:p>
      <w:pPr>
        <w:pStyle w:val="ПЗ_КодЗнак"/>
        <w:spacing w:before="0" w:after="0"/>
      </w:pPr>
      <w:r>
        <w:t xml:space="preserve">            self._seed(conn)</w:t>
      </w:r>
    </w:p>
    <w:p>
      <w:pPr>
        <w:pStyle w:val="ПЗ_КодЗнак"/>
        <w:spacing w:before="0" w:after="0"/>
      </w:pPr>
      <w:r>
        <w:t xml:space="preserve">            self._ensure_extra_knowledge(conn)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_seed(self, conn):</w:t>
      </w:r>
    </w:p>
    <w:p>
      <w:pPr>
        <w:pStyle w:val="ПЗ_КодЗнак"/>
        <w:spacing w:before="0" w:after="0"/>
      </w:pPr>
      <w:r>
        <w:t xml:space="preserve">        role_count = conn.execute("SELECT COUNT(*) FROM roles").fetchone()[0]</w:t>
      </w:r>
    </w:p>
    <w:p>
      <w:pPr>
        <w:pStyle w:val="ПЗ_КодЗнак"/>
        <w:spacing w:before="0" w:after="0"/>
      </w:pPr>
      <w:r>
        <w:t xml:space="preserve">        if role_count: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roles = [</w:t>
      </w:r>
    </w:p>
    <w:p>
      <w:pPr>
        <w:pStyle w:val="ПЗ_КодЗнак"/>
        <w:spacing w:before="0" w:after="0"/>
      </w:pPr>
      <w:r>
        <w:t xml:space="preserve">            ("client", "Клиент"),</w:t>
      </w:r>
    </w:p>
    <w:p>
      <w:pPr>
        <w:pStyle w:val="ПЗ_КодЗнак"/>
        <w:spacing w:before="0" w:after="0"/>
      </w:pPr>
      <w:r>
        <w:t xml:space="preserve">            ("operator", "Оператор"),</w:t>
      </w:r>
    </w:p>
    <w:p>
      <w:pPr>
        <w:pStyle w:val="ПЗ_КодЗнак"/>
        <w:spacing w:before="0" w:after="0"/>
      </w:pPr>
      <w:r>
        <w:t xml:space="preserve">            ("admin", "Администратор"),</w:t>
      </w:r>
    </w:p>
    <w:p>
      <w:pPr>
        <w:pStyle w:val="ПЗ_КодЗнак"/>
        <w:spacing w:before="0" w:after="0"/>
      </w:pPr>
      <w:r>
        <w:t xml:space="preserve">        ]</w:t>
      </w:r>
    </w:p>
    <w:p>
      <w:pPr>
        <w:pStyle w:val="ПЗ_КодЗнак"/>
        <w:spacing w:before="0" w:after="0"/>
      </w:pPr>
      <w:r>
        <w:t xml:space="preserve">        conn.executemany("INSERT INTO roles(code, name) VALUES (?, ?)", roles)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statuses = [(code, STATUS_LABELS[code]) for code in ("new", "in_progress", "resolved", "closed")]</w:t>
      </w:r>
    </w:p>
    <w:p>
      <w:pPr>
        <w:pStyle w:val="ПЗ_КодЗнак"/>
        <w:spacing w:before="0" w:after="0"/>
      </w:pPr>
      <w:r>
        <w:t xml:space="preserve">        conn.executemany("INSERT INTO statuses(code, name) VALUES (?, ?)", statuses)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categories = [</w:t>
      </w:r>
    </w:p>
    <w:p>
      <w:pPr>
        <w:pStyle w:val="ПЗ_КодЗнак"/>
        <w:spacing w:before="0" w:after="0"/>
      </w:pPr>
      <w:r>
        <w:t xml:space="preserve">            ("internet", "Проблемы с интернетом"),</w:t>
      </w:r>
    </w:p>
    <w:p>
      <w:pPr>
        <w:pStyle w:val="ПЗ_КодЗнак"/>
        <w:spacing w:before="0" w:after="0"/>
      </w:pPr>
      <w:r>
        <w:t xml:space="preserve">            ("router", "Настройка роутера"),</w:t>
      </w:r>
    </w:p>
    <w:p>
      <w:pPr>
        <w:pStyle w:val="ПЗ_КодЗнак"/>
        <w:spacing w:before="0" w:after="0"/>
      </w:pPr>
      <w:r>
        <w:t xml:space="preserve">            ("cabinet", "Личный кабинет"),</w:t>
      </w:r>
    </w:p>
    <w:p>
      <w:pPr>
        <w:pStyle w:val="ПЗ_КодЗнак"/>
        <w:spacing w:before="0" w:after="0"/>
      </w:pPr>
      <w:r>
        <w:t xml:space="preserve">            ("billing", "Оплата и тарифы"),</w:t>
      </w:r>
    </w:p>
    <w:p>
      <w:pPr>
        <w:pStyle w:val="ПЗ_КодЗнак"/>
        <w:spacing w:before="0" w:after="0"/>
      </w:pPr>
      <w:r>
        <w:t xml:space="preserve">        ]</w:t>
      </w:r>
    </w:p>
    <w:p>
      <w:pPr>
        <w:pStyle w:val="ПЗ_КодЗнак"/>
        <w:spacing w:before="0" w:after="0"/>
      </w:pPr>
      <w:r>
        <w:t xml:space="preserve">        conn.executemany("INSERT INTO categories(code, name) VALUES (?, ?)", categories)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created_at = now_str()</w:t>
      </w:r>
    </w:p>
    <w:p>
      <w:pPr>
        <w:pStyle w:val="ПЗ_КодЗнак"/>
        <w:spacing w:before="0" w:after="0"/>
      </w:pPr>
      <w:r>
        <w:t xml:space="preserve">        users = [</w:t>
      </w:r>
    </w:p>
    <w:p>
      <w:pPr>
        <w:pStyle w:val="ПЗ_КодЗнак"/>
        <w:spacing w:before="0" w:after="0"/>
      </w:pPr>
      <w:r>
        <w:t xml:space="preserve">            ("admin", "admin@skynet.local", "Алексей Волков", hash_password("admin123"), "admin", "Офис SkyNet"),</w:t>
      </w:r>
    </w:p>
    <w:p>
      <w:pPr>
        <w:pStyle w:val="ПЗ_КодЗнак"/>
        <w:spacing w:before="0" w:after="0"/>
      </w:pPr>
      <w:r>
        <w:t xml:space="preserve">            ("operator", "operator@skynet.local", "Елена Смирнова", hash_password("operator123"), "operator", "Офис SkyNet"),</w:t>
      </w:r>
    </w:p>
    <w:p>
      <w:pPr>
        <w:pStyle w:val="ПЗ_КодЗнак"/>
        <w:spacing w:before="0" w:after="0"/>
      </w:pPr>
      <w:r>
        <w:t xml:space="preserve">            ("ivan.petrov", "ivan.petrov@example.com", "Иван Петров", hash_password("client123"), "client", "Домашний интернет"),</w:t>
      </w:r>
    </w:p>
    <w:p>
      <w:pPr>
        <w:pStyle w:val="ПЗ_КодЗнак"/>
        <w:spacing w:before="0" w:after="0"/>
      </w:pPr>
      <w:r>
        <w:t xml:space="preserve">            ("marina.orlova", "marina.orlova@example.com", "Марина Орлова", hash_password("client123"), "client", "Тариф Базовый"),</w:t>
      </w:r>
    </w:p>
    <w:p>
      <w:pPr>
        <w:pStyle w:val="ПЗ_КодЗнак"/>
        <w:spacing w:before="0" w:after="0"/>
      </w:pPr>
      <w:r>
        <w:t xml:space="preserve">        ]</w:t>
      </w:r>
    </w:p>
    <w:p>
      <w:pPr>
        <w:pStyle w:val="ПЗ_КодЗнак"/>
        <w:spacing w:before="0" w:after="0"/>
      </w:pPr>
      <w:r>
        <w:t xml:space="preserve">        for login, email, full_name, password_hash, role_code, organization in users:</w:t>
      </w:r>
    </w:p>
    <w:p>
      <w:pPr>
        <w:pStyle w:val="ПЗ_КодЗнак"/>
        <w:spacing w:before="0" w:after="0"/>
      </w:pPr>
      <w:r>
        <w:t xml:space="preserve">            role_id = conn.execute("SELECT id FROM roles WHERE code = ?", (role_code,)).fetchone()[0]</w:t>
      </w:r>
    </w:p>
    <w:p>
      <w:pPr>
        <w:pStyle w:val="ПЗ_КодЗнак"/>
        <w:spacing w:before="0" w:after="0"/>
      </w:pPr>
      <w:r>
        <w:t xml:space="preserve">           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INSERT INTO users(login, email, full_name, password_hash, role_id, organization, created_at)</w:t>
      </w:r>
    </w:p>
    <w:p>
      <w:pPr>
        <w:pStyle w:val="ПЗ_КодЗнак"/>
        <w:spacing w:before="0" w:after="0"/>
      </w:pPr>
      <w:r>
        <w:t xml:space="preserve">                VALUES (?, ?, ?, ?, ?, ?, ?)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(login, email, full_name, password_hash, role_id, organization, created_at),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category_map = {row["code"]: row["id"] for row in conn.execute("SELECT id, code FROM categories")}</w:t>
      </w:r>
    </w:p>
    <w:p>
      <w:pPr>
        <w:pStyle w:val="ПЗ_КодЗнак"/>
        <w:spacing w:before="0" w:after="0"/>
      </w:pPr>
      <w:r>
        <w:t xml:space="preserve">        status_map = {row["code"]: row["id"] for row in conn.execute("SELECT id, code FROM statuses")}</w:t>
      </w:r>
    </w:p>
    <w:p>
      <w:pPr>
        <w:pStyle w:val="ПЗ_КодЗнак"/>
        <w:spacing w:before="0" w:after="0"/>
      </w:pPr>
      <w:r>
        <w:t xml:space="preserve">        user_map = {row["login"]: row["id"] for row in conn.execute("SELECT id, login FROM users")}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tickets = [</w:t>
      </w:r>
    </w:p>
    <w:p>
      <w:pPr>
        <w:pStyle w:val="ПЗ_КодЗнак"/>
        <w:spacing w:before="0" w:after="0"/>
      </w:pPr>
      <w:r>
        <w:t xml:space="preserve">            (</w:t>
      </w:r>
    </w:p>
    <w:p>
      <w:pPr>
        <w:pStyle w:val="ПЗ_КодЗнак"/>
        <w:spacing w:before="0" w:after="0"/>
      </w:pPr>
      <w:r>
        <w:t xml:space="preserve">                "Пропадает интернет вечером",</w:t>
      </w:r>
    </w:p>
    <w:p>
      <w:pPr>
        <w:pStyle w:val="ПЗ_КодЗнак"/>
        <w:spacing w:before="0" w:after="0"/>
      </w:pPr>
      <w:r>
        <w:t xml:space="preserve">                "После 20:00 соединение часто обрывается на 1-2 минуты.",</w:t>
      </w:r>
    </w:p>
    <w:p>
      <w:pPr>
        <w:pStyle w:val="ПЗ_КодЗнак"/>
        <w:spacing w:before="0" w:after="0"/>
      </w:pPr>
      <w:r>
        <w:t xml:space="preserve">                user_map["ivan.petrov"],</w:t>
      </w:r>
    </w:p>
    <w:p>
      <w:pPr>
        <w:pStyle w:val="ПЗ_КодЗнак"/>
        <w:spacing w:before="0" w:after="0"/>
      </w:pPr>
      <w:r>
        <w:t xml:space="preserve">                user_map["operator"],</w:t>
      </w:r>
    </w:p>
    <w:p>
      <w:pPr>
        <w:pStyle w:val="ПЗ_КодЗнак"/>
        <w:spacing w:before="0" w:after="0"/>
      </w:pPr>
      <w:r>
        <w:t xml:space="preserve">                category_map["internet"],</w:t>
      </w:r>
    </w:p>
    <w:p>
      <w:pPr>
        <w:pStyle w:val="ПЗ_КодЗнак"/>
        <w:spacing w:before="0" w:after="0"/>
      </w:pPr>
      <w:r>
        <w:t xml:space="preserve">                status_map["in_progress"],</w:t>
      </w:r>
    </w:p>
    <w:p>
      <w:pPr>
        <w:pStyle w:val="ПЗ_КодЗнак"/>
        <w:spacing w:before="0" w:after="0"/>
      </w:pPr>
      <w:r>
        <w:t xml:space="preserve">                "high",</w:t>
      </w:r>
    </w:p>
    <w:p>
      <w:pPr>
        <w:pStyle w:val="ПЗ_КодЗнак"/>
        <w:spacing w:before="0" w:after="0"/>
      </w:pPr>
      <w:r>
        <w:t xml:space="preserve">                "Домашний интернет",</w:t>
      </w:r>
    </w:p>
    <w:p>
      <w:pPr>
        <w:pStyle w:val="ПЗ_КодЗнак"/>
        <w:spacing w:before="0" w:after="0"/>
      </w:pPr>
      <w:r>
        <w:t xml:space="preserve">            ),</w:t>
      </w:r>
    </w:p>
    <w:p>
      <w:pPr>
        <w:pStyle w:val="ПЗ_КодЗнак"/>
        <w:spacing w:before="0" w:after="0"/>
      </w:pPr>
      <w:r>
        <w:t xml:space="preserve">            (</w:t>
      </w:r>
    </w:p>
    <w:p>
      <w:pPr>
        <w:pStyle w:val="ПЗ_КодЗнак"/>
        <w:spacing w:before="0" w:after="0"/>
      </w:pPr>
      <w:r>
        <w:t xml:space="preserve">                "Не входит в личный кабинет",</w:t>
      </w:r>
    </w:p>
    <w:p>
      <w:pPr>
        <w:pStyle w:val="ПЗ_КодЗнак"/>
        <w:spacing w:before="0" w:after="0"/>
      </w:pPr>
      <w:r>
        <w:t xml:space="preserve">                "При входе появляется сообщение о неверном пароле.",</w:t>
      </w:r>
    </w:p>
    <w:p>
      <w:pPr>
        <w:pStyle w:val="ПЗ_КодЗнак"/>
        <w:spacing w:before="0" w:after="0"/>
      </w:pPr>
      <w:r>
        <w:t xml:space="preserve">                user_map["ivan.petrov"],</w:t>
      </w:r>
    </w:p>
    <w:p>
      <w:pPr>
        <w:pStyle w:val="ПЗ_КодЗнак"/>
        <w:spacing w:before="0" w:after="0"/>
      </w:pPr>
      <w:r>
        <w:t xml:space="preserve">                user_map["operator"],</w:t>
      </w:r>
    </w:p>
    <w:p>
      <w:pPr>
        <w:pStyle w:val="ПЗ_КодЗнак"/>
        <w:spacing w:before="0" w:after="0"/>
      </w:pPr>
      <w:r>
        <w:t xml:space="preserve">                category_map["cabinet"],</w:t>
      </w:r>
    </w:p>
    <w:p>
      <w:pPr>
        <w:pStyle w:val="ПЗ_КодЗнак"/>
        <w:spacing w:before="0" w:after="0"/>
      </w:pPr>
      <w:r>
        <w:t xml:space="preserve">                status_map["resolved"],</w:t>
      </w:r>
    </w:p>
    <w:p>
      <w:pPr>
        <w:pStyle w:val="ПЗ_КодЗнак"/>
        <w:spacing w:before="0" w:after="0"/>
      </w:pPr>
      <w:r>
        <w:t xml:space="preserve">                "medium",</w:t>
      </w:r>
    </w:p>
    <w:p>
      <w:pPr>
        <w:pStyle w:val="ПЗ_КодЗнак"/>
        <w:spacing w:before="0" w:after="0"/>
      </w:pPr>
      <w:r>
        <w:t xml:space="preserve">                "Личный кабинет",</w:t>
      </w:r>
    </w:p>
    <w:p>
      <w:pPr>
        <w:pStyle w:val="ПЗ_КодЗнак"/>
        <w:spacing w:before="0" w:after="0"/>
      </w:pPr>
      <w:r>
        <w:t xml:space="preserve">            ),</w:t>
      </w:r>
    </w:p>
    <w:p>
      <w:pPr>
        <w:pStyle w:val="ПЗ_КодЗнак"/>
        <w:spacing w:before="0" w:after="0"/>
      </w:pPr>
      <w:r>
        <w:t xml:space="preserve">            (</w:t>
      </w:r>
    </w:p>
    <w:p>
      <w:pPr>
        <w:pStyle w:val="ПЗ_КодЗнак"/>
        <w:spacing w:before="0" w:after="0"/>
      </w:pPr>
      <w:r>
        <w:t xml:space="preserve">                "Требуется проверить оплату",</w:t>
      </w:r>
    </w:p>
    <w:p>
      <w:pPr>
        <w:pStyle w:val="ПЗ_КодЗнак"/>
        <w:spacing w:before="0" w:after="0"/>
      </w:pPr>
      <w:r>
        <w:t xml:space="preserve">                "Деньги списались, но тариф не продлился.",</w:t>
      </w:r>
    </w:p>
    <w:p>
      <w:pPr>
        <w:pStyle w:val="ПЗ_КодЗнак"/>
        <w:spacing w:before="0" w:after="0"/>
      </w:pPr>
      <w:r>
        <w:t xml:space="preserve">                user_map["marina.orlova"],</w:t>
      </w:r>
    </w:p>
    <w:p>
      <w:pPr>
        <w:pStyle w:val="ПЗ_КодЗнак"/>
        <w:spacing w:before="0" w:after="0"/>
      </w:pPr>
      <w:r>
        <w:t xml:space="preserve">                None,</w:t>
      </w:r>
    </w:p>
    <w:p>
      <w:pPr>
        <w:pStyle w:val="ПЗ_КодЗнак"/>
        <w:spacing w:before="0" w:after="0"/>
      </w:pPr>
      <w:r>
        <w:t xml:space="preserve">                category_map["billing"],</w:t>
      </w:r>
    </w:p>
    <w:p>
      <w:pPr>
        <w:pStyle w:val="ПЗ_КодЗнак"/>
        <w:spacing w:before="0" w:after="0"/>
      </w:pPr>
      <w:r>
        <w:t xml:space="preserve">                status_map["new"],</w:t>
      </w:r>
    </w:p>
    <w:p>
      <w:pPr>
        <w:pStyle w:val="ПЗ_КодЗнак"/>
        <w:spacing w:before="0" w:after="0"/>
      </w:pPr>
      <w:r>
        <w:t xml:space="preserve">                "medium",</w:t>
      </w:r>
    </w:p>
    <w:p>
      <w:pPr>
        <w:pStyle w:val="ПЗ_КодЗнак"/>
        <w:spacing w:before="0" w:after="0"/>
      </w:pPr>
      <w:r>
        <w:t xml:space="preserve">                "Оплата услуг",</w:t>
      </w:r>
    </w:p>
    <w:p>
      <w:pPr>
        <w:pStyle w:val="ПЗ_КодЗнак"/>
        <w:spacing w:before="0" w:after="0"/>
      </w:pPr>
      <w:r>
        <w:t xml:space="preserve">            ),</w:t>
      </w:r>
    </w:p>
    <w:p>
      <w:pPr>
        <w:pStyle w:val="ПЗ_КодЗнак"/>
        <w:spacing w:before="0" w:after="0"/>
      </w:pPr>
      <w:r>
        <w:t xml:space="preserve">        ]</w:t>
      </w:r>
    </w:p>
    <w:p>
      <w:pPr>
        <w:pStyle w:val="ПЗ_КодЗнак"/>
        <w:spacing w:before="0" w:after="0"/>
      </w:pPr>
      <w:r>
        <w:t xml:space="preserve">        for title, description, author_id, assignee_id, category_id, status_id, priority, organization in tickets:</w:t>
      </w:r>
    </w:p>
    <w:p>
      <w:pPr>
        <w:pStyle w:val="ПЗ_КодЗнак"/>
        <w:spacing w:before="0" w:after="0"/>
      </w:pPr>
      <w:r>
        <w:t xml:space="preserve">            created = now_str()</w:t>
      </w:r>
    </w:p>
    <w:p>
      <w:pPr>
        <w:pStyle w:val="ПЗ_КодЗнак"/>
        <w:spacing w:before="0" w:after="0"/>
      </w:pPr>
      <w:r>
        <w:t xml:space="preserve">            cursor =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INSERT INTO tickets(title, description, author_id, assignee_id, category_id, status_id, priority, organization, created_at, updated_at)</w:t>
      </w:r>
    </w:p>
    <w:p>
      <w:pPr>
        <w:pStyle w:val="ПЗ_КодЗнак"/>
        <w:spacing w:before="0" w:after="0"/>
      </w:pPr>
      <w:r>
        <w:t xml:space="preserve">                VALUES (?, ?, ?, ?, ?, ?, ?, ?, ?, ?)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(title, description, author_id, assignee_id, category_id, status_id, priority, organization, created, created),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ticket_id = cursor.lastrowid</w:t>
      </w:r>
    </w:p>
    <w:p>
      <w:pPr>
        <w:pStyle w:val="ПЗ_КодЗнак"/>
        <w:spacing w:before="0" w:after="0"/>
      </w:pPr>
      <w:r>
        <w:t xml:space="preserve">            if "Пропадает интернет" in title:</w:t>
      </w:r>
    </w:p>
    <w:p>
      <w:pPr>
        <w:pStyle w:val="ПЗ_КодЗнак"/>
        <w:spacing w:before="0" w:after="0"/>
      </w:pPr>
      <w:r>
        <w:t xml:space="preserve">                conn.execute(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    INSERT INTO comments(ticket_id, author_id, author_name, text, created_at)</w:t>
      </w:r>
    </w:p>
    <w:p>
      <w:pPr>
        <w:pStyle w:val="ПЗ_КодЗнак"/>
        <w:spacing w:before="0" w:after="0"/>
      </w:pPr>
      <w:r>
        <w:t xml:space="preserve">                    VALUES (?, ?, ?, ?, ?)</w:t>
      </w:r>
    </w:p>
    <w:p>
      <w:pPr>
        <w:pStyle w:val="ПЗ_КодЗнак"/>
        <w:spacing w:before="0" w:after="0"/>
      </w:pPr>
      <w:r>
        <w:t xml:space="preserve">                    """,</w:t>
      </w:r>
    </w:p>
    <w:p>
      <w:pPr>
        <w:pStyle w:val="ПЗ_КодЗнак"/>
        <w:spacing w:before="0" w:after="0"/>
      </w:pPr>
      <w:r>
        <w:t xml:space="preserve">                    (ticket_id, author_id, "Иван Петров", "Сделал скриншот теста скорости.", created),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        conn.execute(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    INSERT INTO comments(ticket_id, author_id, author_name, text, created_at)</w:t>
      </w:r>
    </w:p>
    <w:p>
      <w:pPr>
        <w:pStyle w:val="ПЗ_КодЗнак"/>
        <w:spacing w:before="0" w:after="0"/>
      </w:pPr>
      <w:r>
        <w:t xml:space="preserve">                    VALUES (?, ?, ?, ?, ?)</w:t>
      </w:r>
    </w:p>
    <w:p>
      <w:pPr>
        <w:pStyle w:val="ПЗ_КодЗнак"/>
        <w:spacing w:before="0" w:after="0"/>
      </w:pPr>
      <w:r>
        <w:t xml:space="preserve">                    """,</w:t>
      </w:r>
    </w:p>
    <w:p>
      <w:pPr>
        <w:pStyle w:val="ПЗ_КодЗнак"/>
        <w:spacing w:before="0" w:after="0"/>
      </w:pPr>
      <w:r>
        <w:t xml:space="preserve">                    (ticket_id, user_map["operator"], "Елена Смирнова", "Проверяем линию, ответим в течение дня.", created),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articles = [</w:t>
      </w:r>
    </w:p>
    <w:p>
      <w:pPr>
        <w:pStyle w:val="ПЗ_КодЗнак"/>
        <w:spacing w:before="0" w:after="0"/>
      </w:pPr>
      <w:r>
        <w:t xml:space="preserve">            (</w:t>
      </w:r>
    </w:p>
    <w:p>
      <w:pPr>
        <w:pStyle w:val="ПЗ_КодЗнак"/>
        <w:spacing w:before="0" w:after="0"/>
      </w:pPr>
      <w:r>
        <w:t xml:space="preserve">                category_map["internet"],</w:t>
      </w:r>
    </w:p>
    <w:p>
      <w:pPr>
        <w:pStyle w:val="ПЗ_КодЗнак"/>
        <w:spacing w:before="0" w:after="0"/>
      </w:pPr>
      <w:r>
        <w:t xml:space="preserve">                "Что делать, если интернет не работает",</w:t>
      </w:r>
    </w:p>
    <w:p>
      <w:pPr>
        <w:pStyle w:val="ПЗ_КодЗнак"/>
        <w:spacing w:before="0" w:after="0"/>
      </w:pPr>
      <w:r>
        <w:t xml:space="preserve">                "1. Перезагрузите роутер.\n\n2. Проверьте кабель.\n\n3. Убедитесь, что тариф активен.\n\n4. Если проблема остаётся, создайте заявку в приложении.",</w:t>
      </w:r>
    </w:p>
    <w:p>
      <w:pPr>
        <w:pStyle w:val="ПЗ_КодЗнак"/>
        <w:spacing w:before="0" w:after="0"/>
      </w:pPr>
      <w:r>
        <w:t xml:space="preserve">            ),</w:t>
      </w:r>
    </w:p>
    <w:p>
      <w:pPr>
        <w:pStyle w:val="ПЗ_КодЗнак"/>
        <w:spacing w:before="0" w:after="0"/>
      </w:pPr>
      <w:r>
        <w:t xml:space="preserve">            (</w:t>
      </w:r>
    </w:p>
    <w:p>
      <w:pPr>
        <w:pStyle w:val="ПЗ_КодЗнак"/>
        <w:spacing w:before="0" w:after="0"/>
      </w:pPr>
      <w:r>
        <w:t xml:space="preserve">                category_map["router"],</w:t>
      </w:r>
    </w:p>
    <w:p>
      <w:pPr>
        <w:pStyle w:val="ПЗ_КодЗнак"/>
        <w:spacing w:before="0" w:after="0"/>
      </w:pPr>
      <w:r>
        <w:t xml:space="preserve">                "Как изменить пароль Wi-Fi",</w:t>
      </w:r>
    </w:p>
    <w:p>
      <w:pPr>
        <w:pStyle w:val="ПЗ_КодЗнак"/>
        <w:spacing w:before="0" w:after="0"/>
      </w:pPr>
      <w:r>
        <w:t xml:space="preserve">                "Откройте настройки роутера, найдите раздел беспроводной сети и обновите пароль. После сохранения переподключите устройства.",</w:t>
      </w:r>
    </w:p>
    <w:p>
      <w:pPr>
        <w:pStyle w:val="ПЗ_КодЗнак"/>
        <w:spacing w:before="0" w:after="0"/>
      </w:pPr>
      <w:r>
        <w:t xml:space="preserve">            ),</w:t>
      </w:r>
    </w:p>
    <w:p>
      <w:pPr>
        <w:pStyle w:val="ПЗ_КодЗнак"/>
        <w:spacing w:before="0" w:after="0"/>
      </w:pPr>
      <w:r>
        <w:t xml:space="preserve">            (</w:t>
      </w:r>
    </w:p>
    <w:p>
      <w:pPr>
        <w:pStyle w:val="ПЗ_КодЗнак"/>
        <w:spacing w:before="0" w:after="0"/>
      </w:pPr>
      <w:r>
        <w:t xml:space="preserve">                category_map["cabinet"],</w:t>
      </w:r>
    </w:p>
    <w:p>
      <w:pPr>
        <w:pStyle w:val="ПЗ_КодЗнак"/>
        <w:spacing w:before="0" w:after="0"/>
      </w:pPr>
      <w:r>
        <w:t xml:space="preserve">                "Не получается войти в личный кабинет",</w:t>
      </w:r>
    </w:p>
    <w:p>
      <w:pPr>
        <w:pStyle w:val="ПЗ_КодЗнак"/>
        <w:spacing w:before="0" w:after="0"/>
      </w:pPr>
      <w:r>
        <w:t xml:space="preserve">                "Проверьте логин и пароль. Если доступ потерян, откройте раздел восстановления и создайте новый пароль.",</w:t>
      </w:r>
    </w:p>
    <w:p>
      <w:pPr>
        <w:pStyle w:val="ПЗ_КодЗнак"/>
        <w:spacing w:before="0" w:after="0"/>
      </w:pPr>
      <w:r>
        <w:t xml:space="preserve">            ),</w:t>
      </w:r>
    </w:p>
    <w:p>
      <w:pPr>
        <w:pStyle w:val="ПЗ_КодЗнак"/>
        <w:spacing w:before="0" w:after="0"/>
      </w:pPr>
      <w:r>
        <w:t xml:space="preserve">            (</w:t>
      </w:r>
    </w:p>
    <w:p>
      <w:pPr>
        <w:pStyle w:val="ПЗ_КодЗнак"/>
        <w:spacing w:before="0" w:after="0"/>
      </w:pPr>
      <w:r>
        <w:t xml:space="preserve">                category_map["billing"],</w:t>
      </w:r>
    </w:p>
    <w:p>
      <w:pPr>
        <w:pStyle w:val="ПЗ_КодЗнак"/>
        <w:spacing w:before="0" w:after="0"/>
      </w:pPr>
      <w:r>
        <w:t xml:space="preserve">                "Где посмотреть историю платежей",</w:t>
      </w:r>
    </w:p>
    <w:p>
      <w:pPr>
        <w:pStyle w:val="ПЗ_КодЗнак"/>
        <w:spacing w:before="0" w:after="0"/>
      </w:pPr>
      <w:r>
        <w:t xml:space="preserve">                "Откройте профиль клиента и проверьте историю платежей. При спорном списании создайте заявку с подробностями.",</w:t>
      </w:r>
    </w:p>
    <w:p>
      <w:pPr>
        <w:pStyle w:val="ПЗ_КодЗнак"/>
        <w:spacing w:before="0" w:after="0"/>
      </w:pPr>
      <w:r>
        <w:t xml:space="preserve">            ),</w:t>
      </w:r>
    </w:p>
    <w:p>
      <w:pPr>
        <w:pStyle w:val="ПЗ_КодЗнак"/>
        <w:spacing w:before="0" w:after="0"/>
      </w:pPr>
      <w:r>
        <w:t xml:space="preserve">        ]</w:t>
      </w:r>
    </w:p>
    <w:p>
      <w:pPr>
        <w:pStyle w:val="ПЗ_КодЗнак"/>
        <w:spacing w:before="0" w:after="0"/>
      </w:pPr>
      <w:r>
        <w:t xml:space="preserve">        for category_id, title, content in articles:</w:t>
      </w:r>
    </w:p>
    <w:p>
      <w:pPr>
        <w:pStyle w:val="ПЗ_КодЗнак"/>
        <w:spacing w:before="0" w:after="0"/>
      </w:pPr>
      <w:r>
        <w:t xml:space="preserve">           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INSERT INTO knowledge_articles(category_id, title, content, created_by, updated_at)</w:t>
      </w:r>
    </w:p>
    <w:p>
      <w:pPr>
        <w:pStyle w:val="ПЗ_КодЗнак"/>
        <w:spacing w:before="0" w:after="0"/>
      </w:pPr>
      <w:r>
        <w:t xml:space="preserve">                VALUES (?, ?, ?, ?, ?)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(category_id, title, content, user_map["admin"], created_at),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conn.execute(</w:t>
      </w:r>
    </w:p>
    <w:p>
      <w:pPr>
        <w:pStyle w:val="ПЗ_КодЗнак"/>
        <w:spacing w:before="0" w:after="0"/>
      </w:pPr>
      <w:r>
        <w:t xml:space="preserve">            "INSERT INTO logs(actor_id, action, entity_type, entity_id, details, created_at) VALUES (?, ?, ?, ?, ?, ?)",</w:t>
      </w:r>
    </w:p>
    <w:p>
      <w:pPr>
        <w:pStyle w:val="ПЗ_КодЗнак"/>
        <w:spacing w:before="0" w:after="0"/>
      </w:pPr>
      <w:r>
        <w:t xml:space="preserve">            (user_map["admin"], "seed", "system", None, "База приложения инициализирована демо-данными.", created_at),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       conn.commit()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_ensure_extra_knowledge(self, conn):</w:t>
      </w:r>
    </w:p>
    <w:p>
      <w:pPr>
        <w:pStyle w:val="ПЗ_КодЗнак"/>
        <w:spacing w:before="0" w:after="0"/>
      </w:pPr>
      <w:r>
        <w:t xml:space="preserve">        """Досеивание статей, даже если база уже была создана ранее."""</w:t>
      </w:r>
    </w:p>
    <w:p>
      <w:pPr>
        <w:pStyle w:val="ПЗ_КодЗнак"/>
        <w:spacing w:before="0" w:after="0"/>
      </w:pPr>
      <w:r>
        <w:t xml:space="preserve">        existing = conn.execute("SELECT COUNT(*) FROM knowledge_articles").fetchone()[0]</w:t>
      </w:r>
    </w:p>
    <w:p>
      <w:pPr>
        <w:pStyle w:val="ПЗ_КодЗнак"/>
        <w:spacing w:before="0" w:after="0"/>
      </w:pPr>
      <w:r>
        <w:t xml:space="preserve">        if existing &gt;= 14: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category_map = {row["code"]: row["id"] for row in conn.execute("SELECT id, code FROM categories")}</w:t>
      </w:r>
    </w:p>
    <w:p>
      <w:pPr>
        <w:pStyle w:val="ПЗ_КодЗнак"/>
        <w:spacing w:before="0" w:after="0"/>
      </w:pPr>
      <w:r>
        <w:t xml:space="preserve">        admin_id = conn.execute("SELECT id FROM users WHERE login = 'admin'").fetchone()</w:t>
      </w:r>
    </w:p>
    <w:p>
      <w:pPr>
        <w:pStyle w:val="ПЗ_КодЗнак"/>
        <w:spacing w:before="0" w:after="0"/>
      </w:pPr>
      <w:r>
        <w:t xml:space="preserve">        admin_id = admin_id[0] if admin_id else 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extra = [</w:t>
      </w:r>
    </w:p>
    <w:p>
      <w:pPr>
        <w:pStyle w:val="ПЗ_КодЗнак"/>
        <w:spacing w:before="0" w:after="0"/>
      </w:pPr>
      <w:r>
        <w:t xml:space="preserve">            ("internet", "Интернет работает медленно: быстрый чек‑лист", "1. Проверьте скорость по кабелю.\n\n2. Перезагрузите роутер.\n\n3. Проверьте нагрузку (торренты/обновления).\n\n4. Если проблема вечером — укажите время и приложите замеры."),</w:t>
      </w:r>
    </w:p>
    <w:p>
      <w:pPr>
        <w:pStyle w:val="ПЗ_КодЗнак"/>
        <w:spacing w:before="0" w:after="0"/>
      </w:pPr>
      <w:r>
        <w:t xml:space="preserve">            ("internet", "Частые обрывы соединения", "Причины: слабый сигнал, плохой кабель, перегрев роутера.\n\nРешение: поменять кабель, переставить роутер, проверить питание, сделать фото индикации и создать заявку."),</w:t>
      </w:r>
    </w:p>
    <w:p>
      <w:pPr>
        <w:pStyle w:val="ПЗ_КодЗнак"/>
        <w:spacing w:before="0" w:after="0"/>
      </w:pPr>
      <w:r>
        <w:t xml:space="preserve">            ("router", "Не видна Wi‑Fi сеть", "Проверьте, включён ли Wi‑Fi на роутере, перезагрузите устройство.\n\nЕсли сеть скрыта — включите SSID broadcast в настройках."),</w:t>
      </w:r>
    </w:p>
    <w:p>
      <w:pPr>
        <w:pStyle w:val="ПЗ_КодЗнак"/>
        <w:spacing w:before="0" w:after="0"/>
      </w:pPr>
      <w:r>
        <w:t xml:space="preserve">            ("router", "Как сменить канал Wi‑Fi", "Если много соседних сетей, смените канал 1/6/11 (2.4GHz) или используйте 5GHz.\n\nПосле изменения сохраните настройки и переподключитесь."),</w:t>
      </w:r>
    </w:p>
    <w:p>
      <w:pPr>
        <w:pStyle w:val="ПЗ_КодЗнак"/>
        <w:spacing w:before="0" w:after="0"/>
      </w:pPr>
      <w:r>
        <w:t xml:space="preserve">            ("cabinet", "Ошибка «неверный пароль»", "Используйте восстановление пароля через email.\n\nПароль: минимум 8 символов, цифра и спецсимвол."),</w:t>
      </w:r>
    </w:p>
    <w:p>
      <w:pPr>
        <w:pStyle w:val="ПЗ_КодЗнак"/>
        <w:spacing w:before="0" w:after="0"/>
      </w:pPr>
      <w:r>
        <w:t xml:space="preserve">            ("cabinet", "Не приходит код восстановления", "Проверьте папку «Спам» и корректность email.\n\nВ офлайн‑версии код может отображаться прямо в приложении, если SMTP не настроен."),</w:t>
      </w:r>
    </w:p>
    <w:p>
      <w:pPr>
        <w:pStyle w:val="ПЗ_КодЗнак"/>
        <w:spacing w:before="0" w:after="0"/>
      </w:pPr>
      <w:r>
        <w:t xml:space="preserve">            ("billing", "Платёж прошёл, но тариф не продлён", "Сохраните чек/скрин операции.\n\nСоздайте заявку и укажите сумму, дату и способ оплаты."),</w:t>
      </w:r>
    </w:p>
    <w:p>
      <w:pPr>
        <w:pStyle w:val="ПЗ_КодЗнак"/>
        <w:spacing w:before="0" w:after="0"/>
      </w:pPr>
      <w:r>
        <w:t xml:space="preserve">            ("billing", "Как узнать текущий тариф", "Откройте профиль и проверьте поле «Организация/тариф».\n\nЕсли данных нет — укажите их в профиле или в заявке."),</w:t>
      </w:r>
    </w:p>
    <w:p>
      <w:pPr>
        <w:pStyle w:val="ПЗ_КодЗнак"/>
        <w:spacing w:before="0" w:after="0"/>
      </w:pPr>
      <w:r>
        <w:t xml:space="preserve">        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for category_code, title, content in extra:</w:t>
      </w:r>
    </w:p>
    <w:p>
      <w:pPr>
        <w:pStyle w:val="ПЗ_КодЗнак"/>
        <w:spacing w:before="0" w:after="0"/>
      </w:pPr>
      <w:r>
        <w:t xml:space="preserve">            if conn.execute("SELECT 1 FROM knowledge_articles WHERE title = ?", (title,)).fetchone():</w:t>
      </w:r>
    </w:p>
    <w:p>
      <w:pPr>
        <w:pStyle w:val="ПЗ_КодЗнак"/>
        <w:spacing w:before="0" w:after="0"/>
      </w:pPr>
      <w:r>
        <w:t xml:space="preserve">                continue</w:t>
      </w:r>
    </w:p>
    <w:p>
      <w:pPr>
        <w:pStyle w:val="ПЗ_КодЗнак"/>
        <w:spacing w:before="0" w:after="0"/>
      </w:pPr>
      <w:r>
        <w:t xml:space="preserve">            category_id = category_map.get(category_code)</w:t>
      </w:r>
    </w:p>
    <w:p>
      <w:pPr>
        <w:pStyle w:val="ПЗ_КодЗнак"/>
        <w:spacing w:before="0" w:after="0"/>
      </w:pPr>
      <w:r>
        <w:t xml:space="preserve">            if not category_id:</w:t>
      </w:r>
    </w:p>
    <w:p>
      <w:pPr>
        <w:pStyle w:val="ПЗ_КодЗнак"/>
        <w:spacing w:before="0" w:after="0"/>
      </w:pPr>
      <w:r>
        <w:t xml:space="preserve">                continue</w:t>
      </w:r>
    </w:p>
    <w:p>
      <w:pPr>
        <w:pStyle w:val="ПЗ_КодЗнак"/>
        <w:spacing w:before="0" w:after="0"/>
      </w:pPr>
      <w:r>
        <w:t xml:space="preserve">           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INSERT INTO knowledge_articles(category_id, title, content, created_by, updated_at)</w:t>
      </w:r>
    </w:p>
    <w:p>
      <w:pPr>
        <w:pStyle w:val="ПЗ_КодЗнак"/>
        <w:spacing w:before="0" w:after="0"/>
      </w:pPr>
      <w:r>
        <w:t xml:space="preserve">                VALUES (?, ?, ?, ?, ?)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(category_id, title, content, admin_id, now_str()),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conn.commit()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_user_from_row(self, row):</w:t>
      </w:r>
    </w:p>
    <w:p>
      <w:pPr>
        <w:pStyle w:val="ПЗ_КодЗнак"/>
        <w:spacing w:before="0" w:after="0"/>
      </w:pPr>
      <w:r>
        <w:t xml:space="preserve">        if not row:</w:t>
      </w:r>
    </w:p>
    <w:p>
      <w:pPr>
        <w:pStyle w:val="ПЗ_КодЗнак"/>
        <w:spacing w:before="0" w:after="0"/>
      </w:pPr>
      <w:r>
        <w:t xml:space="preserve">            return self._guest_user()</w:t>
      </w:r>
    </w:p>
    <w:p>
      <w:pPr>
        <w:pStyle w:val="ПЗ_КодЗнак"/>
        <w:spacing w:before="0" w:after="0"/>
      </w:pPr>
      <w:r>
        <w:t xml:space="preserve">        role_code = row["role_code"]</w:t>
      </w:r>
    </w:p>
    <w:p>
      <w:pPr>
        <w:pStyle w:val="ПЗ_КодЗнак"/>
        <w:spacing w:before="0" w:after="0"/>
      </w:pPr>
      <w:r>
        <w:t xml:space="preserve">        return {</w:t>
      </w:r>
    </w:p>
    <w:p>
      <w:pPr>
        <w:pStyle w:val="ПЗ_КодЗнак"/>
        <w:spacing w:before="0" w:after="0"/>
      </w:pPr>
      <w:r>
        <w:t xml:space="preserve">            "id": row["id"],</w:t>
      </w:r>
    </w:p>
    <w:p>
      <w:pPr>
        <w:pStyle w:val="ПЗ_КодЗнак"/>
        <w:spacing w:before="0" w:after="0"/>
      </w:pPr>
      <w:r>
        <w:t xml:space="preserve">            "login": row["login"],</w:t>
      </w:r>
    </w:p>
    <w:p>
      <w:pPr>
        <w:pStyle w:val="ПЗ_КодЗнак"/>
        <w:spacing w:before="0" w:after="0"/>
      </w:pPr>
      <w:r>
        <w:t xml:space="preserve">            "email": row["email"],</w:t>
      </w:r>
    </w:p>
    <w:p>
      <w:pPr>
        <w:pStyle w:val="ПЗ_КодЗнак"/>
        <w:spacing w:before="0" w:after="0"/>
      </w:pPr>
      <w:r>
        <w:t xml:space="preserve">            "full_name": row["full_name"],</w:t>
      </w:r>
    </w:p>
    <w:p>
      <w:pPr>
        <w:pStyle w:val="ПЗ_КодЗнак"/>
        <w:spacing w:before="0" w:after="0"/>
      </w:pPr>
      <w:r>
        <w:t xml:space="preserve">            "organization": row["organization"],</w:t>
      </w:r>
    </w:p>
    <w:p>
      <w:pPr>
        <w:pStyle w:val="ПЗ_КодЗнак"/>
        <w:spacing w:before="0" w:after="0"/>
      </w:pPr>
      <w:r>
        <w:t xml:space="preserve">            "avatar_path": row["avatar_path"],</w:t>
      </w:r>
    </w:p>
    <w:p>
      <w:pPr>
        <w:pStyle w:val="ПЗ_КодЗнак"/>
        <w:spacing w:before="0" w:after="0"/>
      </w:pPr>
      <w:r>
        <w:t xml:space="preserve">            "role_code": role_code,</w:t>
      </w:r>
    </w:p>
    <w:p>
      <w:pPr>
        <w:pStyle w:val="ПЗ_КодЗнак"/>
        <w:spacing w:before="0" w:after="0"/>
      </w:pPr>
      <w:r>
        <w:t xml:space="preserve">            "role_name": row["role_name"],</w:t>
      </w:r>
    </w:p>
    <w:p>
      <w:pPr>
        <w:pStyle w:val="ПЗ_КодЗнак"/>
        <w:spacing w:before="0" w:after="0"/>
      </w:pPr>
      <w:r>
        <w:t xml:space="preserve">            "is_client": role_code == "client",</w:t>
      </w:r>
    </w:p>
    <w:p>
      <w:pPr>
        <w:pStyle w:val="ПЗ_КодЗнак"/>
        <w:spacing w:before="0" w:after="0"/>
      </w:pPr>
      <w:r>
        <w:t xml:space="preserve">            "is_operator": role_code in ("operator", "admin"),</w:t>
      </w:r>
    </w:p>
    <w:p>
      <w:pPr>
        <w:pStyle w:val="ПЗ_КодЗнак"/>
        <w:spacing w:before="0" w:after="0"/>
      </w:pPr>
      <w:r>
        <w:t xml:space="preserve">            "is_admin": role_code == "admin",</w:t>
      </w:r>
    </w:p>
    <w:p>
      <w:pPr>
        <w:pStyle w:val="ПЗ_КодЗнак"/>
        <w:spacing w:before="0" w:after="0"/>
      </w:pPr>
      <w:r>
        <w:t xml:space="preserve">            "is_authenticated": True,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_guest_user(self):</w:t>
      </w:r>
    </w:p>
    <w:p>
      <w:pPr>
        <w:pStyle w:val="ПЗ_КодЗнак"/>
        <w:spacing w:before="0" w:after="0"/>
      </w:pPr>
      <w:r>
        <w:t xml:space="preserve">        return {</w:t>
      </w:r>
    </w:p>
    <w:p>
      <w:pPr>
        <w:pStyle w:val="ПЗ_КодЗнак"/>
        <w:spacing w:before="0" w:after="0"/>
      </w:pPr>
      <w:r>
        <w:t xml:space="preserve">            "id": None,</w:t>
      </w:r>
    </w:p>
    <w:p>
      <w:pPr>
        <w:pStyle w:val="ПЗ_КодЗнак"/>
        <w:spacing w:before="0" w:after="0"/>
      </w:pPr>
      <w:r>
        <w:t xml:space="preserve">            "login": "",</w:t>
      </w:r>
    </w:p>
    <w:p>
      <w:pPr>
        <w:pStyle w:val="ПЗ_КодЗнак"/>
        <w:spacing w:before="0" w:after="0"/>
      </w:pPr>
      <w:r>
        <w:t xml:space="preserve">            "email": "",</w:t>
      </w:r>
    </w:p>
    <w:p>
      <w:pPr>
        <w:pStyle w:val="ПЗ_КодЗнак"/>
        <w:spacing w:before="0" w:after="0"/>
      </w:pPr>
      <w:r>
        <w:t xml:space="preserve">            "full_name": "Гость",</w:t>
      </w:r>
    </w:p>
    <w:p>
      <w:pPr>
        <w:pStyle w:val="ПЗ_КодЗнак"/>
        <w:spacing w:before="0" w:after="0"/>
      </w:pPr>
      <w:r>
        <w:t xml:space="preserve">            "organization": "",</w:t>
      </w:r>
    </w:p>
    <w:p>
      <w:pPr>
        <w:pStyle w:val="ПЗ_КодЗнак"/>
        <w:spacing w:before="0" w:after="0"/>
      </w:pPr>
      <w:r>
        <w:t xml:space="preserve">            "avatar_path": "",</w:t>
      </w:r>
    </w:p>
    <w:p>
      <w:pPr>
        <w:pStyle w:val="ПЗ_КодЗнак"/>
        <w:spacing w:before="0" w:after="0"/>
      </w:pPr>
      <w:r>
        <w:t xml:space="preserve">            "role_code": "guest",</w:t>
      </w:r>
    </w:p>
    <w:p>
      <w:pPr>
        <w:pStyle w:val="ПЗ_КодЗнак"/>
        <w:spacing w:before="0" w:after="0"/>
      </w:pPr>
      <w:r>
        <w:t xml:space="preserve">            "role_name": ROLE_LABELS["guest"],</w:t>
      </w:r>
    </w:p>
    <w:p>
      <w:pPr>
        <w:pStyle w:val="ПЗ_КодЗнак"/>
        <w:spacing w:before="0" w:after="0"/>
      </w:pPr>
      <w:r>
        <w:t xml:space="preserve">            "is_client": False,</w:t>
      </w:r>
    </w:p>
    <w:p>
      <w:pPr>
        <w:pStyle w:val="ПЗ_КодЗнак"/>
        <w:spacing w:before="0" w:after="0"/>
      </w:pPr>
      <w:r>
        <w:t xml:space="preserve">            "is_operator": False,</w:t>
      </w:r>
    </w:p>
    <w:p>
      <w:pPr>
        <w:pStyle w:val="ПЗ_КодЗнак"/>
        <w:spacing w:before="0" w:after="0"/>
      </w:pPr>
      <w:r>
        <w:t xml:space="preserve">            "is_admin": False,</w:t>
      </w:r>
    </w:p>
    <w:p>
      <w:pPr>
        <w:pStyle w:val="ПЗ_КодЗнак"/>
        <w:spacing w:before="0" w:after="0"/>
      </w:pPr>
      <w:r>
        <w:t xml:space="preserve">            "is_authenticated": False,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_current_db_user(self, conn):</w:t>
      </w:r>
    </w:p>
    <w:p>
      <w:pPr>
        <w:pStyle w:val="ПЗ_КодЗнак"/>
        <w:spacing w:before="0" w:after="0"/>
      </w:pPr>
      <w:r>
        <w:t xml:space="preserve">        if not self.current_user_id:</w:t>
      </w:r>
    </w:p>
    <w:p>
      <w:pPr>
        <w:pStyle w:val="ПЗ_КодЗнак"/>
        <w:spacing w:before="0" w:after="0"/>
      </w:pPr>
      <w:r>
        <w:t xml:space="preserve">            return None</w:t>
      </w:r>
    </w:p>
    <w:p>
      <w:pPr>
        <w:pStyle w:val="ПЗ_КодЗнак"/>
        <w:spacing w:before="0" w:after="0"/>
      </w:pPr>
      <w:r>
        <w:t xml:space="preserve">        return conn.execute(</w:t>
      </w:r>
    </w:p>
    <w:p>
      <w:pPr>
        <w:pStyle w:val="ПЗ_КодЗнак"/>
        <w:spacing w:before="0" w:after="0"/>
      </w:pPr>
      <w:r>
        <w:t xml:space="preserve">            """</w:t>
      </w:r>
    </w:p>
    <w:p>
      <w:pPr>
        <w:pStyle w:val="ПЗ_КодЗнак"/>
        <w:spacing w:before="0" w:after="0"/>
      </w:pPr>
      <w:r>
        <w:t xml:space="preserve">            SELECT users.*, roles.code AS role_code, roles.name AS role_name</w:t>
      </w:r>
    </w:p>
    <w:p>
      <w:pPr>
        <w:pStyle w:val="ПЗ_КодЗнак"/>
        <w:spacing w:before="0" w:after="0"/>
      </w:pPr>
      <w:r>
        <w:t xml:space="preserve">            FROM users</w:t>
      </w:r>
    </w:p>
    <w:p>
      <w:pPr>
        <w:pStyle w:val="ПЗ_КодЗнак"/>
        <w:spacing w:before="0" w:after="0"/>
      </w:pPr>
      <w:r>
        <w:t xml:space="preserve">            JOIN roles ON roles.id = users.role_id</w:t>
      </w:r>
    </w:p>
    <w:p>
      <w:pPr>
        <w:pStyle w:val="ПЗ_КодЗнак"/>
        <w:spacing w:before="0" w:after="0"/>
      </w:pPr>
      <w:r>
        <w:t xml:space="preserve">            WHERE users.id = ?</w:t>
      </w:r>
    </w:p>
    <w:p>
      <w:pPr>
        <w:pStyle w:val="ПЗ_КодЗнак"/>
        <w:spacing w:before="0" w:after="0"/>
      </w:pPr>
      <w:r>
        <w:t xml:space="preserve">            """,</w:t>
      </w:r>
    </w:p>
    <w:p>
      <w:pPr>
        <w:pStyle w:val="ПЗ_КодЗнак"/>
        <w:spacing w:before="0" w:after="0"/>
      </w:pPr>
      <w:r>
        <w:t xml:space="preserve">            (self.current_user_id,),</w:t>
      </w:r>
    </w:p>
    <w:p>
      <w:pPr>
        <w:pStyle w:val="ПЗ_КодЗнак"/>
        <w:spacing w:before="0" w:after="0"/>
      </w:pPr>
      <w:r>
        <w:t xml:space="preserve">        ).fetchone()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get_current_user(self):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return self._user_from_row(self._current_db_user(conn))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logout(self):</w:t>
      </w:r>
    </w:p>
    <w:p>
      <w:pPr>
        <w:pStyle w:val="ПЗ_КодЗнак"/>
        <w:spacing w:before="0" w:after="0"/>
      </w:pPr>
      <w:r>
        <w:t xml:space="preserve">        self.current_user_id = None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_log(self, conn, action, entity_type, entity_id=None, details=""):</w:t>
      </w:r>
    </w:p>
    <w:p>
      <w:pPr>
        <w:pStyle w:val="ПЗ_КодЗнак"/>
        <w:spacing w:before="0" w:after="0"/>
      </w:pPr>
      <w:r>
        <w:t xml:space="preserve">        conn.execute(</w:t>
      </w:r>
    </w:p>
    <w:p>
      <w:pPr>
        <w:pStyle w:val="ПЗ_КодЗнак"/>
        <w:spacing w:before="0" w:after="0"/>
      </w:pPr>
      <w:r>
        <w:t xml:space="preserve">            """</w:t>
      </w:r>
    </w:p>
    <w:p>
      <w:pPr>
        <w:pStyle w:val="ПЗ_КодЗнак"/>
        <w:spacing w:before="0" w:after="0"/>
      </w:pPr>
      <w:r>
        <w:t xml:space="preserve">            INSERT INTO logs(actor_id, action, entity_type, entity_id, details, created_at)</w:t>
      </w:r>
    </w:p>
    <w:p>
      <w:pPr>
        <w:pStyle w:val="ПЗ_КодЗнак"/>
        <w:spacing w:before="0" w:after="0"/>
      </w:pPr>
      <w:r>
        <w:t xml:space="preserve">            VALUES (?, ?, ?, ?, ?, ?)</w:t>
      </w:r>
    </w:p>
    <w:p>
      <w:pPr>
        <w:pStyle w:val="ПЗ_КодЗнак"/>
        <w:spacing w:before="0" w:after="0"/>
      </w:pPr>
      <w:r>
        <w:t xml:space="preserve">            """,</w:t>
      </w:r>
    </w:p>
    <w:p>
      <w:pPr>
        <w:pStyle w:val="ПЗ_КодЗнак"/>
        <w:spacing w:before="0" w:after="0"/>
      </w:pPr>
      <w:r>
        <w:t xml:space="preserve">            (self.current_user_id, action, entity_type, entity_id, details, now_str()),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login(self, login, password):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user =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SELECT users.*, roles.code AS role_code, roles.name AS role_name</w:t>
      </w:r>
    </w:p>
    <w:p>
      <w:pPr>
        <w:pStyle w:val="ПЗ_КодЗнак"/>
        <w:spacing w:before="0" w:after="0"/>
      </w:pPr>
      <w:r>
        <w:t xml:space="preserve">                FROM users</w:t>
      </w:r>
    </w:p>
    <w:p>
      <w:pPr>
        <w:pStyle w:val="ПЗ_КодЗнак"/>
        <w:spacing w:before="0" w:after="0"/>
      </w:pPr>
      <w:r>
        <w:t xml:space="preserve">                JOIN roles ON roles.id = users.role_id</w:t>
      </w:r>
    </w:p>
    <w:p>
      <w:pPr>
        <w:pStyle w:val="ПЗ_КодЗнак"/>
        <w:spacing w:before="0" w:after="0"/>
      </w:pPr>
      <w:r>
        <w:t xml:space="preserve">                WHERE users.login = ? OR users.email = ?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(login.strip(), login.strip()),</w:t>
      </w:r>
    </w:p>
    <w:p>
      <w:pPr>
        <w:pStyle w:val="ПЗ_КодЗнак"/>
        <w:spacing w:before="0" w:after="0"/>
      </w:pPr>
      <w:r>
        <w:t xml:space="preserve">            ).fetchone()</w:t>
      </w:r>
    </w:p>
    <w:p>
      <w:pPr>
        <w:pStyle w:val="ПЗ_КодЗнак"/>
        <w:spacing w:before="0" w:after="0"/>
      </w:pPr>
      <w:r>
        <w:t xml:space="preserve">            if not user or user["password_hash"] != hash_password(password):</w:t>
      </w:r>
    </w:p>
    <w:p>
      <w:pPr>
        <w:pStyle w:val="ПЗ_КодЗнак"/>
        <w:spacing w:before="0" w:after="0"/>
      </w:pPr>
      <w:r>
        <w:t xml:space="preserve">                raise ValueError("Неверный логин или пароль.")</w:t>
      </w:r>
    </w:p>
    <w:p>
      <w:pPr>
        <w:pStyle w:val="ПЗ_КодЗнак"/>
        <w:spacing w:before="0" w:after="0"/>
      </w:pPr>
      <w:r>
        <w:t xml:space="preserve">            self.current_user_id = user["id"]</w:t>
      </w:r>
    </w:p>
    <w:p>
      <w:pPr>
        <w:pStyle w:val="ПЗ_КодЗнак"/>
        <w:spacing w:before="0" w:after="0"/>
      </w:pPr>
      <w:r>
        <w:t xml:space="preserve">            self._log(conn, "login", "user", user["id"], "Пользователь выполнил вход в приложение.")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           return self._user_from_row(user)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register_user(self, login, email, full_name, password, organization=""):</w:t>
      </w:r>
    </w:p>
    <w:p>
      <w:pPr>
        <w:pStyle w:val="ПЗ_КодЗнак"/>
        <w:spacing w:before="0" w:after="0"/>
      </w:pPr>
      <w:r>
        <w:t xml:space="preserve">        login = login.strip()</w:t>
      </w:r>
    </w:p>
    <w:p>
      <w:pPr>
        <w:pStyle w:val="ПЗ_КодЗнак"/>
        <w:spacing w:before="0" w:after="0"/>
      </w:pPr>
      <w:r>
        <w:t xml:space="preserve">        email = email.strip().lower()</w:t>
      </w:r>
    </w:p>
    <w:p>
      <w:pPr>
        <w:pStyle w:val="ПЗ_КодЗнак"/>
        <w:spacing w:before="0" w:after="0"/>
      </w:pPr>
      <w:r>
        <w:t xml:space="preserve">        full_name = full_name.strip()</w:t>
      </w:r>
    </w:p>
    <w:p>
      <w:pPr>
        <w:pStyle w:val="ПЗ_КодЗнак"/>
        <w:spacing w:before="0" w:after="0"/>
      </w:pPr>
      <w:r>
        <w:t xml:space="preserve">        organization = organization.strip()</w:t>
      </w:r>
    </w:p>
    <w:p>
      <w:pPr>
        <w:pStyle w:val="ПЗ_КодЗнак"/>
        <w:spacing w:before="0" w:after="0"/>
      </w:pPr>
      <w:r>
        <w:t xml:space="preserve">        if not login or not email or not full_name or not password:</w:t>
      </w:r>
    </w:p>
    <w:p>
      <w:pPr>
        <w:pStyle w:val="ПЗ_КодЗнак"/>
        <w:spacing w:before="0" w:after="0"/>
      </w:pPr>
      <w:r>
        <w:t xml:space="preserve">            raise ValueError("Заполните логин, email, ФИО и пароль.")</w:t>
      </w:r>
    </w:p>
    <w:p>
      <w:pPr>
        <w:pStyle w:val="ПЗ_КодЗнак"/>
        <w:spacing w:before="0" w:after="0"/>
      </w:pPr>
      <w:r>
        <w:t xml:space="preserve">        ok, error = check_password_policy(password)</w:t>
      </w:r>
    </w:p>
    <w:p>
      <w:pPr>
        <w:pStyle w:val="ПЗ_КодЗнак"/>
        <w:spacing w:before="0" w:after="0"/>
      </w:pPr>
      <w:r>
        <w:t xml:space="preserve">        if not ok:</w:t>
      </w:r>
    </w:p>
    <w:p>
      <w:pPr>
        <w:pStyle w:val="ПЗ_КодЗнак"/>
        <w:spacing w:before="0" w:after="0"/>
      </w:pPr>
      <w:r>
        <w:t xml:space="preserve">            raise ValueError(error)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duplicate = conn.execute(</w:t>
      </w:r>
    </w:p>
    <w:p>
      <w:pPr>
        <w:pStyle w:val="ПЗ_КодЗнак"/>
        <w:spacing w:before="0" w:after="0"/>
      </w:pPr>
      <w:r>
        <w:t xml:space="preserve">                "SELECT id FROM users WHERE login = ? OR email = ?",</w:t>
      </w:r>
    </w:p>
    <w:p>
      <w:pPr>
        <w:pStyle w:val="ПЗ_КодЗнак"/>
        <w:spacing w:before="0" w:after="0"/>
      </w:pPr>
      <w:r>
        <w:t xml:space="preserve">                (login, email),</w:t>
      </w:r>
    </w:p>
    <w:p>
      <w:pPr>
        <w:pStyle w:val="ПЗ_КодЗнак"/>
        <w:spacing w:before="0" w:after="0"/>
      </w:pPr>
      <w:r>
        <w:t xml:space="preserve">            ).fetchone()</w:t>
      </w:r>
    </w:p>
    <w:p>
      <w:pPr>
        <w:pStyle w:val="ПЗ_КодЗнак"/>
        <w:spacing w:before="0" w:after="0"/>
      </w:pPr>
      <w:r>
        <w:t xml:space="preserve">            if duplicate:</w:t>
      </w:r>
    </w:p>
    <w:p>
      <w:pPr>
        <w:pStyle w:val="ПЗ_КодЗнак"/>
        <w:spacing w:before="0" w:after="0"/>
      </w:pPr>
      <w:r>
        <w:t xml:space="preserve">                raise ValueError("Пользователь с таким логином или email уже существует.")</w:t>
      </w:r>
    </w:p>
    <w:p>
      <w:pPr>
        <w:pStyle w:val="ПЗ_КодЗнак"/>
        <w:spacing w:before="0" w:after="0"/>
      </w:pPr>
      <w:r>
        <w:t xml:space="preserve">            role_id = conn.execute("SELECT id FROM roles WHERE code = 'client'").fetchone()[0]</w:t>
      </w:r>
    </w:p>
    <w:p>
      <w:pPr>
        <w:pStyle w:val="ПЗ_КодЗнак"/>
        <w:spacing w:before="0" w:after="0"/>
      </w:pPr>
      <w:r>
        <w:t xml:space="preserve">            cursor =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INSERT INTO users(login, email, full_name, password_hash, role_id, organization, created_at)</w:t>
      </w:r>
    </w:p>
    <w:p>
      <w:pPr>
        <w:pStyle w:val="ПЗ_КодЗнак"/>
        <w:spacing w:before="0" w:after="0"/>
      </w:pPr>
      <w:r>
        <w:t xml:space="preserve">                VALUES (?, ?, ?, ?, ?, ?, ?)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(login, email, full_name, hash_password(password), role_id, organization, now_str()),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self.current_user_id = cursor.lastrowid</w:t>
      </w:r>
    </w:p>
    <w:p>
      <w:pPr>
        <w:pStyle w:val="ПЗ_КодЗнак"/>
        <w:spacing w:before="0" w:after="0"/>
      </w:pPr>
      <w:r>
        <w:t xml:space="preserve">            self._log(conn, "register", "user", cursor.lastrowid, "Создан новый локальный клиент.")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           return self.get_current_user()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request_password_reset(self, login_or_email):</w:t>
      </w:r>
    </w:p>
    <w:p>
      <w:pPr>
        <w:pStyle w:val="ПЗ_КодЗнак"/>
        <w:spacing w:before="0" w:after="0"/>
      </w:pPr>
      <w:r>
        <w:t xml:space="preserve">        login_or_email = login_or_email.strip().lower()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user = conn.execute(</w:t>
      </w:r>
    </w:p>
    <w:p>
      <w:pPr>
        <w:pStyle w:val="ПЗ_КодЗнак"/>
        <w:spacing w:before="0" w:after="0"/>
      </w:pPr>
      <w:r>
        <w:t xml:space="preserve">                "SELECT id, email FROM users WHERE lower(login) = ? OR lower(email) = ?",</w:t>
      </w:r>
    </w:p>
    <w:p>
      <w:pPr>
        <w:pStyle w:val="ПЗ_КодЗнак"/>
        <w:spacing w:before="0" w:after="0"/>
      </w:pPr>
      <w:r>
        <w:t xml:space="preserve">                (login_or_email, login_or_email),</w:t>
      </w:r>
    </w:p>
    <w:p>
      <w:pPr>
        <w:pStyle w:val="ПЗ_КодЗнак"/>
        <w:spacing w:before="0" w:after="0"/>
      </w:pPr>
      <w:r>
        <w:t xml:space="preserve">            ).fetchone()</w:t>
      </w:r>
    </w:p>
    <w:p>
      <w:pPr>
        <w:pStyle w:val="ПЗ_КодЗнак"/>
        <w:spacing w:before="0" w:after="0"/>
      </w:pPr>
      <w:r>
        <w:t xml:space="preserve">            if not user:</w:t>
      </w:r>
    </w:p>
    <w:p>
      <w:pPr>
        <w:pStyle w:val="ПЗ_КодЗнак"/>
        <w:spacing w:before="0" w:after="0"/>
      </w:pPr>
      <w:r>
        <w:t xml:space="preserve">                raise ValueError("Пользователь не найден.")</w:t>
      </w:r>
    </w:p>
    <w:p>
      <w:pPr>
        <w:pStyle w:val="ПЗ_КодЗнак"/>
        <w:spacing w:before="0" w:after="0"/>
      </w:pPr>
      <w:r>
        <w:t xml:space="preserve">            code = str(random.randint(100000, 999999)).zfill(6)</w:t>
      </w:r>
    </w:p>
    <w:p>
      <w:pPr>
        <w:pStyle w:val="ПЗ_КодЗнак"/>
        <w:spacing w:before="0" w:after="0"/>
      </w:pPr>
      <w:r>
        <w:t xml:space="preserve">            expires_at = datetime.now() + timedelta(minutes=getattr(self.config, "passwordResetExpireMinutes", 60))</w:t>
      </w:r>
    </w:p>
    <w:p>
      <w:pPr>
        <w:pStyle w:val="ПЗ_КодЗнак"/>
        <w:spacing w:before="0" w:after="0"/>
      </w:pPr>
      <w:r>
        <w:t xml:space="preserve">            expires_at_str = expires_at.strftime("%Y-%m-%d %H:%M")</w:t>
      </w:r>
    </w:p>
    <w:p>
      <w:pPr>
        <w:pStyle w:val="ПЗ_КодЗнак"/>
        <w:spacing w:before="0" w:after="0"/>
      </w:pPr>
      <w:r>
        <w:t xml:space="preserve">            conn.execute("UPDATE password_resets SET used = 1 WHERE user_id = ? AND used = 0", (user["id"],))</w:t>
      </w:r>
    </w:p>
    <w:p>
      <w:pPr>
        <w:pStyle w:val="ПЗ_КодЗнак"/>
        <w:spacing w:before="0" w:after="0"/>
      </w:pPr>
      <w:r>
        <w:t xml:space="preserve">           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INSERT INTO password_resets(user_id, code, token_hash, created_at, expires_at, used)</w:t>
      </w:r>
    </w:p>
    <w:p>
      <w:pPr>
        <w:pStyle w:val="ПЗ_КодЗнак"/>
        <w:spacing w:before="0" w:after="0"/>
      </w:pPr>
      <w:r>
        <w:t xml:space="preserve">                VALUES (?, ?, ?, ?, ?, 0)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(user["id"], "", hash_password(code), now_str(), expires_at_str),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sent_to_email = False</w:t>
      </w:r>
    </w:p>
    <w:p>
      <w:pPr>
        <w:pStyle w:val="ПЗ_КодЗнак"/>
        <w:spacing w:before="0" w:after="0"/>
      </w:pPr>
      <w:r>
        <w:t xml:space="preserve">            if self.config:</w:t>
      </w:r>
    </w:p>
    <w:p>
      <w:pPr>
        <w:pStyle w:val="ПЗ_КодЗнак"/>
        <w:spacing w:before="0" w:after="0"/>
      </w:pPr>
      <w:r>
        <w:t xml:space="preserve">                try:</w:t>
      </w:r>
    </w:p>
    <w:p>
      <w:pPr>
        <w:pStyle w:val="ПЗ_КодЗнак"/>
        <w:spacing w:before="0" w:after="0"/>
      </w:pPr>
      <w:r>
        <w:t xml:space="preserve">                    self._send_reset_email(user["email"], code)</w:t>
      </w:r>
    </w:p>
    <w:p>
      <w:pPr>
        <w:pStyle w:val="ПЗ_КодЗнак"/>
        <w:spacing w:before="0" w:after="0"/>
      </w:pPr>
      <w:r>
        <w:t xml:space="preserve">                    sent_to_email = True</w:t>
      </w:r>
    </w:p>
    <w:p>
      <w:pPr>
        <w:pStyle w:val="ПЗ_КодЗнак"/>
        <w:spacing w:before="0" w:after="0"/>
      </w:pPr>
      <w:r>
        <w:t xml:space="preserve">                except Exception:</w:t>
      </w:r>
    </w:p>
    <w:p>
      <w:pPr>
        <w:pStyle w:val="ПЗ_КодЗнак"/>
        <w:spacing w:before="0" w:after="0"/>
      </w:pPr>
      <w:r>
        <w:t xml:space="preserve">                    sent_to_email = False</w:t>
      </w:r>
    </w:p>
    <w:p>
      <w:pPr>
        <w:pStyle w:val="ПЗ_КодЗнак"/>
        <w:spacing w:before="0" w:after="0"/>
      </w:pPr>
      <w:r>
        <w:t xml:space="preserve">            details = "Код восстановления отправлен на email." if sent_to_email else "Код восстановления создан локально."</w:t>
      </w:r>
    </w:p>
    <w:p>
      <w:pPr>
        <w:pStyle w:val="ПЗ_КодЗнак"/>
        <w:spacing w:before="0" w:after="0"/>
      </w:pPr>
      <w:r>
        <w:t xml:space="preserve">            self._log(conn, "request_reset", "user", user["id"], details)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           return {</w:t>
      </w:r>
    </w:p>
    <w:p>
      <w:pPr>
        <w:pStyle w:val="ПЗ_КодЗнак"/>
        <w:spacing w:before="0" w:after="0"/>
      </w:pPr>
      <w:r>
        <w:t xml:space="preserve">                "email": user["email"],</w:t>
      </w:r>
    </w:p>
    <w:p>
      <w:pPr>
        <w:pStyle w:val="ПЗ_КодЗнак"/>
        <w:spacing w:before="0" w:after="0"/>
      </w:pPr>
      <w:r>
        <w:t xml:space="preserve">                "code": code,</w:t>
      </w:r>
    </w:p>
    <w:p>
      <w:pPr>
        <w:pStyle w:val="ПЗ_КодЗнак"/>
        <w:spacing w:before="0" w:after="0"/>
      </w:pPr>
      <w:r>
        <w:t xml:space="preserve">                "sent_to_email": sent_to_email,</w:t>
      </w:r>
    </w:p>
    <w:p>
      <w:pPr>
        <w:pStyle w:val="ПЗ_КодЗнак"/>
        <w:spacing w:before="0" w:after="0"/>
      </w:pPr>
      <w:r>
        <w:t xml:space="preserve">                "expires_at": expires_at_str,</w:t>
      </w:r>
    </w:p>
    <w:p>
      <w:pPr>
        <w:pStyle w:val="ПЗ_КодЗнак"/>
        <w:spacing w:before="0" w:after="0"/>
      </w:pPr>
      <w:r>
        <w:t xml:space="preserve">                "expires_minutes": getattr(self.config, "passwordResetExpireMinutes", 60),</w:t>
      </w:r>
    </w:p>
    <w:p>
      <w:pPr>
        <w:pStyle w:val="ПЗ_КодЗнак"/>
        <w:spacing w:before="0" w:after="0"/>
      </w:pPr>
      <w:r>
        <w:t xml:space="preserve">        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reset_password(self, email, code, new_password, confirm_password):</w:t>
      </w:r>
    </w:p>
    <w:p>
      <w:pPr>
        <w:pStyle w:val="ПЗ_КодЗнак"/>
        <w:spacing w:before="0" w:after="0"/>
      </w:pPr>
      <w:r>
        <w:t xml:space="preserve">        email = email.strip().lower()</w:t>
      </w:r>
    </w:p>
    <w:p>
      <w:pPr>
        <w:pStyle w:val="ПЗ_КодЗнак"/>
        <w:spacing w:before="0" w:after="0"/>
      </w:pPr>
      <w:r>
        <w:t xml:space="preserve">        code = code.strip()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if not email or not code:</w:t>
      </w:r>
    </w:p>
    <w:p>
      <w:pPr>
        <w:pStyle w:val="ПЗ_КодЗнак"/>
        <w:spacing w:before="0" w:after="0"/>
      </w:pPr>
      <w:r>
        <w:t xml:space="preserve">                raise ValueError("Укажите email и код из письма.")</w:t>
      </w:r>
    </w:p>
    <w:p>
      <w:pPr>
        <w:pStyle w:val="ПЗ_КодЗнак"/>
        <w:spacing w:before="0" w:after="0"/>
      </w:pPr>
      <w:r>
        <w:t xml:space="preserve">            user = conn.execute("SELECT id FROM users WHERE lower(email) = ?", (email,)).fetchone()</w:t>
      </w:r>
    </w:p>
    <w:p>
      <w:pPr>
        <w:pStyle w:val="ПЗ_КодЗнак"/>
        <w:spacing w:before="0" w:after="0"/>
      </w:pPr>
      <w:r>
        <w:t xml:space="preserve">            if not user:</w:t>
      </w:r>
    </w:p>
    <w:p>
      <w:pPr>
        <w:pStyle w:val="ПЗ_КодЗнак"/>
        <w:spacing w:before="0" w:after="0"/>
      </w:pPr>
      <w:r>
        <w:t xml:space="preserve">                raise ValueError("Неверный email или код.")</w:t>
      </w:r>
    </w:p>
    <w:p>
      <w:pPr>
        <w:pStyle w:val="ПЗ_КодЗнак"/>
        <w:spacing w:before="0" w:after="0"/>
      </w:pPr>
      <w:r>
        <w:t xml:space="preserve">            if new_password != confirm_password:</w:t>
      </w:r>
    </w:p>
    <w:p>
      <w:pPr>
        <w:pStyle w:val="ПЗ_КодЗнак"/>
        <w:spacing w:before="0" w:after="0"/>
      </w:pPr>
      <w:r>
        <w:t xml:space="preserve">                raise ValueError("Пароли не совпадают.")</w:t>
      </w:r>
    </w:p>
    <w:p>
      <w:pPr>
        <w:pStyle w:val="ПЗ_КодЗнак"/>
        <w:spacing w:before="0" w:after="0"/>
      </w:pPr>
      <w:r>
        <w:t xml:space="preserve">            ok, error = check_password_policy(new_password)</w:t>
      </w:r>
    </w:p>
    <w:p>
      <w:pPr>
        <w:pStyle w:val="ПЗ_КодЗнак"/>
        <w:spacing w:before="0" w:after="0"/>
      </w:pPr>
      <w:r>
        <w:t xml:space="preserve">            if not ok:</w:t>
      </w:r>
    </w:p>
    <w:p>
      <w:pPr>
        <w:pStyle w:val="ПЗ_КодЗнак"/>
        <w:spacing w:before="0" w:after="0"/>
      </w:pPr>
      <w:r>
        <w:t xml:space="preserve">                raise ValueError(error)</w:t>
      </w:r>
    </w:p>
    <w:p>
      <w:pPr>
        <w:pStyle w:val="ПЗ_КодЗнак"/>
        <w:spacing w:before="0" w:after="0"/>
      </w:pPr>
      <w:r>
        <w:t xml:space="preserve">            tokens =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SELECT password_resets.*, users.id AS user_id</w:t>
      </w:r>
    </w:p>
    <w:p>
      <w:pPr>
        <w:pStyle w:val="ПЗ_КодЗнак"/>
        <w:spacing w:before="0" w:after="0"/>
      </w:pPr>
      <w:r>
        <w:t xml:space="preserve">                FROM password_resets</w:t>
      </w:r>
    </w:p>
    <w:p>
      <w:pPr>
        <w:pStyle w:val="ПЗ_КодЗнак"/>
        <w:spacing w:before="0" w:after="0"/>
      </w:pPr>
      <w:r>
        <w:t xml:space="preserve">                JOIN users ON users.id = password_resets.user_id</w:t>
      </w:r>
    </w:p>
    <w:p>
      <w:pPr>
        <w:pStyle w:val="ПЗ_КодЗнак"/>
        <w:spacing w:before="0" w:after="0"/>
      </w:pPr>
      <w:r>
        <w:t xml:space="preserve">                WHERE password_resets.user_id = ? AND used = 0</w:t>
      </w:r>
    </w:p>
    <w:p>
      <w:pPr>
        <w:pStyle w:val="ПЗ_КодЗнак"/>
        <w:spacing w:before="0" w:after="0"/>
      </w:pPr>
      <w:r>
        <w:t xml:space="preserve">                ORDER BY id DESC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(user["id"],),</w:t>
      </w:r>
    </w:p>
    <w:p>
      <w:pPr>
        <w:pStyle w:val="ПЗ_КодЗнак"/>
        <w:spacing w:before="0" w:after="0"/>
      </w:pPr>
      <w:r>
        <w:t xml:space="preserve">            ).fetchall()</w:t>
      </w:r>
    </w:p>
    <w:p>
      <w:pPr>
        <w:pStyle w:val="ПЗ_КодЗнак"/>
        <w:spacing w:before="0" w:after="0"/>
      </w:pPr>
      <w:r>
        <w:t xml:space="preserve">            matched_token = None</w:t>
      </w:r>
    </w:p>
    <w:p>
      <w:pPr>
        <w:pStyle w:val="ПЗ_КодЗнак"/>
        <w:spacing w:before="0" w:after="0"/>
      </w:pPr>
      <w:r>
        <w:t xml:space="preserve">            now_value = datetime.now()</w:t>
      </w:r>
    </w:p>
    <w:p>
      <w:pPr>
        <w:pStyle w:val="ПЗ_КодЗнак"/>
        <w:spacing w:before="0" w:after="0"/>
      </w:pPr>
      <w:r>
        <w:t xml:space="preserve">            for token in tokens:</w:t>
      </w:r>
    </w:p>
    <w:p>
      <w:pPr>
        <w:pStyle w:val="ПЗ_КодЗнак"/>
        <w:spacing w:before="0" w:after="0"/>
      </w:pPr>
      <w:r>
        <w:t xml:space="preserve">                expires_at = token["expires_at"] or ""</w:t>
      </w:r>
    </w:p>
    <w:p>
      <w:pPr>
        <w:pStyle w:val="ПЗ_КодЗнак"/>
        <w:spacing w:before="0" w:after="0"/>
      </w:pPr>
      <w:r>
        <w:t xml:space="preserve">                if expires_at:</w:t>
      </w:r>
    </w:p>
    <w:p>
      <w:pPr>
        <w:pStyle w:val="ПЗ_КодЗнак"/>
        <w:spacing w:before="0" w:after="0"/>
      </w:pPr>
      <w:r>
        <w:t xml:space="preserve">                    try:</w:t>
      </w:r>
    </w:p>
    <w:p>
      <w:pPr>
        <w:pStyle w:val="ПЗ_КодЗнак"/>
        <w:spacing w:before="0" w:after="0"/>
      </w:pPr>
      <w:r>
        <w:t xml:space="preserve">                        if datetime.strptime(expires_at, "%Y-%m-%d %H:%M") &lt; now_value:</w:t>
      </w:r>
    </w:p>
    <w:p>
      <w:pPr>
        <w:pStyle w:val="ПЗ_КодЗнак"/>
        <w:spacing w:before="0" w:after="0"/>
      </w:pPr>
      <w:r>
        <w:t xml:space="preserve">                            continue</w:t>
      </w:r>
    </w:p>
    <w:p>
      <w:pPr>
        <w:pStyle w:val="ПЗ_КодЗнак"/>
        <w:spacing w:before="0" w:after="0"/>
      </w:pPr>
      <w:r>
        <w:t xml:space="preserve">                    except ValueError:</w:t>
      </w:r>
    </w:p>
    <w:p>
      <w:pPr>
        <w:pStyle w:val="ПЗ_КодЗнак"/>
        <w:spacing w:before="0" w:after="0"/>
      </w:pPr>
      <w:r>
        <w:t xml:space="preserve">                        continue</w:t>
      </w:r>
    </w:p>
    <w:p>
      <w:pPr>
        <w:pStyle w:val="ПЗ_КодЗнак"/>
        <w:spacing w:before="0" w:after="0"/>
      </w:pPr>
      <w:r>
        <w:t xml:space="preserve">                token_hash = token["token_hash"] or hash_password(token["code"] or "")</w:t>
      </w:r>
    </w:p>
    <w:p>
      <w:pPr>
        <w:pStyle w:val="ПЗ_КодЗнак"/>
        <w:spacing w:before="0" w:after="0"/>
      </w:pPr>
      <w:r>
        <w:t xml:space="preserve">                if token_hash == hash_password(code):</w:t>
      </w:r>
    </w:p>
    <w:p>
      <w:pPr>
        <w:pStyle w:val="ПЗ_КодЗнак"/>
        <w:spacing w:before="0" w:after="0"/>
      </w:pPr>
      <w:r>
        <w:t xml:space="preserve">                    matched_token = token</w:t>
      </w:r>
    </w:p>
    <w:p>
      <w:pPr>
        <w:pStyle w:val="ПЗ_КодЗнак"/>
        <w:spacing w:before="0" w:after="0"/>
      </w:pPr>
      <w:r>
        <w:t xml:space="preserve">                    break</w:t>
      </w:r>
    </w:p>
    <w:p>
      <w:pPr>
        <w:pStyle w:val="ПЗ_КодЗнак"/>
        <w:spacing w:before="0" w:after="0"/>
      </w:pPr>
      <w:r>
        <w:t xml:space="preserve">            if not matched_token:</w:t>
      </w:r>
    </w:p>
    <w:p>
      <w:pPr>
        <w:pStyle w:val="ПЗ_КодЗнак"/>
        <w:spacing w:before="0" w:after="0"/>
      </w:pPr>
      <w:r>
        <w:t xml:space="preserve">                raise ValueError("Неверный код или срок действия истёк.")</w:t>
      </w:r>
    </w:p>
    <w:p>
      <w:pPr>
        <w:pStyle w:val="ПЗ_КодЗнак"/>
        <w:spacing w:before="0" w:after="0"/>
      </w:pPr>
      <w:r>
        <w:t xml:space="preserve">            conn.execute(</w:t>
      </w:r>
    </w:p>
    <w:p>
      <w:pPr>
        <w:pStyle w:val="ПЗ_КодЗнак"/>
        <w:spacing w:before="0" w:after="0"/>
      </w:pPr>
      <w:r>
        <w:t xml:space="preserve">                "UPDATE users SET password_hash = ? WHERE id = ?",</w:t>
      </w:r>
    </w:p>
    <w:p>
      <w:pPr>
        <w:pStyle w:val="ПЗ_КодЗнак"/>
        <w:spacing w:before="0" w:after="0"/>
      </w:pPr>
      <w:r>
        <w:t xml:space="preserve">                (hash_password(new_password), matched_token["user_id"]),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conn.execute("UPDATE password_resets SET used = 1 WHERE id = ?", (matched_token["id"],))</w:t>
      </w:r>
    </w:p>
    <w:p>
      <w:pPr>
        <w:pStyle w:val="ПЗ_КодЗнак"/>
        <w:spacing w:before="0" w:after="0"/>
      </w:pPr>
      <w:r>
        <w:t xml:space="preserve">            self._log(conn, "reset_password", "user", matched_token["user_id"], "Пароль был изменён через код восстановления.")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change_password(self, old_password, new_password):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user = self._current_db_user(conn)</w:t>
      </w:r>
    </w:p>
    <w:p>
      <w:pPr>
        <w:pStyle w:val="ПЗ_КодЗнак"/>
        <w:spacing w:before="0" w:after="0"/>
      </w:pPr>
      <w:r>
        <w:t xml:space="preserve">            if not user:</w:t>
      </w:r>
    </w:p>
    <w:p>
      <w:pPr>
        <w:pStyle w:val="ПЗ_КодЗнак"/>
        <w:spacing w:before="0" w:after="0"/>
      </w:pPr>
      <w:r>
        <w:t xml:space="preserve">                raise ValueError("Необходимо войти в систему.")</w:t>
      </w:r>
    </w:p>
    <w:p>
      <w:pPr>
        <w:pStyle w:val="ПЗ_КодЗнак"/>
        <w:spacing w:before="0" w:after="0"/>
      </w:pPr>
      <w:r>
        <w:t xml:space="preserve">            if user["password_hash"] != hash_password(old_password):</w:t>
      </w:r>
    </w:p>
    <w:p>
      <w:pPr>
        <w:pStyle w:val="ПЗ_КодЗнак"/>
        <w:spacing w:before="0" w:after="0"/>
      </w:pPr>
      <w:r>
        <w:t xml:space="preserve">                raise ValueError("Старый пароль указан неверно.")</w:t>
      </w:r>
    </w:p>
    <w:p>
      <w:pPr>
        <w:pStyle w:val="ПЗ_КодЗнак"/>
        <w:spacing w:before="0" w:after="0"/>
      </w:pPr>
      <w:r>
        <w:t xml:space="preserve">            ok, error = check_password_policy(new_password)</w:t>
      </w:r>
    </w:p>
    <w:p>
      <w:pPr>
        <w:pStyle w:val="ПЗ_КодЗнак"/>
        <w:spacing w:before="0" w:after="0"/>
      </w:pPr>
      <w:r>
        <w:t xml:space="preserve">            if not ok:</w:t>
      </w:r>
    </w:p>
    <w:p>
      <w:pPr>
        <w:pStyle w:val="ПЗ_КодЗнак"/>
        <w:spacing w:before="0" w:after="0"/>
      </w:pPr>
      <w:r>
        <w:t xml:space="preserve">                raise ValueError(error)</w:t>
      </w:r>
    </w:p>
    <w:p>
      <w:pPr>
        <w:pStyle w:val="ПЗ_КодЗнак"/>
        <w:spacing w:before="0" w:after="0"/>
      </w:pPr>
      <w:r>
        <w:t xml:space="preserve">            conn.execute(</w:t>
      </w:r>
    </w:p>
    <w:p>
      <w:pPr>
        <w:pStyle w:val="ПЗ_КодЗнак"/>
        <w:spacing w:before="0" w:after="0"/>
      </w:pPr>
      <w:r>
        <w:t xml:space="preserve">                "UPDATE users SET password_hash = ? WHERE id = ?",</w:t>
      </w:r>
    </w:p>
    <w:p>
      <w:pPr>
        <w:pStyle w:val="ПЗ_КодЗнак"/>
        <w:spacing w:before="0" w:after="0"/>
      </w:pPr>
      <w:r>
        <w:t xml:space="preserve">                (hash_password(new_password), user["id"]),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self._log(conn, "change_password", "user", user["id"], "Пользователь сменил пароль.")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_send_reset_email(self, to_email, reset_code):</w:t>
      </w:r>
    </w:p>
    <w:p>
      <w:pPr>
        <w:pStyle w:val="ПЗ_КодЗнак"/>
        <w:spacing w:before="0" w:after="0"/>
      </w:pPr>
      <w:r>
        <w:t xml:space="preserve">        if not self.config:</w:t>
      </w:r>
    </w:p>
    <w:p>
      <w:pPr>
        <w:pStyle w:val="ПЗ_КодЗнак"/>
        <w:spacing w:before="0" w:after="0"/>
      </w:pPr>
      <w:r>
        <w:t xml:space="preserve">            raise RuntimeError("Почтовая конфигурация не загружена.")</w:t>
      </w:r>
    </w:p>
    <w:p>
      <w:pPr>
        <w:pStyle w:val="ПЗ_КодЗнак"/>
        <w:spacing w:before="0" w:after="0"/>
      </w:pPr>
      <w:r>
        <w:t xml:space="preserve">        message = MIMEText(</w:t>
      </w:r>
    </w:p>
    <w:p>
      <w:pPr>
        <w:pStyle w:val="ПЗ_КодЗнак"/>
        <w:spacing w:before="0" w:after="0"/>
      </w:pPr>
      <w:r>
        <w:t xml:space="preserve">            "Ваш код для восстановления пароля: "</w:t>
      </w:r>
    </w:p>
    <w:p>
      <w:pPr>
        <w:pStyle w:val="ПЗ_КодЗнак"/>
        <w:spacing w:before="0" w:after="0"/>
      </w:pPr>
      <w:r>
        <w:t xml:space="preserve">            + reset_code</w:t>
      </w:r>
    </w:p>
    <w:p>
      <w:pPr>
        <w:pStyle w:val="ПЗ_КодЗнак"/>
        <w:spacing w:before="0" w:after="0"/>
      </w:pPr>
      <w:r>
        <w:t xml:space="preserve">            + "\nКод действует ограниченное время. Никому его не сообщайте.",</w:t>
      </w:r>
    </w:p>
    <w:p>
      <w:pPr>
        <w:pStyle w:val="ПЗ_КодЗнак"/>
        <w:spacing w:before="0" w:after="0"/>
      </w:pPr>
      <w:r>
        <w:t xml:space="preserve">            "plain",</w:t>
      </w:r>
    </w:p>
    <w:p>
      <w:pPr>
        <w:pStyle w:val="ПЗ_КодЗнак"/>
        <w:spacing w:before="0" w:after="0"/>
      </w:pPr>
      <w:r>
        <w:t xml:space="preserve">            "utf-8",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       message["Subject"] = "SkyNet Mobile: код для восстановления пароля"</w:t>
      </w:r>
    </w:p>
    <w:p>
      <w:pPr>
        <w:pStyle w:val="ПЗ_КодЗнак"/>
        <w:spacing w:before="0" w:after="0"/>
      </w:pPr>
      <w:r>
        <w:t xml:space="preserve">        message["From"] = self.config.mailFrom</w:t>
      </w:r>
    </w:p>
    <w:p>
      <w:pPr>
        <w:pStyle w:val="ПЗ_КодЗнак"/>
        <w:spacing w:before="0" w:after="0"/>
      </w:pPr>
      <w:r>
        <w:t xml:space="preserve">        message["To"] = to_email</w:t>
      </w:r>
    </w:p>
    <w:p>
      <w:pPr>
        <w:pStyle w:val="ПЗ_КодЗнак"/>
        <w:spacing w:before="0" w:after="0"/>
      </w:pPr>
      <w:r>
        <w:t xml:space="preserve">        with smtplib.SMTP(self.config.mailServer, self.config.mailPort, timeout=15) as smtp:</w:t>
      </w:r>
    </w:p>
    <w:p>
      <w:pPr>
        <w:pStyle w:val="ПЗ_КодЗнак"/>
        <w:spacing w:before="0" w:after="0"/>
      </w:pPr>
      <w:r>
        <w:t xml:space="preserve">            if self.config.mailUseTls:</w:t>
      </w:r>
    </w:p>
    <w:p>
      <w:pPr>
        <w:pStyle w:val="ПЗ_КодЗнак"/>
        <w:spacing w:before="0" w:after="0"/>
      </w:pPr>
      <w:r>
        <w:t xml:space="preserve">                smtp.starttls()</w:t>
      </w:r>
    </w:p>
    <w:p>
      <w:pPr>
        <w:pStyle w:val="ПЗ_КодЗнак"/>
        <w:spacing w:before="0" w:after="0"/>
      </w:pPr>
      <w:r>
        <w:t xml:space="preserve">            if self.config.mailUsername:</w:t>
      </w:r>
    </w:p>
    <w:p>
      <w:pPr>
        <w:pStyle w:val="ПЗ_КодЗнак"/>
        <w:spacing w:before="0" w:after="0"/>
      </w:pPr>
      <w:r>
        <w:t xml:space="preserve">                smtp.login(self.config.mailUsername, self.config.mailPassword)</w:t>
      </w:r>
    </w:p>
    <w:p>
      <w:pPr>
        <w:pStyle w:val="ПЗ_КодЗнак"/>
        <w:spacing w:before="0" w:after="0"/>
      </w:pPr>
      <w:r>
        <w:t xml:space="preserve">            smtp.send_message(message)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update_profile(self, login, email, full_name, organization=""):</w:t>
      </w:r>
    </w:p>
    <w:p>
      <w:pPr>
        <w:pStyle w:val="ПЗ_КодЗнак"/>
        <w:spacing w:before="0" w:after="0"/>
      </w:pPr>
      <w:r>
        <w:t xml:space="preserve">        login = login.strip()</w:t>
      </w:r>
    </w:p>
    <w:p>
      <w:pPr>
        <w:pStyle w:val="ПЗ_КодЗнак"/>
        <w:spacing w:before="0" w:after="0"/>
      </w:pPr>
      <w:r>
        <w:t xml:space="preserve">        email = email.strip().lower()</w:t>
      </w:r>
    </w:p>
    <w:p>
      <w:pPr>
        <w:pStyle w:val="ПЗ_КодЗнак"/>
        <w:spacing w:before="0" w:after="0"/>
      </w:pPr>
      <w:r>
        <w:t xml:space="preserve">        full_name = full_name.strip()</w:t>
      </w:r>
    </w:p>
    <w:p>
      <w:pPr>
        <w:pStyle w:val="ПЗ_КодЗнак"/>
        <w:spacing w:before="0" w:after="0"/>
      </w:pPr>
      <w:r>
        <w:t xml:space="preserve">        organization = organization.strip()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user = self._current_db_user(conn)</w:t>
      </w:r>
    </w:p>
    <w:p>
      <w:pPr>
        <w:pStyle w:val="ПЗ_КодЗнак"/>
        <w:spacing w:before="0" w:after="0"/>
      </w:pPr>
      <w:r>
        <w:t xml:space="preserve">            if not user:</w:t>
      </w:r>
    </w:p>
    <w:p>
      <w:pPr>
        <w:pStyle w:val="ПЗ_КодЗнак"/>
        <w:spacing w:before="0" w:after="0"/>
      </w:pPr>
      <w:r>
        <w:t xml:space="preserve">                raise ValueError("Необходимо войти в систему.")</w:t>
      </w:r>
    </w:p>
    <w:p>
      <w:pPr>
        <w:pStyle w:val="ПЗ_КодЗнак"/>
        <w:spacing w:before="0" w:after="0"/>
      </w:pPr>
      <w:r>
        <w:t xml:space="preserve">            duplicate = conn.execute(</w:t>
      </w:r>
    </w:p>
    <w:p>
      <w:pPr>
        <w:pStyle w:val="ПЗ_КодЗнак"/>
        <w:spacing w:before="0" w:after="0"/>
      </w:pPr>
      <w:r>
        <w:t xml:space="preserve">                "SELECT id FROM users WHERE (login = ? OR email = ?) AND id != ?",</w:t>
      </w:r>
    </w:p>
    <w:p>
      <w:pPr>
        <w:pStyle w:val="ПЗ_КодЗнак"/>
        <w:spacing w:before="0" w:after="0"/>
      </w:pPr>
      <w:r>
        <w:t xml:space="preserve">                (login, email, user["id"]),</w:t>
      </w:r>
    </w:p>
    <w:p>
      <w:pPr>
        <w:pStyle w:val="ПЗ_КодЗнак"/>
        <w:spacing w:before="0" w:after="0"/>
      </w:pPr>
      <w:r>
        <w:t xml:space="preserve">            ).fetchone()</w:t>
      </w:r>
    </w:p>
    <w:p>
      <w:pPr>
        <w:pStyle w:val="ПЗ_КодЗнак"/>
        <w:spacing w:before="0" w:after="0"/>
      </w:pPr>
      <w:r>
        <w:t xml:space="preserve">            if duplicate:</w:t>
      </w:r>
    </w:p>
    <w:p>
      <w:pPr>
        <w:pStyle w:val="ПЗ_КодЗнак"/>
        <w:spacing w:before="0" w:after="0"/>
      </w:pPr>
      <w:r>
        <w:t xml:space="preserve">                raise ValueError("Логин или email уже используются другим пользователем.")</w:t>
      </w:r>
    </w:p>
    <w:p>
      <w:pPr>
        <w:pStyle w:val="ПЗ_КодЗнак"/>
        <w:spacing w:before="0" w:after="0"/>
      </w:pPr>
      <w:r>
        <w:t xml:space="preserve">           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UPDATE users</w:t>
      </w:r>
    </w:p>
    <w:p>
      <w:pPr>
        <w:pStyle w:val="ПЗ_КодЗнак"/>
        <w:spacing w:before="0" w:after="0"/>
      </w:pPr>
      <w:r>
        <w:t xml:space="preserve">                SET login = ?, email = ?, full_name = ?, organization = ?</w:t>
      </w:r>
    </w:p>
    <w:p>
      <w:pPr>
        <w:pStyle w:val="ПЗ_КодЗнак"/>
        <w:spacing w:before="0" w:after="0"/>
      </w:pPr>
      <w:r>
        <w:t xml:space="preserve">                WHERE id = ?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(login, email, full_name, organization, user["id"]),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self._log(conn, "update_profile", "user", user["id"], "Обновлён профиль пользователя.")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           return self.get_current_user()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update_avatar(self, file_path):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user = self._current_db_user(conn)</w:t>
      </w:r>
    </w:p>
    <w:p>
      <w:pPr>
        <w:pStyle w:val="ПЗ_КодЗнак"/>
        <w:spacing w:before="0" w:after="0"/>
      </w:pPr>
      <w:r>
        <w:t xml:space="preserve">            if not user:</w:t>
      </w:r>
    </w:p>
    <w:p>
      <w:pPr>
        <w:pStyle w:val="ПЗ_КодЗнак"/>
        <w:spacing w:before="0" w:after="0"/>
      </w:pPr>
      <w:r>
        <w:t xml:space="preserve">                raise ValueError("Необходимо войти в систему.")</w:t>
      </w:r>
    </w:p>
    <w:p>
      <w:pPr>
        <w:pStyle w:val="ПЗ_КодЗнак"/>
        <w:spacing w:before="0" w:after="0"/>
      </w:pPr>
      <w:r>
        <w:t xml:space="preserve">            conn.execute("UPDATE users SET avatar_path = ? WHERE id = ?", (str(file_path), user["id"]))</w:t>
      </w:r>
    </w:p>
    <w:p>
      <w:pPr>
        <w:pStyle w:val="ПЗ_КодЗнак"/>
        <w:spacing w:before="0" w:after="0"/>
      </w:pPr>
      <w:r>
        <w:t xml:space="preserve">            self._log(conn, "update_avatar", "user", user["id"], "Обновлён путь к аватару.")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get_client_dashboard_stats(self):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user = self._current_db_user(conn)</w:t>
      </w:r>
    </w:p>
    <w:p>
      <w:pPr>
        <w:pStyle w:val="ПЗ_КодЗнак"/>
        <w:spacing w:before="0" w:after="0"/>
      </w:pPr>
      <w:r>
        <w:t xml:space="preserve">            if not user:</w:t>
      </w:r>
    </w:p>
    <w:p>
      <w:pPr>
        <w:pStyle w:val="ПЗ_КодЗнак"/>
        <w:spacing w:before="0" w:after="0"/>
      </w:pPr>
      <w:r>
        <w:t xml:space="preserve">                return {"tickets": 0, "active": 0, "articles": 0}</w:t>
      </w:r>
    </w:p>
    <w:p>
      <w:pPr>
        <w:pStyle w:val="ПЗ_КодЗнак"/>
        <w:spacing w:before="0" w:after="0"/>
      </w:pPr>
      <w:r>
        <w:t xml:space="preserve">            ticket_total = conn.execute(</w:t>
      </w:r>
    </w:p>
    <w:p>
      <w:pPr>
        <w:pStyle w:val="ПЗ_КодЗнак"/>
        <w:spacing w:before="0" w:after="0"/>
      </w:pPr>
      <w:r>
        <w:t xml:space="preserve">                "SELECT COUNT(*) FROM tickets WHERE author_id = ?",</w:t>
      </w:r>
    </w:p>
    <w:p>
      <w:pPr>
        <w:pStyle w:val="ПЗ_КодЗнак"/>
        <w:spacing w:before="0" w:after="0"/>
      </w:pPr>
      <w:r>
        <w:t xml:space="preserve">                (user["id"],),</w:t>
      </w:r>
    </w:p>
    <w:p>
      <w:pPr>
        <w:pStyle w:val="ПЗ_КодЗнак"/>
        <w:spacing w:before="0" w:after="0"/>
      </w:pPr>
      <w:r>
        <w:t xml:space="preserve">            ).fetchone()[0]</w:t>
      </w:r>
    </w:p>
    <w:p>
      <w:pPr>
        <w:pStyle w:val="ПЗ_КодЗнак"/>
        <w:spacing w:before="0" w:after="0"/>
      </w:pPr>
      <w:r>
        <w:t xml:space="preserve">            ticket_active =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SELECT COUNT(*)</w:t>
      </w:r>
    </w:p>
    <w:p>
      <w:pPr>
        <w:pStyle w:val="ПЗ_КодЗнак"/>
        <w:spacing w:before="0" w:after="0"/>
      </w:pPr>
      <w:r>
        <w:t xml:space="preserve">                FROM tickets</w:t>
      </w:r>
    </w:p>
    <w:p>
      <w:pPr>
        <w:pStyle w:val="ПЗ_КодЗнак"/>
        <w:spacing w:before="0" w:after="0"/>
      </w:pPr>
      <w:r>
        <w:t xml:space="preserve">                JOIN statuses ON statuses.id = tickets.status_id</w:t>
      </w:r>
    </w:p>
    <w:p>
      <w:pPr>
        <w:pStyle w:val="ПЗ_КодЗнак"/>
        <w:spacing w:before="0" w:after="0"/>
      </w:pPr>
      <w:r>
        <w:t xml:space="preserve">                WHERE tickets.author_id = ? AND statuses.code IN ('new', 'in_progress')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(user["id"],),</w:t>
      </w:r>
    </w:p>
    <w:p>
      <w:pPr>
        <w:pStyle w:val="ПЗ_КодЗнак"/>
        <w:spacing w:before="0" w:after="0"/>
      </w:pPr>
      <w:r>
        <w:t xml:space="preserve">            ).fetchone()[0]</w:t>
      </w:r>
    </w:p>
    <w:p>
      <w:pPr>
        <w:pStyle w:val="ПЗ_КодЗнак"/>
        <w:spacing w:before="0" w:after="0"/>
      </w:pPr>
      <w:r>
        <w:t xml:space="preserve">            article_total = conn.execute("SELECT COUNT(*) FROM knowledge_articles").fetchone()[0]</w:t>
      </w:r>
    </w:p>
    <w:p>
      <w:pPr>
        <w:pStyle w:val="ПЗ_КодЗнак"/>
        <w:spacing w:before="0" w:after="0"/>
      </w:pPr>
      <w:r>
        <w:t xml:space="preserve">            return {"tickets": ticket_total, "active": ticket_active, "articles": article_total}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get_categories(self):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return [dict(row) for row in conn.execute("SELECT id, code, name FROM categories ORDER BY name")]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get_statuses(self):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return [dict(row) for row in conn.execute("SELECT id, code, name FROM statuses ORDER BY id")]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get_roles(self):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return [dict(row) for row in conn.execute("SELECT id, code, name FROM roles ORDER BY id")]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get_users(self):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current = self._current_db_user(conn)</w:t>
      </w:r>
    </w:p>
    <w:p>
      <w:pPr>
        <w:pStyle w:val="ПЗ_КодЗнак"/>
        <w:spacing w:before="0" w:after="0"/>
      </w:pPr>
      <w:r>
        <w:t xml:space="preserve">            if not current or current["role_code"] != "admin":</w:t>
      </w:r>
    </w:p>
    <w:p>
      <w:pPr>
        <w:pStyle w:val="ПЗ_КодЗнак"/>
        <w:spacing w:before="0" w:after="0"/>
      </w:pPr>
      <w:r>
        <w:t xml:space="preserve">                return []</w:t>
      </w:r>
    </w:p>
    <w:p>
      <w:pPr>
        <w:pStyle w:val="ПЗ_КодЗнак"/>
        <w:spacing w:before="0" w:after="0"/>
      </w:pPr>
      <w:r>
        <w:t xml:space="preserve">            return [</w:t>
      </w:r>
    </w:p>
    <w:p>
      <w:pPr>
        <w:pStyle w:val="ПЗ_КодЗнак"/>
        <w:spacing w:before="0" w:after="0"/>
      </w:pPr>
      <w:r>
        <w:t xml:space="preserve">                {</w:t>
      </w:r>
    </w:p>
    <w:p>
      <w:pPr>
        <w:pStyle w:val="ПЗ_КодЗнак"/>
        <w:spacing w:before="0" w:after="0"/>
      </w:pPr>
      <w:r>
        <w:t xml:space="preserve">                    "id": row["id"],</w:t>
      </w:r>
    </w:p>
    <w:p>
      <w:pPr>
        <w:pStyle w:val="ПЗ_КодЗнак"/>
        <w:spacing w:before="0" w:after="0"/>
      </w:pPr>
      <w:r>
        <w:t xml:space="preserve">                    "login": row["login"],</w:t>
      </w:r>
    </w:p>
    <w:p>
      <w:pPr>
        <w:pStyle w:val="ПЗ_КодЗнак"/>
        <w:spacing w:before="0" w:after="0"/>
      </w:pPr>
      <w:r>
        <w:t xml:space="preserve">                    "email": row["email"],</w:t>
      </w:r>
    </w:p>
    <w:p>
      <w:pPr>
        <w:pStyle w:val="ПЗ_КодЗнак"/>
        <w:spacing w:before="0" w:after="0"/>
      </w:pPr>
      <w:r>
        <w:t xml:space="preserve">                    "full_name": row["full_name"],</w:t>
      </w:r>
    </w:p>
    <w:p>
      <w:pPr>
        <w:pStyle w:val="ПЗ_КодЗнак"/>
        <w:spacing w:before="0" w:after="0"/>
      </w:pPr>
      <w:r>
        <w:t xml:space="preserve">                    "organization": row["organization"],</w:t>
      </w:r>
    </w:p>
    <w:p>
      <w:pPr>
        <w:pStyle w:val="ПЗ_КодЗнак"/>
        <w:spacing w:before="0" w:after="0"/>
      </w:pPr>
      <w:r>
        <w:t xml:space="preserve">                    "role_code": row["role_code"],</w:t>
      </w:r>
    </w:p>
    <w:p>
      <w:pPr>
        <w:pStyle w:val="ПЗ_КодЗнак"/>
        <w:spacing w:before="0" w:after="0"/>
      </w:pPr>
      <w:r>
        <w:t xml:space="preserve">                    "role_name": row["role_name"],</w:t>
      </w:r>
    </w:p>
    <w:p>
      <w:pPr>
        <w:pStyle w:val="ПЗ_КодЗнак"/>
        <w:spacing w:before="0" w:after="0"/>
      </w:pPr>
      <w:r>
        <w:t xml:space="preserve">                }</w:t>
      </w:r>
    </w:p>
    <w:p>
      <w:pPr>
        <w:pStyle w:val="ПЗ_КодЗнак"/>
        <w:spacing w:before="0" w:after="0"/>
      </w:pPr>
      <w:r>
        <w:t xml:space="preserve">                for row in conn.execute(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    SELECT users.id, users.login, users.email, users.full_name, users.organization,</w:t>
      </w:r>
    </w:p>
    <w:p>
      <w:pPr>
        <w:pStyle w:val="ПЗ_КодЗнак"/>
        <w:spacing w:before="0" w:after="0"/>
      </w:pPr>
      <w:r>
        <w:t xml:space="preserve">                           roles.code AS role_code, roles.name AS role_name</w:t>
      </w:r>
    </w:p>
    <w:p>
      <w:pPr>
        <w:pStyle w:val="ПЗ_КодЗнак"/>
        <w:spacing w:before="0" w:after="0"/>
      </w:pPr>
      <w:r>
        <w:t xml:space="preserve">                    FROM users</w:t>
      </w:r>
    </w:p>
    <w:p>
      <w:pPr>
        <w:pStyle w:val="ПЗ_КодЗнак"/>
        <w:spacing w:before="0" w:after="0"/>
      </w:pPr>
      <w:r>
        <w:t xml:space="preserve">                    JOIN roles ON roles.id = users.role_id</w:t>
      </w:r>
    </w:p>
    <w:p>
      <w:pPr>
        <w:pStyle w:val="ПЗ_КодЗнак"/>
        <w:spacing w:before="0" w:after="0"/>
      </w:pPr>
      <w:r>
        <w:t xml:space="preserve">                    ORDER BY users.full_name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    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get_staff_users(self):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return [</w:t>
      </w:r>
    </w:p>
    <w:p>
      <w:pPr>
        <w:pStyle w:val="ПЗ_КодЗнак"/>
        <w:spacing w:before="0" w:after="0"/>
      </w:pPr>
      <w:r>
        <w:t xml:space="preserve">                {</w:t>
      </w:r>
    </w:p>
    <w:p>
      <w:pPr>
        <w:pStyle w:val="ПЗ_КодЗнак"/>
        <w:spacing w:before="0" w:after="0"/>
      </w:pPr>
      <w:r>
        <w:t xml:space="preserve">                    "id": row["id"],</w:t>
      </w:r>
    </w:p>
    <w:p>
      <w:pPr>
        <w:pStyle w:val="ПЗ_КодЗнак"/>
        <w:spacing w:before="0" w:after="0"/>
      </w:pPr>
      <w:r>
        <w:t xml:space="preserve">                    "full_name": row["full_name"],</w:t>
      </w:r>
    </w:p>
    <w:p>
      <w:pPr>
        <w:pStyle w:val="ПЗ_КодЗнак"/>
        <w:spacing w:before="0" w:after="0"/>
      </w:pPr>
      <w:r>
        <w:t xml:space="preserve">                    "role_code": row["role_code"],</w:t>
      </w:r>
    </w:p>
    <w:p>
      <w:pPr>
        <w:pStyle w:val="ПЗ_КодЗнак"/>
        <w:spacing w:before="0" w:after="0"/>
      </w:pPr>
      <w:r>
        <w:t xml:space="preserve">                    "role_name": row["role_name"],</w:t>
      </w:r>
    </w:p>
    <w:p>
      <w:pPr>
        <w:pStyle w:val="ПЗ_КодЗнак"/>
        <w:spacing w:before="0" w:after="0"/>
      </w:pPr>
      <w:r>
        <w:t xml:space="preserve">                }</w:t>
      </w:r>
    </w:p>
    <w:p>
      <w:pPr>
        <w:pStyle w:val="ПЗ_КодЗнак"/>
        <w:spacing w:before="0" w:after="0"/>
      </w:pPr>
      <w:r>
        <w:t xml:space="preserve">                for row in conn.execute(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    SELECT users.id, users.full_name, roles.code AS role_code, roles.name AS role_name</w:t>
      </w:r>
    </w:p>
    <w:p>
      <w:pPr>
        <w:pStyle w:val="ПЗ_КодЗнак"/>
        <w:spacing w:before="0" w:after="0"/>
      </w:pPr>
      <w:r>
        <w:t xml:space="preserve">                    FROM users</w:t>
      </w:r>
    </w:p>
    <w:p>
      <w:pPr>
        <w:pStyle w:val="ПЗ_КодЗнак"/>
        <w:spacing w:before="0" w:after="0"/>
      </w:pPr>
      <w:r>
        <w:t xml:space="preserve">                    JOIN roles ON roles.id = users.role_id</w:t>
      </w:r>
    </w:p>
    <w:p>
      <w:pPr>
        <w:pStyle w:val="ПЗ_КодЗнак"/>
        <w:spacing w:before="0" w:after="0"/>
      </w:pPr>
      <w:r>
        <w:t xml:space="preserve">                    WHERE roles.code IN ('operator', 'admin')</w:t>
      </w:r>
    </w:p>
    <w:p>
      <w:pPr>
        <w:pStyle w:val="ПЗ_КодЗнак"/>
        <w:spacing w:before="0" w:after="0"/>
      </w:pPr>
      <w:r>
        <w:t xml:space="preserve">                    ORDER BY users.full_name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    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create_user(self, login, email, full_name, password, role_code, organization=""):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current = self._current_db_user(conn)</w:t>
      </w:r>
    </w:p>
    <w:p>
      <w:pPr>
        <w:pStyle w:val="ПЗ_КодЗнак"/>
        <w:spacing w:before="0" w:after="0"/>
      </w:pPr>
      <w:r>
        <w:t xml:space="preserve">            if not current or current["role_code"] != "admin":</w:t>
      </w:r>
    </w:p>
    <w:p>
      <w:pPr>
        <w:pStyle w:val="ПЗ_КодЗнак"/>
        <w:spacing w:before="0" w:after="0"/>
      </w:pPr>
      <w:r>
        <w:t xml:space="preserve">                raise ValueError("Только администратор может создавать пользователей.")</w:t>
      </w:r>
    </w:p>
    <w:p>
      <w:pPr>
        <w:pStyle w:val="ПЗ_КодЗнак"/>
        <w:spacing w:before="0" w:after="0"/>
      </w:pPr>
      <w:r>
        <w:t xml:space="preserve">            role = conn.execute("SELECT id FROM roles WHERE code = ?", (role_code,)).fetchone()</w:t>
      </w:r>
    </w:p>
    <w:p>
      <w:pPr>
        <w:pStyle w:val="ПЗ_КодЗнак"/>
        <w:spacing w:before="0" w:after="0"/>
      </w:pPr>
      <w:r>
        <w:t xml:space="preserve">            if not role:</w:t>
      </w:r>
    </w:p>
    <w:p>
      <w:pPr>
        <w:pStyle w:val="ПЗ_КодЗнак"/>
        <w:spacing w:before="0" w:after="0"/>
      </w:pPr>
      <w:r>
        <w:t xml:space="preserve">                raise ValueError("Роль не найдена.")</w:t>
      </w:r>
    </w:p>
    <w:p>
      <w:pPr>
        <w:pStyle w:val="ПЗ_КодЗнак"/>
        <w:spacing w:before="0" w:after="0"/>
      </w:pPr>
      <w:r>
        <w:t xml:space="preserve">            duplicate = conn.execute("SELECT id FROM users WHERE login = ? OR email = ?", (login, email)).fetchone()</w:t>
      </w:r>
    </w:p>
    <w:p>
      <w:pPr>
        <w:pStyle w:val="ПЗ_КодЗнак"/>
        <w:spacing w:before="0" w:after="0"/>
      </w:pPr>
      <w:r>
        <w:t xml:space="preserve">            if duplicate:</w:t>
      </w:r>
    </w:p>
    <w:p>
      <w:pPr>
        <w:pStyle w:val="ПЗ_КодЗнак"/>
        <w:spacing w:before="0" w:after="0"/>
      </w:pPr>
      <w:r>
        <w:t xml:space="preserve">                raise ValueError("Пользователь с таким логином или email уже существует.")</w:t>
      </w:r>
    </w:p>
    <w:p>
      <w:pPr>
        <w:pStyle w:val="ПЗ_КодЗнак"/>
        <w:spacing w:before="0" w:after="0"/>
      </w:pPr>
      <w:r>
        <w:t xml:space="preserve">            cursor =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INSERT INTO users(login, email, full_name, password_hash, role_id, organization, created_at)</w:t>
      </w:r>
    </w:p>
    <w:p>
      <w:pPr>
        <w:pStyle w:val="ПЗ_КодЗнак"/>
        <w:spacing w:before="0" w:after="0"/>
      </w:pPr>
      <w:r>
        <w:t xml:space="preserve">                VALUES (?, ?, ?, ?, ?, ?, ?)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(login.strip(), email.strip().lower(), full_name.strip(), hash_password(password), role["id"], organization.strip(), now_str()),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self._log(conn, "create_user", "user", cursor.lastrowid, f"Создан пользователь с ролью {role_code}.")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update_user(self, user_id, login, email, full_name, role_code, organization=""):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current = self._current_db_user(conn)</w:t>
      </w:r>
    </w:p>
    <w:p>
      <w:pPr>
        <w:pStyle w:val="ПЗ_КодЗнак"/>
        <w:spacing w:before="0" w:after="0"/>
      </w:pPr>
      <w:r>
        <w:t xml:space="preserve">            if not current or current["role_code"] != "admin":</w:t>
      </w:r>
    </w:p>
    <w:p>
      <w:pPr>
        <w:pStyle w:val="ПЗ_КодЗнак"/>
        <w:spacing w:before="0" w:after="0"/>
      </w:pPr>
      <w:r>
        <w:t xml:space="preserve">                raise ValueError("Только администратор может редактировать пользователей.")</w:t>
      </w:r>
    </w:p>
    <w:p>
      <w:pPr>
        <w:pStyle w:val="ПЗ_КодЗнак"/>
        <w:spacing w:before="0" w:after="0"/>
      </w:pPr>
      <w:r>
        <w:t xml:space="preserve">            role = conn.execute("SELECT id FROM roles WHERE code = ?", (role_code,)).fetchone()</w:t>
      </w:r>
    </w:p>
    <w:p>
      <w:pPr>
        <w:pStyle w:val="ПЗ_КодЗнак"/>
        <w:spacing w:before="0" w:after="0"/>
      </w:pPr>
      <w:r>
        <w:t xml:space="preserve">            duplicate = conn.execute(</w:t>
      </w:r>
    </w:p>
    <w:p>
      <w:pPr>
        <w:pStyle w:val="ПЗ_КодЗнак"/>
        <w:spacing w:before="0" w:after="0"/>
      </w:pPr>
      <w:r>
        <w:t xml:space="preserve">                "SELECT id FROM users WHERE (login = ? OR email = ?) AND id != ?",</w:t>
      </w:r>
    </w:p>
    <w:p>
      <w:pPr>
        <w:pStyle w:val="ПЗ_КодЗнак"/>
        <w:spacing w:before="0" w:after="0"/>
      </w:pPr>
      <w:r>
        <w:t xml:space="preserve">                (login.strip(), email.strip().lower(), user_id),</w:t>
      </w:r>
    </w:p>
    <w:p>
      <w:pPr>
        <w:pStyle w:val="ПЗ_КодЗнак"/>
        <w:spacing w:before="0" w:after="0"/>
      </w:pPr>
      <w:r>
        <w:t xml:space="preserve">            ).fetchone()</w:t>
      </w:r>
    </w:p>
    <w:p>
      <w:pPr>
        <w:pStyle w:val="ПЗ_КодЗнак"/>
        <w:spacing w:before="0" w:after="0"/>
      </w:pPr>
      <w:r>
        <w:t xml:space="preserve">            if duplicate:</w:t>
      </w:r>
    </w:p>
    <w:p>
      <w:pPr>
        <w:pStyle w:val="ПЗ_КодЗнак"/>
        <w:spacing w:before="0" w:after="0"/>
      </w:pPr>
      <w:r>
        <w:t xml:space="preserve">                raise ValueError("Логин или email уже используются.")</w:t>
      </w:r>
    </w:p>
    <w:p>
      <w:pPr>
        <w:pStyle w:val="ПЗ_КодЗнак"/>
        <w:spacing w:before="0" w:after="0"/>
      </w:pPr>
      <w:r>
        <w:t xml:space="preserve">           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UPDATE users</w:t>
      </w:r>
    </w:p>
    <w:p>
      <w:pPr>
        <w:pStyle w:val="ПЗ_КодЗнак"/>
        <w:spacing w:before="0" w:after="0"/>
      </w:pPr>
      <w:r>
        <w:t xml:space="preserve">                SET login = ?, email = ?, full_name = ?, role_id = ?, organization = ?</w:t>
      </w:r>
    </w:p>
    <w:p>
      <w:pPr>
        <w:pStyle w:val="ПЗ_КодЗнак"/>
        <w:spacing w:before="0" w:after="0"/>
      </w:pPr>
      <w:r>
        <w:t xml:space="preserve">                WHERE id = ?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(login.strip(), email.strip().lower(), full_name.strip(), role["id"], organization.strip(), user_id),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self._log(conn, "update_user", "user", user_id, f"Пользователь обновлён, новая роль: {role_code}.")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delete_user(self, user_id):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current = self._current_db_user(conn)</w:t>
      </w:r>
    </w:p>
    <w:p>
      <w:pPr>
        <w:pStyle w:val="ПЗ_КодЗнак"/>
        <w:spacing w:before="0" w:after="0"/>
      </w:pPr>
      <w:r>
        <w:t xml:space="preserve">            if not current or current["role_code"] != "admin":</w:t>
      </w:r>
    </w:p>
    <w:p>
      <w:pPr>
        <w:pStyle w:val="ПЗ_КодЗнак"/>
        <w:spacing w:before="0" w:after="0"/>
      </w:pPr>
      <w:r>
        <w:t xml:space="preserve">                raise ValueError("Только администратор может удалять пользователей.")</w:t>
      </w:r>
    </w:p>
    <w:p>
      <w:pPr>
        <w:pStyle w:val="ПЗ_КодЗнак"/>
        <w:spacing w:before="0" w:after="0"/>
      </w:pPr>
      <w:r>
        <w:t xml:space="preserve">            if user_id == current["id"]:</w:t>
      </w:r>
    </w:p>
    <w:p>
      <w:pPr>
        <w:pStyle w:val="ПЗ_КодЗнак"/>
        <w:spacing w:before="0" w:after="0"/>
      </w:pPr>
      <w:r>
        <w:t xml:space="preserve">                raise ValueError("Нельзя удалить текущего администратора.")</w:t>
      </w:r>
    </w:p>
    <w:p>
      <w:pPr>
        <w:pStyle w:val="ПЗ_КодЗнак"/>
        <w:spacing w:before="0" w:after="0"/>
      </w:pPr>
      <w:r>
        <w:t xml:space="preserve">            conn.execute("DELETE FROM users WHERE id = ?", (user_id,))</w:t>
      </w:r>
    </w:p>
    <w:p>
      <w:pPr>
        <w:pStyle w:val="ПЗ_КодЗнак"/>
        <w:spacing w:before="0" w:after="0"/>
      </w:pPr>
      <w:r>
        <w:t xml:space="preserve">            self._log(conn, "delete_user", "user", user_id, "Локальный пользователь удалён.")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_ticket_query(self):</w:t>
      </w:r>
    </w:p>
    <w:p>
      <w:pPr>
        <w:pStyle w:val="ПЗ_КодЗнак"/>
        <w:spacing w:before="0" w:after="0"/>
      </w:pPr>
      <w:r>
        <w:t xml:space="preserve">        return """</w:t>
      </w:r>
    </w:p>
    <w:p>
      <w:pPr>
        <w:pStyle w:val="ПЗ_КодЗнак"/>
        <w:spacing w:before="0" w:after="0"/>
      </w:pPr>
      <w:r>
        <w:t xml:space="preserve">            SELECT tickets.id, tickets.title, tickets.description, tickets.priority, tickets.organization,</w:t>
      </w:r>
    </w:p>
    <w:p>
      <w:pPr>
        <w:pStyle w:val="ПЗ_КодЗнак"/>
        <w:spacing w:before="0" w:after="0"/>
      </w:pPr>
      <w:r>
        <w:t xml:space="preserve">                   tickets.created_at, tickets.updated_at,</w:t>
      </w:r>
    </w:p>
    <w:p>
      <w:pPr>
        <w:pStyle w:val="ПЗ_КодЗнак"/>
        <w:spacing w:before="0" w:after="0"/>
      </w:pPr>
      <w:r>
        <w:t xml:space="preserve">                   categories.id AS category_id, categories.code AS category_code, categories.name AS category_name,</w:t>
      </w:r>
    </w:p>
    <w:p>
      <w:pPr>
        <w:pStyle w:val="ПЗ_КодЗнак"/>
        <w:spacing w:before="0" w:after="0"/>
      </w:pPr>
      <w:r>
        <w:t xml:space="preserve">                   statuses.code AS status_code, statuses.name AS status_name,</w:t>
      </w:r>
    </w:p>
    <w:p>
      <w:pPr>
        <w:pStyle w:val="ПЗ_КодЗнак"/>
        <w:spacing w:before="0" w:after="0"/>
      </w:pPr>
      <w:r>
        <w:t xml:space="preserve">                   author.id AS author_id, author.full_name AS author_name,</w:t>
      </w:r>
    </w:p>
    <w:p>
      <w:pPr>
        <w:pStyle w:val="ПЗ_КодЗнак"/>
        <w:spacing w:before="0" w:after="0"/>
      </w:pPr>
      <w:r>
        <w:t xml:space="preserve">                   assignee.id AS assignee_id, assignee.full_name AS assignee_name</w:t>
      </w:r>
    </w:p>
    <w:p>
      <w:pPr>
        <w:pStyle w:val="ПЗ_КодЗнак"/>
        <w:spacing w:before="0" w:after="0"/>
      </w:pPr>
      <w:r>
        <w:t xml:space="preserve">            FROM tickets</w:t>
      </w:r>
    </w:p>
    <w:p>
      <w:pPr>
        <w:pStyle w:val="ПЗ_КодЗнак"/>
        <w:spacing w:before="0" w:after="0"/>
      </w:pPr>
      <w:r>
        <w:t xml:space="preserve">            JOIN categories ON categories.id = tickets.category_id</w:t>
      </w:r>
    </w:p>
    <w:p>
      <w:pPr>
        <w:pStyle w:val="ПЗ_КодЗнак"/>
        <w:spacing w:before="0" w:after="0"/>
      </w:pPr>
      <w:r>
        <w:t xml:space="preserve">            JOIN statuses ON statuses.id = tickets.status_id</w:t>
      </w:r>
    </w:p>
    <w:p>
      <w:pPr>
        <w:pStyle w:val="ПЗ_КодЗнак"/>
        <w:spacing w:before="0" w:after="0"/>
      </w:pPr>
      <w:r>
        <w:t xml:space="preserve">            JOIN users author ON author.id = tickets.author_id</w:t>
      </w:r>
    </w:p>
    <w:p>
      <w:pPr>
        <w:pStyle w:val="ПЗ_КодЗнак"/>
        <w:spacing w:before="0" w:after="0"/>
      </w:pPr>
      <w:r>
        <w:t xml:space="preserve">            LEFT JOIN users assignee ON assignee.id = tickets.assignee_id</w:t>
      </w:r>
    </w:p>
    <w:p>
      <w:pPr>
        <w:pStyle w:val="ПЗ_КодЗнак"/>
        <w:spacing w:before="0" w:after="0"/>
      </w:pPr>
      <w:r>
        <w:t xml:space="preserve">        """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_ticket_permissions(self, ticket, current_user):</w:t>
      </w:r>
    </w:p>
    <w:p>
      <w:pPr>
        <w:pStyle w:val="ПЗ_КодЗнак"/>
        <w:spacing w:before="0" w:after="0"/>
      </w:pPr>
      <w:r>
        <w:t xml:space="preserve">        if not current_user["is_authenticated"]:</w:t>
      </w:r>
    </w:p>
    <w:p>
      <w:pPr>
        <w:pStyle w:val="ПЗ_КодЗнак"/>
        <w:spacing w:before="0" w:after="0"/>
      </w:pPr>
      <w:r>
        <w:t xml:space="preserve">            return {"can_edit_text": False, "can_delete": False, "can_manage": False}</w:t>
      </w:r>
    </w:p>
    <w:p>
      <w:pPr>
        <w:pStyle w:val="ПЗ_КодЗнак"/>
        <w:spacing w:before="0" w:after="0"/>
      </w:pPr>
      <w:r>
        <w:t xml:space="preserve">        created = datetime.strptime(ticket["created_at"], "%Y-%m-%d %H:%M")</w:t>
      </w:r>
    </w:p>
    <w:p>
      <w:pPr>
        <w:pStyle w:val="ПЗ_КодЗнак"/>
        <w:spacing w:before="0" w:after="0"/>
      </w:pPr>
      <w:r>
        <w:t xml:space="preserve">        within_hour = datetime.now() - created &lt; timedelta(hours=1)</w:t>
      </w:r>
    </w:p>
    <w:p>
      <w:pPr>
        <w:pStyle w:val="ПЗ_КодЗнак"/>
        <w:spacing w:before="0" w:after="0"/>
      </w:pPr>
      <w:r>
        <w:t xml:space="preserve">        can_manage = current_user["is_operator"] or current_user["is_admin"]</w:t>
      </w:r>
    </w:p>
    <w:p>
      <w:pPr>
        <w:pStyle w:val="ПЗ_КодЗнак"/>
        <w:spacing w:before="0" w:after="0"/>
      </w:pPr>
      <w:r>
        <w:t xml:space="preserve">        can_edit_text = can_manage or (current_user["id"] == ticket["author_id"] and within_hour)</w:t>
      </w:r>
    </w:p>
    <w:p>
      <w:pPr>
        <w:pStyle w:val="ПЗ_КодЗнак"/>
        <w:spacing w:before="0" w:after="0"/>
      </w:pPr>
      <w:r>
        <w:t xml:space="preserve">        can_delete = current_user["is_admin"] or can_manage or (current_user["id"] == ticket["author_id"] and within_hour)</w:t>
      </w:r>
    </w:p>
    <w:p>
      <w:pPr>
        <w:pStyle w:val="ПЗ_КодЗнак"/>
        <w:spacing w:before="0" w:after="0"/>
      </w:pPr>
      <w:r>
        <w:t xml:space="preserve">        return {</w:t>
      </w:r>
    </w:p>
    <w:p>
      <w:pPr>
        <w:pStyle w:val="ПЗ_КодЗнак"/>
        <w:spacing w:before="0" w:after="0"/>
      </w:pPr>
      <w:r>
        <w:t xml:space="preserve">            "can_edit_text": can_edit_text,</w:t>
      </w:r>
    </w:p>
    <w:p>
      <w:pPr>
        <w:pStyle w:val="ПЗ_КодЗнак"/>
        <w:spacing w:before="0" w:after="0"/>
      </w:pPr>
      <w:r>
        <w:t xml:space="preserve">            "can_delete": can_delete,</w:t>
      </w:r>
    </w:p>
    <w:p>
      <w:pPr>
        <w:pStyle w:val="ПЗ_КодЗнак"/>
        <w:spacing w:before="0" w:after="0"/>
      </w:pPr>
      <w:r>
        <w:t xml:space="preserve">            "can_manage": can_manage,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get_tickets(self, search="", category_id=None, status_code="", author_id=None):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current_user = self.get_current_user()</w:t>
      </w:r>
    </w:p>
    <w:p>
      <w:pPr>
        <w:pStyle w:val="ПЗ_КодЗнак"/>
        <w:spacing w:before="0" w:after="0"/>
      </w:pPr>
      <w:r>
        <w:t xml:space="preserve">            params = []</w:t>
      </w:r>
    </w:p>
    <w:p>
      <w:pPr>
        <w:pStyle w:val="ПЗ_КодЗнак"/>
        <w:spacing w:before="0" w:after="0"/>
      </w:pPr>
      <w:r>
        <w:t xml:space="preserve">            where = []</w:t>
      </w:r>
    </w:p>
    <w:p>
      <w:pPr>
        <w:pStyle w:val="ПЗ_КодЗнак"/>
        <w:spacing w:before="0" w:after="0"/>
      </w:pPr>
      <w:r>
        <w:t xml:space="preserve">            if current_user["is_client"]:</w:t>
      </w:r>
    </w:p>
    <w:p>
      <w:pPr>
        <w:pStyle w:val="ПЗ_КодЗнак"/>
        <w:spacing w:before="0" w:after="0"/>
      </w:pPr>
      <w:r>
        <w:t xml:space="preserve">                where.append("author.id = ?")</w:t>
      </w:r>
    </w:p>
    <w:p>
      <w:pPr>
        <w:pStyle w:val="ПЗ_КодЗнак"/>
        <w:spacing w:before="0" w:after="0"/>
      </w:pPr>
      <w:r>
        <w:t xml:space="preserve">                params.append(current_user["id"])</w:t>
      </w:r>
    </w:p>
    <w:p>
      <w:pPr>
        <w:pStyle w:val="ПЗ_КодЗнак"/>
        <w:spacing w:before="0" w:after="0"/>
      </w:pPr>
      <w:r>
        <w:t xml:space="preserve">            elif not current_user["is_operator"] and not current_user["is_admin"]:</w:t>
      </w:r>
    </w:p>
    <w:p>
      <w:pPr>
        <w:pStyle w:val="ПЗ_КодЗнак"/>
        <w:spacing w:before="0" w:after="0"/>
      </w:pPr>
      <w:r>
        <w:t xml:space="preserve">                return []</w:t>
      </w:r>
    </w:p>
    <w:p>
      <w:pPr>
        <w:pStyle w:val="ПЗ_КодЗнак"/>
        <w:spacing w:before="0" w:after="0"/>
      </w:pPr>
      <w:r>
        <w:t xml:space="preserve">            if search.strip():</w:t>
      </w:r>
    </w:p>
    <w:p>
      <w:pPr>
        <w:pStyle w:val="ПЗ_КодЗнак"/>
        <w:spacing w:before="0" w:after="0"/>
      </w:pPr>
      <w:r>
        <w:t xml:space="preserve">                where.append("(lower(tickets.title) LIKE ? OR lower(tickets.description) LIKE ?)")</w:t>
      </w:r>
    </w:p>
    <w:p>
      <w:pPr>
        <w:pStyle w:val="ПЗ_КодЗнак"/>
        <w:spacing w:before="0" w:after="0"/>
      </w:pPr>
      <w:r>
        <w:t xml:space="preserve">                pattern = f"%{search.strip().lower()}%"</w:t>
      </w:r>
    </w:p>
    <w:p>
      <w:pPr>
        <w:pStyle w:val="ПЗ_КодЗнак"/>
        <w:spacing w:before="0" w:after="0"/>
      </w:pPr>
      <w:r>
        <w:t xml:space="preserve">                params.extend([pattern, pattern])</w:t>
      </w:r>
    </w:p>
    <w:p>
      <w:pPr>
        <w:pStyle w:val="ПЗ_КодЗнак"/>
        <w:spacing w:before="0" w:after="0"/>
      </w:pPr>
      <w:r>
        <w:t xml:space="preserve">            if category_id:</w:t>
      </w:r>
    </w:p>
    <w:p>
      <w:pPr>
        <w:pStyle w:val="ПЗ_КодЗнак"/>
        <w:spacing w:before="0" w:after="0"/>
      </w:pPr>
      <w:r>
        <w:t xml:space="preserve">                where.append("categories.id = ?")</w:t>
      </w:r>
    </w:p>
    <w:p>
      <w:pPr>
        <w:pStyle w:val="ПЗ_КодЗнак"/>
        <w:spacing w:before="0" w:after="0"/>
      </w:pPr>
      <w:r>
        <w:t xml:space="preserve">                params.append(category_id)</w:t>
      </w:r>
    </w:p>
    <w:p>
      <w:pPr>
        <w:pStyle w:val="ПЗ_КодЗнак"/>
        <w:spacing w:before="0" w:after="0"/>
      </w:pPr>
      <w:r>
        <w:t xml:space="preserve">            if status_code:</w:t>
      </w:r>
    </w:p>
    <w:p>
      <w:pPr>
        <w:pStyle w:val="ПЗ_КодЗнак"/>
        <w:spacing w:before="0" w:after="0"/>
      </w:pPr>
      <w:r>
        <w:t xml:space="preserve">                where.append("statuses.code = ?")</w:t>
      </w:r>
    </w:p>
    <w:p>
      <w:pPr>
        <w:pStyle w:val="ПЗ_КодЗнак"/>
        <w:spacing w:before="0" w:after="0"/>
      </w:pPr>
      <w:r>
        <w:t xml:space="preserve">                params.append(status_code)</w:t>
      </w:r>
    </w:p>
    <w:p>
      <w:pPr>
        <w:pStyle w:val="ПЗ_КодЗнак"/>
        <w:spacing w:before="0" w:after="0"/>
      </w:pPr>
      <w:r>
        <w:t xml:space="preserve">            if author_id and current_user["is_admin"]:</w:t>
      </w:r>
    </w:p>
    <w:p>
      <w:pPr>
        <w:pStyle w:val="ПЗ_КодЗнак"/>
        <w:spacing w:before="0" w:after="0"/>
      </w:pPr>
      <w:r>
        <w:t xml:space="preserve">                where.append("author.id = ?")</w:t>
      </w:r>
    </w:p>
    <w:p>
      <w:pPr>
        <w:pStyle w:val="ПЗ_КодЗнак"/>
        <w:spacing w:before="0" w:after="0"/>
      </w:pPr>
      <w:r>
        <w:t xml:space="preserve">                params.append(author_id)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    query = self._ticket_query()</w:t>
      </w:r>
    </w:p>
    <w:p>
      <w:pPr>
        <w:pStyle w:val="ПЗ_КодЗнак"/>
        <w:spacing w:before="0" w:after="0"/>
      </w:pPr>
      <w:r>
        <w:t xml:space="preserve">            if where:</w:t>
      </w:r>
    </w:p>
    <w:p>
      <w:pPr>
        <w:pStyle w:val="ПЗ_КодЗнак"/>
        <w:spacing w:before="0" w:after="0"/>
      </w:pPr>
      <w:r>
        <w:t xml:space="preserve">                query += " WHERE " + " AND ".join(where)</w:t>
      </w:r>
    </w:p>
    <w:p>
      <w:pPr>
        <w:pStyle w:val="ПЗ_КодЗнак"/>
        <w:spacing w:before="0" w:after="0"/>
      </w:pPr>
      <w:r>
        <w:t xml:space="preserve">            query += " ORDER BY tickets.id DESC"</w:t>
      </w:r>
    </w:p>
    <w:p>
      <w:pPr>
        <w:pStyle w:val="ПЗ_КодЗнак"/>
        <w:spacing w:before="0" w:after="0"/>
      </w:pPr>
      <w:r>
        <w:t xml:space="preserve">            tickets = []</w:t>
      </w:r>
    </w:p>
    <w:p>
      <w:pPr>
        <w:pStyle w:val="ПЗ_КодЗнак"/>
        <w:spacing w:before="0" w:after="0"/>
      </w:pPr>
      <w:r>
        <w:t xml:space="preserve">            for row in conn.execute(query, params):</w:t>
      </w:r>
    </w:p>
    <w:p>
      <w:pPr>
        <w:pStyle w:val="ПЗ_КодЗнак"/>
        <w:spacing w:before="0" w:after="0"/>
      </w:pPr>
      <w:r>
        <w:t xml:space="preserve">                item = dict(row)</w:t>
      </w:r>
    </w:p>
    <w:p>
      <w:pPr>
        <w:pStyle w:val="ПЗ_КодЗнак"/>
        <w:spacing w:before="0" w:after="0"/>
      </w:pPr>
      <w:r>
        <w:t xml:space="preserve">                item["priority_name"] = PRIORITY_LABELS.get(item["priority"], item["priority"])</w:t>
      </w:r>
    </w:p>
    <w:p>
      <w:pPr>
        <w:pStyle w:val="ПЗ_КодЗнак"/>
        <w:spacing w:before="0" w:after="0"/>
      </w:pPr>
      <w:r>
        <w:t xml:space="preserve">                item["assignee_name"] = item["assignee_name"] or "—"</w:t>
      </w:r>
    </w:p>
    <w:p>
      <w:pPr>
        <w:pStyle w:val="ПЗ_КодЗнак"/>
        <w:spacing w:before="0" w:after="0"/>
      </w:pPr>
      <w:r>
        <w:t xml:space="preserve">                item.update(self._ticket_permissions(item, current_user))</w:t>
      </w:r>
    </w:p>
    <w:p>
      <w:pPr>
        <w:pStyle w:val="ПЗ_КодЗнак"/>
        <w:spacing w:before="0" w:after="0"/>
      </w:pPr>
      <w:r>
        <w:t xml:space="preserve">                tickets.append(item)</w:t>
      </w:r>
    </w:p>
    <w:p>
      <w:pPr>
        <w:pStyle w:val="ПЗ_КодЗнак"/>
        <w:spacing w:before="0" w:after="0"/>
      </w:pPr>
      <w:r>
        <w:t xml:space="preserve">            return tickets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get_ticket(self, ticket_id):</w:t>
      </w:r>
    </w:p>
    <w:p>
      <w:pPr>
        <w:pStyle w:val="ПЗ_КодЗнак"/>
        <w:spacing w:before="0" w:after="0"/>
      </w:pPr>
      <w:r>
        <w:t xml:space="preserve">        ticket_id = int(ticket_id)</w:t>
      </w:r>
    </w:p>
    <w:p>
      <w:pPr>
        <w:pStyle w:val="ПЗ_КодЗнак"/>
        <w:spacing w:before="0" w:after="0"/>
      </w:pPr>
      <w:r>
        <w:t xml:space="preserve">        tickets = self.get_tickets()</w:t>
      </w:r>
    </w:p>
    <w:p>
      <w:pPr>
        <w:pStyle w:val="ПЗ_КодЗнак"/>
        <w:spacing w:before="0" w:after="0"/>
      </w:pPr>
      <w:r>
        <w:t xml:space="preserve">        ticket = next((item for item in tickets if item["id"] == ticket_id), None)</w:t>
      </w:r>
    </w:p>
    <w:p>
      <w:pPr>
        <w:pStyle w:val="ПЗ_КодЗнак"/>
        <w:spacing w:before="0" w:after="0"/>
      </w:pPr>
      <w:r>
        <w:t xml:space="preserve">        if not ticket:</w:t>
      </w:r>
    </w:p>
    <w:p>
      <w:pPr>
        <w:pStyle w:val="ПЗ_КодЗнак"/>
        <w:spacing w:before="0" w:after="0"/>
      </w:pPr>
      <w:r>
        <w:t xml:space="preserve">            return None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comments = [</w:t>
      </w:r>
    </w:p>
    <w:p>
      <w:pPr>
        <w:pStyle w:val="ПЗ_КодЗнак"/>
        <w:spacing w:before="0" w:after="0"/>
      </w:pPr>
      <w:r>
        <w:t xml:space="preserve">                dict(row)</w:t>
      </w:r>
    </w:p>
    <w:p>
      <w:pPr>
        <w:pStyle w:val="ПЗ_КодЗнак"/>
        <w:spacing w:before="0" w:after="0"/>
      </w:pPr>
      <w:r>
        <w:t xml:space="preserve">                for row in conn.execute(</w:t>
      </w:r>
    </w:p>
    <w:p>
      <w:pPr>
        <w:pStyle w:val="ПЗ_КодЗнак"/>
        <w:spacing w:before="0" w:after="0"/>
      </w:pPr>
      <w:r>
        <w:t xml:space="preserve">                    "SELECT id, author_name, text, created_at FROM comments WHERE ticket_id = ? ORDER BY id",</w:t>
      </w:r>
    </w:p>
    <w:p>
      <w:pPr>
        <w:pStyle w:val="ПЗ_КодЗнак"/>
        <w:spacing w:before="0" w:after="0"/>
      </w:pPr>
      <w:r>
        <w:t xml:space="preserve">                    (ticket_id,),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    ]</w:t>
      </w:r>
    </w:p>
    <w:p>
      <w:pPr>
        <w:pStyle w:val="ПЗ_КодЗнак"/>
        <w:spacing w:before="0" w:after="0"/>
      </w:pPr>
      <w:r>
        <w:t xml:space="preserve">            attachments = [</w:t>
      </w:r>
    </w:p>
    <w:p>
      <w:pPr>
        <w:pStyle w:val="ПЗ_КодЗнак"/>
        <w:spacing w:before="0" w:after="0"/>
      </w:pPr>
      <w:r>
        <w:t xml:space="preserve">                dict(row)</w:t>
      </w:r>
    </w:p>
    <w:p>
      <w:pPr>
        <w:pStyle w:val="ПЗ_КодЗнак"/>
        <w:spacing w:before="0" w:after="0"/>
      </w:pPr>
      <w:r>
        <w:t xml:space="preserve">                for row in conn.execute(</w:t>
      </w:r>
    </w:p>
    <w:p>
      <w:pPr>
        <w:pStyle w:val="ПЗ_КодЗнак"/>
        <w:spacing w:before="0" w:after="0"/>
      </w:pPr>
      <w:r>
        <w:t xml:space="preserve">                    "SELECT id, filename, path, created_at FROM attachments WHERE ticket_id = ? ORDER BY id DESC",</w:t>
      </w:r>
    </w:p>
    <w:p>
      <w:pPr>
        <w:pStyle w:val="ПЗ_КодЗнак"/>
        <w:spacing w:before="0" w:after="0"/>
      </w:pPr>
      <w:r>
        <w:t xml:space="preserve">                    (ticket_id,),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    ]</w:t>
      </w:r>
    </w:p>
    <w:p>
      <w:pPr>
        <w:pStyle w:val="ПЗ_КодЗнак"/>
        <w:spacing w:before="0" w:after="0"/>
      </w:pPr>
      <w:r>
        <w:t xml:space="preserve">            ticket["comments"] = comments</w:t>
      </w:r>
    </w:p>
    <w:p>
      <w:pPr>
        <w:pStyle w:val="ПЗ_КодЗнак"/>
        <w:spacing w:before="0" w:after="0"/>
      </w:pPr>
      <w:r>
        <w:t xml:space="preserve">            ticket["attachments"] = attachments</w:t>
      </w:r>
    </w:p>
    <w:p>
      <w:pPr>
        <w:pStyle w:val="ПЗ_КодЗнак"/>
        <w:spacing w:before="0" w:after="0"/>
      </w:pPr>
      <w:r>
        <w:t xml:space="preserve">        return ticket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_ensure_client_for_guest(self, conn, full_name, email, organization):</w:t>
      </w:r>
    </w:p>
    <w:p>
      <w:pPr>
        <w:pStyle w:val="ПЗ_КодЗнак"/>
        <w:spacing w:before="0" w:after="0"/>
      </w:pPr>
      <w:r>
        <w:t xml:space="preserve">        existing = conn.execute("SELECT id FROM users WHERE email = ?", (email.strip().lower(),)).fetchone()</w:t>
      </w:r>
    </w:p>
    <w:p>
      <w:pPr>
        <w:pStyle w:val="ПЗ_КодЗнак"/>
        <w:spacing w:before="0" w:after="0"/>
      </w:pPr>
      <w:r>
        <w:t xml:space="preserve">        if existing:</w:t>
      </w:r>
    </w:p>
    <w:p>
      <w:pPr>
        <w:pStyle w:val="ПЗ_КодЗнак"/>
        <w:spacing w:before="0" w:after="0"/>
      </w:pPr>
      <w:r>
        <w:t xml:space="preserve">            return existing["id"]</w:t>
      </w:r>
    </w:p>
    <w:p>
      <w:pPr>
        <w:pStyle w:val="ПЗ_КодЗнак"/>
        <w:spacing w:before="0" w:after="0"/>
      </w:pPr>
      <w:r>
        <w:t xml:space="preserve">        base_login = (email.split("@")[0] or "guest").replace(" ", ".")</w:t>
      </w:r>
    </w:p>
    <w:p>
      <w:pPr>
        <w:pStyle w:val="ПЗ_КодЗнак"/>
        <w:spacing w:before="0" w:after="0"/>
      </w:pPr>
      <w:r>
        <w:t xml:space="preserve">        login = base_login</w:t>
      </w:r>
    </w:p>
    <w:p>
      <w:pPr>
        <w:pStyle w:val="ПЗ_КодЗнак"/>
        <w:spacing w:before="0" w:after="0"/>
      </w:pPr>
      <w:r>
        <w:t xml:space="preserve">        suffix = 1</w:t>
      </w:r>
    </w:p>
    <w:p>
      <w:pPr>
        <w:pStyle w:val="ПЗ_КодЗнак"/>
        <w:spacing w:before="0" w:after="0"/>
      </w:pPr>
      <w:r>
        <w:t xml:space="preserve">        while conn.execute("SELECT id FROM users WHERE login = ?", (login,)).fetchone():</w:t>
      </w:r>
    </w:p>
    <w:p>
      <w:pPr>
        <w:pStyle w:val="ПЗ_КодЗнак"/>
        <w:spacing w:before="0" w:after="0"/>
      </w:pPr>
      <w:r>
        <w:t xml:space="preserve">            suffix += 1</w:t>
      </w:r>
    </w:p>
    <w:p>
      <w:pPr>
        <w:pStyle w:val="ПЗ_КодЗнак"/>
        <w:spacing w:before="0" w:after="0"/>
      </w:pPr>
      <w:r>
        <w:t xml:space="preserve">            login = f"{base_login}{suffix}"</w:t>
      </w:r>
    </w:p>
    <w:p>
      <w:pPr>
        <w:pStyle w:val="ПЗ_КодЗнак"/>
        <w:spacing w:before="0" w:after="0"/>
      </w:pPr>
      <w:r>
        <w:t xml:space="preserve">        role_id = conn.execute("SELECT id FROM roles WHERE code = 'client'").fetchone()[0]</w:t>
      </w:r>
    </w:p>
    <w:p>
      <w:pPr>
        <w:pStyle w:val="ПЗ_КодЗнак"/>
        <w:spacing w:before="0" w:after="0"/>
      </w:pPr>
      <w:r>
        <w:t xml:space="preserve">        cursor = conn.execute(</w:t>
      </w:r>
    </w:p>
    <w:p>
      <w:pPr>
        <w:pStyle w:val="ПЗ_КодЗнак"/>
        <w:spacing w:before="0" w:after="0"/>
      </w:pPr>
      <w:r>
        <w:t xml:space="preserve">            """</w:t>
      </w:r>
    </w:p>
    <w:p>
      <w:pPr>
        <w:pStyle w:val="ПЗ_КодЗнак"/>
        <w:spacing w:before="0" w:after="0"/>
      </w:pPr>
      <w:r>
        <w:t xml:space="preserve">            INSERT INTO users(login, email, full_name, password_hash, role_id, organization, created_at)</w:t>
      </w:r>
    </w:p>
    <w:p>
      <w:pPr>
        <w:pStyle w:val="ПЗ_КодЗнак"/>
        <w:spacing w:before="0" w:after="0"/>
      </w:pPr>
      <w:r>
        <w:t xml:space="preserve">            VALUES (?, ?, ?, ?, ?, ?, ?)</w:t>
      </w:r>
    </w:p>
    <w:p>
      <w:pPr>
        <w:pStyle w:val="ПЗ_КодЗнак"/>
        <w:spacing w:before="0" w:after="0"/>
      </w:pPr>
      <w:r>
        <w:t xml:space="preserve">            """,</w:t>
      </w:r>
    </w:p>
    <w:p>
      <w:pPr>
        <w:pStyle w:val="ПЗ_КодЗнак"/>
        <w:spacing w:before="0" w:after="0"/>
      </w:pPr>
      <w:r>
        <w:t xml:space="preserve">            (login, email.strip().lower(), full_name.strip(), hash_password("temp12345"), role_id, organization.strip(), now_str()),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       return cursor.lastrowid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create_ticket(self, payload):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user = self._current_db_user(conn)</w:t>
      </w:r>
    </w:p>
    <w:p>
      <w:pPr>
        <w:pStyle w:val="ПЗ_КодЗнак"/>
        <w:spacing w:before="0" w:after="0"/>
      </w:pPr>
      <w:r>
        <w:t xml:space="preserve">            if user:</w:t>
      </w:r>
    </w:p>
    <w:p>
      <w:pPr>
        <w:pStyle w:val="ПЗ_КодЗнак"/>
        <w:spacing w:before="0" w:after="0"/>
      </w:pPr>
      <w:r>
        <w:t xml:space="preserve">                author_id = user["id"]</w:t>
      </w:r>
    </w:p>
    <w:p>
      <w:pPr>
        <w:pStyle w:val="ПЗ_КодЗнак"/>
        <w:spacing w:before="0" w:after="0"/>
      </w:pPr>
      <w:r>
        <w:t xml:space="preserve">            else:</w:t>
      </w:r>
    </w:p>
    <w:p>
      <w:pPr>
        <w:pStyle w:val="ПЗ_КодЗнак"/>
        <w:spacing w:before="0" w:after="0"/>
      </w:pPr>
      <w:r>
        <w:t xml:space="preserve">                author_id = self._ensure_client_for_guest(</w:t>
      </w:r>
    </w:p>
    <w:p>
      <w:pPr>
        <w:pStyle w:val="ПЗ_КодЗнак"/>
        <w:spacing w:before="0" w:after="0"/>
      </w:pPr>
      <w:r>
        <w:t xml:space="preserve">                    conn,</w:t>
      </w:r>
    </w:p>
    <w:p>
      <w:pPr>
        <w:pStyle w:val="ПЗ_КодЗнак"/>
        <w:spacing w:before="0" w:after="0"/>
      </w:pPr>
      <w:r>
        <w:t xml:space="preserve">                    payload.get("full_name", "Гость"),</w:t>
      </w:r>
    </w:p>
    <w:p>
      <w:pPr>
        <w:pStyle w:val="ПЗ_КодЗнак"/>
        <w:spacing w:before="0" w:after="0"/>
      </w:pPr>
      <w:r>
        <w:t xml:space="preserve">                    payload.get("email", "guest@example.com"),</w:t>
      </w:r>
    </w:p>
    <w:p>
      <w:pPr>
        <w:pStyle w:val="ПЗ_КодЗнак"/>
        <w:spacing w:before="0" w:after="0"/>
      </w:pPr>
      <w:r>
        <w:t xml:space="preserve">                    payload.get("organization", ""),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    status_id = conn.execute("SELECT id FROM statuses WHERE code = 'new'").fetchone()[0]</w:t>
      </w:r>
    </w:p>
    <w:p>
      <w:pPr>
        <w:pStyle w:val="ПЗ_КодЗнак"/>
        <w:spacing w:before="0" w:after="0"/>
      </w:pPr>
      <w:r>
        <w:t xml:space="preserve">            cursor =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INSERT INTO tickets(title, description, author_id, assignee_id, category_id, status_id, priority, organization, created_at, updated_at)</w:t>
      </w:r>
    </w:p>
    <w:p>
      <w:pPr>
        <w:pStyle w:val="ПЗ_КодЗнак"/>
        <w:spacing w:before="0" w:after="0"/>
      </w:pPr>
      <w:r>
        <w:t xml:space="preserve">                VALUES (?, ?, ?, ?, ?, ?, ?, ?, ?, ?)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</w:t>
      </w:r>
    </w:p>
    <w:p>
      <w:pPr>
        <w:pStyle w:val="ПЗ_КодЗнак"/>
        <w:spacing w:before="0" w:after="0"/>
      </w:pPr>
      <w:r>
        <w:t xml:space="preserve">                    payload["title"].strip(),</w:t>
      </w:r>
    </w:p>
    <w:p>
      <w:pPr>
        <w:pStyle w:val="ПЗ_КодЗнак"/>
        <w:spacing w:before="0" w:after="0"/>
      </w:pPr>
      <w:r>
        <w:t xml:space="preserve">                    payload["description"].strip(),</w:t>
      </w:r>
    </w:p>
    <w:p>
      <w:pPr>
        <w:pStyle w:val="ПЗ_КодЗнак"/>
        <w:spacing w:before="0" w:after="0"/>
      </w:pPr>
      <w:r>
        <w:t xml:space="preserve">                    author_id,</w:t>
      </w:r>
    </w:p>
    <w:p>
      <w:pPr>
        <w:pStyle w:val="ПЗ_КодЗнак"/>
        <w:spacing w:before="0" w:after="0"/>
      </w:pPr>
      <w:r>
        <w:t xml:space="preserve">                    payload.get("assignee_id"),</w:t>
      </w:r>
    </w:p>
    <w:p>
      <w:pPr>
        <w:pStyle w:val="ПЗ_КодЗнак"/>
        <w:spacing w:before="0" w:after="0"/>
      </w:pPr>
      <w:r>
        <w:t xml:space="preserve">                    int(payload["category_id"]),</w:t>
      </w:r>
    </w:p>
    <w:p>
      <w:pPr>
        <w:pStyle w:val="ПЗ_КодЗнак"/>
        <w:spacing w:before="0" w:after="0"/>
      </w:pPr>
      <w:r>
        <w:t xml:space="preserve">                    status_id,</w:t>
      </w:r>
    </w:p>
    <w:p>
      <w:pPr>
        <w:pStyle w:val="ПЗ_КодЗнак"/>
        <w:spacing w:before="0" w:after="0"/>
      </w:pPr>
      <w:r>
        <w:t xml:space="preserve">                    payload.get("priority", "medium"),</w:t>
      </w:r>
    </w:p>
    <w:p>
      <w:pPr>
        <w:pStyle w:val="ПЗ_КодЗнак"/>
        <w:spacing w:before="0" w:after="0"/>
      </w:pPr>
      <w:r>
        <w:t xml:space="preserve">                    payload.get("organization", ""),</w:t>
      </w:r>
    </w:p>
    <w:p>
      <w:pPr>
        <w:pStyle w:val="ПЗ_КодЗнак"/>
        <w:spacing w:before="0" w:after="0"/>
      </w:pPr>
      <w:r>
        <w:t xml:space="preserve">                    now_str(),</w:t>
      </w:r>
    </w:p>
    <w:p>
      <w:pPr>
        <w:pStyle w:val="ПЗ_КодЗнак"/>
        <w:spacing w:before="0" w:after="0"/>
      </w:pPr>
      <w:r>
        <w:t xml:space="preserve">                    now_str(),</w:t>
      </w:r>
    </w:p>
    <w:p>
      <w:pPr>
        <w:pStyle w:val="ПЗ_КодЗнак"/>
        <w:spacing w:before="0" w:after="0"/>
      </w:pPr>
      <w:r>
        <w:t xml:space="preserve">                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ticket_id = cursor.lastrowid</w:t>
      </w:r>
    </w:p>
    <w:p>
      <w:pPr>
        <w:pStyle w:val="ПЗ_КодЗнак"/>
        <w:spacing w:before="0" w:after="0"/>
      </w:pPr>
      <w:r>
        <w:t xml:space="preserve">            author_name = payload.get("full_name") or self._user_from_row(</w:t>
      </w:r>
    </w:p>
    <w:p>
      <w:pPr>
        <w:pStyle w:val="ПЗ_КодЗнак"/>
        <w:spacing w:before="0" w:after="0"/>
      </w:pPr>
      <w:r>
        <w:t xml:space="preserve">                conn.execute(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    SELECT users.*, roles.code AS role_code, roles.name AS role_name</w:t>
      </w:r>
    </w:p>
    <w:p>
      <w:pPr>
        <w:pStyle w:val="ПЗ_КодЗнак"/>
        <w:spacing w:before="0" w:after="0"/>
      </w:pPr>
      <w:r>
        <w:t xml:space="preserve">                    FROM users JOIN roles ON roles.id = users.role_id WHERE users.id = ?</w:t>
      </w:r>
    </w:p>
    <w:p>
      <w:pPr>
        <w:pStyle w:val="ПЗ_КодЗнак"/>
        <w:spacing w:before="0" w:after="0"/>
      </w:pPr>
      <w:r>
        <w:t xml:space="preserve">                    """,</w:t>
      </w:r>
    </w:p>
    <w:p>
      <w:pPr>
        <w:pStyle w:val="ПЗ_КодЗнак"/>
        <w:spacing w:before="0" w:after="0"/>
      </w:pPr>
      <w:r>
        <w:t xml:space="preserve">                    (author_id,),</w:t>
      </w:r>
    </w:p>
    <w:p>
      <w:pPr>
        <w:pStyle w:val="ПЗ_КодЗнак"/>
        <w:spacing w:before="0" w:after="0"/>
      </w:pPr>
      <w:r>
        <w:t xml:space="preserve">                ).fetchone()</w:t>
      </w:r>
    </w:p>
    <w:p>
      <w:pPr>
        <w:pStyle w:val="ПЗ_КодЗнак"/>
        <w:spacing w:before="0" w:after="0"/>
      </w:pPr>
      <w:r>
        <w:t xml:space="preserve">            )["full_name"]</w:t>
      </w:r>
    </w:p>
    <w:p>
      <w:pPr>
        <w:pStyle w:val="ПЗ_КодЗнак"/>
        <w:spacing w:before="0" w:after="0"/>
      </w:pPr>
      <w:r>
        <w:t xml:space="preserve">           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INSERT INTO comments(ticket_id, author_id, author_name, text, created_at)</w:t>
      </w:r>
    </w:p>
    <w:p>
      <w:pPr>
        <w:pStyle w:val="ПЗ_КодЗнак"/>
        <w:spacing w:before="0" w:after="0"/>
      </w:pPr>
      <w:r>
        <w:t xml:space="preserve">                VALUES (?, ?, ?, ?, ?)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(ticket_id, author_id, author_name, "Заявка создана и ожидает обработки.", now_str()),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self._log(conn, "create_ticket", "ticket", ticket_id, "Создана новая локальная заявка.")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           return self.get_ticket(ticket_id)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update_ticket(self, ticket_id, **changes):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current_user = self.get_current_user()</w:t>
      </w:r>
    </w:p>
    <w:p>
      <w:pPr>
        <w:pStyle w:val="ПЗ_КодЗнак"/>
        <w:spacing w:before="0" w:after="0"/>
      </w:pPr>
      <w:r>
        <w:t xml:space="preserve">            ticket = self.get_ticket(ticket_id)</w:t>
      </w:r>
    </w:p>
    <w:p>
      <w:pPr>
        <w:pStyle w:val="ПЗ_КодЗнак"/>
        <w:spacing w:before="0" w:after="0"/>
      </w:pPr>
      <w:r>
        <w:t xml:space="preserve">            if not ticket:</w:t>
      </w:r>
    </w:p>
    <w:p>
      <w:pPr>
        <w:pStyle w:val="ПЗ_КодЗнак"/>
        <w:spacing w:before="0" w:after="0"/>
      </w:pPr>
      <w:r>
        <w:t xml:space="preserve">                raise ValueError("Заявка не найдена.")</w:t>
      </w:r>
    </w:p>
    <w:p>
      <w:pPr>
        <w:pStyle w:val="ПЗ_КодЗнак"/>
        <w:spacing w:before="0" w:after="0"/>
      </w:pPr>
      <w:r>
        <w:t xml:space="preserve">            permissions = self._ticket_permissions(ticket, current_user)</w:t>
      </w:r>
    </w:p>
    <w:p>
      <w:pPr>
        <w:pStyle w:val="ПЗ_КодЗнак"/>
        <w:spacing w:before="0" w:after="0"/>
      </w:pPr>
      <w:r>
        <w:t xml:space="preserve">            updates = []</w:t>
      </w:r>
    </w:p>
    <w:p>
      <w:pPr>
        <w:pStyle w:val="ПЗ_КодЗнак"/>
        <w:spacing w:before="0" w:after="0"/>
      </w:pPr>
      <w:r>
        <w:t xml:space="preserve">            params = []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    if permissions["can_edit_text"]:</w:t>
      </w:r>
    </w:p>
    <w:p>
      <w:pPr>
        <w:pStyle w:val="ПЗ_КодЗнак"/>
        <w:spacing w:before="0" w:after="0"/>
      </w:pPr>
      <w:r>
        <w:t xml:space="preserve">                for field in ("title", "description", "organization"):</w:t>
      </w:r>
    </w:p>
    <w:p>
      <w:pPr>
        <w:pStyle w:val="ПЗ_КодЗнак"/>
        <w:spacing w:before="0" w:after="0"/>
      </w:pPr>
      <w:r>
        <w:t xml:space="preserve">                    if field in changes and changes[field] is not None:</w:t>
      </w:r>
    </w:p>
    <w:p>
      <w:pPr>
        <w:pStyle w:val="ПЗ_КодЗнак"/>
        <w:spacing w:before="0" w:after="0"/>
      </w:pPr>
      <w:r>
        <w:t xml:space="preserve">                        updates.append(f"{field} = ?")</w:t>
      </w:r>
    </w:p>
    <w:p>
      <w:pPr>
        <w:pStyle w:val="ПЗ_КодЗнак"/>
        <w:spacing w:before="0" w:after="0"/>
      </w:pPr>
      <w:r>
        <w:t xml:space="preserve">                        params.append(changes[field].strip())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    if permissions["can_manage"]:</w:t>
      </w:r>
    </w:p>
    <w:p>
      <w:pPr>
        <w:pStyle w:val="ПЗ_КодЗнак"/>
        <w:spacing w:before="0" w:after="0"/>
      </w:pPr>
      <w:r>
        <w:t xml:space="preserve">                if changes.get("category_id"):</w:t>
      </w:r>
    </w:p>
    <w:p>
      <w:pPr>
        <w:pStyle w:val="ПЗ_КодЗнак"/>
        <w:spacing w:before="0" w:after="0"/>
      </w:pPr>
      <w:r>
        <w:t xml:space="preserve">                    updates.append("category_id = ?")</w:t>
      </w:r>
    </w:p>
    <w:p>
      <w:pPr>
        <w:pStyle w:val="ПЗ_КодЗнак"/>
        <w:spacing w:before="0" w:after="0"/>
      </w:pPr>
      <w:r>
        <w:t xml:space="preserve">                    params.append(int(changes["category_id"]))</w:t>
      </w:r>
    </w:p>
    <w:p>
      <w:pPr>
        <w:pStyle w:val="ПЗ_КодЗнак"/>
        <w:spacing w:before="0" w:after="0"/>
      </w:pPr>
      <w:r>
        <w:t xml:space="preserve">                if changes.get("priority"):</w:t>
      </w:r>
    </w:p>
    <w:p>
      <w:pPr>
        <w:pStyle w:val="ПЗ_КодЗнак"/>
        <w:spacing w:before="0" w:after="0"/>
      </w:pPr>
      <w:r>
        <w:t xml:space="preserve">                    updates.append("priority = ?")</w:t>
      </w:r>
    </w:p>
    <w:p>
      <w:pPr>
        <w:pStyle w:val="ПЗ_КодЗнак"/>
        <w:spacing w:before="0" w:after="0"/>
      </w:pPr>
      <w:r>
        <w:t xml:space="preserve">                    params.append(changes["priority"])</w:t>
      </w:r>
    </w:p>
    <w:p>
      <w:pPr>
        <w:pStyle w:val="ПЗ_КодЗнак"/>
        <w:spacing w:before="0" w:after="0"/>
      </w:pPr>
      <w:r>
        <w:t xml:space="preserve">                if changes.get("assignee_id") is not None:</w:t>
      </w:r>
    </w:p>
    <w:p>
      <w:pPr>
        <w:pStyle w:val="ПЗ_КодЗнак"/>
        <w:spacing w:before="0" w:after="0"/>
      </w:pPr>
      <w:r>
        <w:t xml:space="preserve">                    assignee_id = changes["assignee_id"] or None</w:t>
      </w:r>
    </w:p>
    <w:p>
      <w:pPr>
        <w:pStyle w:val="ПЗ_КодЗнак"/>
        <w:spacing w:before="0" w:after="0"/>
      </w:pPr>
      <w:r>
        <w:t xml:space="preserve">                    updates.append("assignee_id = ?")</w:t>
      </w:r>
    </w:p>
    <w:p>
      <w:pPr>
        <w:pStyle w:val="ПЗ_КодЗнак"/>
        <w:spacing w:before="0" w:after="0"/>
      </w:pPr>
      <w:r>
        <w:t xml:space="preserve">                    params.append(assignee_id)</w:t>
      </w:r>
    </w:p>
    <w:p>
      <w:pPr>
        <w:pStyle w:val="ПЗ_КодЗнак"/>
        <w:spacing w:before="0" w:after="0"/>
      </w:pPr>
      <w:r>
        <w:t xml:space="preserve">                if changes.get("status_code"):</w:t>
      </w:r>
    </w:p>
    <w:p>
      <w:pPr>
        <w:pStyle w:val="ПЗ_КодЗнак"/>
        <w:spacing w:before="0" w:after="0"/>
      </w:pPr>
      <w:r>
        <w:t xml:space="preserve">                    status = conn.execute("SELECT id FROM statuses WHERE code = ?", (changes["status_code"],)).fetchone()</w:t>
      </w:r>
    </w:p>
    <w:p>
      <w:pPr>
        <w:pStyle w:val="ПЗ_КодЗнак"/>
        <w:spacing w:before="0" w:after="0"/>
      </w:pPr>
      <w:r>
        <w:t xml:space="preserve">                    if status:</w:t>
      </w:r>
    </w:p>
    <w:p>
      <w:pPr>
        <w:pStyle w:val="ПЗ_КодЗнак"/>
        <w:spacing w:before="0" w:after="0"/>
      </w:pPr>
      <w:r>
        <w:t xml:space="preserve">                        updates.append("status_id = ?")</w:t>
      </w:r>
    </w:p>
    <w:p>
      <w:pPr>
        <w:pStyle w:val="ПЗ_КодЗнак"/>
        <w:spacing w:before="0" w:after="0"/>
      </w:pPr>
      <w:r>
        <w:t xml:space="preserve">                        params.append(status["id"])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    if not updates:</w:t>
      </w:r>
    </w:p>
    <w:p>
      <w:pPr>
        <w:pStyle w:val="ПЗ_КодЗнак"/>
        <w:spacing w:before="0" w:after="0"/>
      </w:pPr>
      <w:r>
        <w:t xml:space="preserve">                raise ValueError("У вас нет прав на изменение этой заявки.")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    updates.append("updated_at = ?")</w:t>
      </w:r>
    </w:p>
    <w:p>
      <w:pPr>
        <w:pStyle w:val="ПЗ_КодЗнак"/>
        <w:spacing w:before="0" w:after="0"/>
      </w:pPr>
      <w:r>
        <w:t xml:space="preserve">            params.append(now_str())</w:t>
      </w:r>
    </w:p>
    <w:p>
      <w:pPr>
        <w:pStyle w:val="ПЗ_КодЗнак"/>
        <w:spacing w:before="0" w:after="0"/>
      </w:pPr>
      <w:r>
        <w:t xml:space="preserve">            params.append(ticket_id)</w:t>
      </w:r>
    </w:p>
    <w:p>
      <w:pPr>
        <w:pStyle w:val="ПЗ_КодЗнак"/>
        <w:spacing w:before="0" w:after="0"/>
      </w:pPr>
      <w:r>
        <w:t xml:space="preserve">            conn.execute(f"UPDATE tickets SET {', '.join(updates)} WHERE id = ?", params)</w:t>
      </w:r>
    </w:p>
    <w:p>
      <w:pPr>
        <w:pStyle w:val="ПЗ_КодЗнак"/>
        <w:spacing w:before="0" w:after="0"/>
      </w:pPr>
      <w:r>
        <w:t xml:space="preserve">            detail_parts = []</w:t>
      </w:r>
    </w:p>
    <w:p>
      <w:pPr>
        <w:pStyle w:val="ПЗ_КодЗнак"/>
        <w:spacing w:before="0" w:after="0"/>
      </w:pPr>
      <w:r>
        <w:t xml:space="preserve">            if "status_code" in changes and changes.get("status_code") and changes.get("status_code") != ticket["status_code"]:</w:t>
      </w:r>
    </w:p>
    <w:p>
      <w:pPr>
        <w:pStyle w:val="ПЗ_КодЗнак"/>
        <w:spacing w:before="0" w:after="0"/>
      </w:pPr>
      <w:r>
        <w:t xml:space="preserve">                detail_parts.append(f"Статус: {ticket['status_name']} -&gt; {STATUS_LABELS.get(changes['status_code'], changes['status_code'])}")</w:t>
      </w:r>
    </w:p>
    <w:p>
      <w:pPr>
        <w:pStyle w:val="ПЗ_КодЗнак"/>
        <w:spacing w:before="0" w:after="0"/>
      </w:pPr>
      <w:r>
        <w:t xml:space="preserve">            if "assignee_id" in changes:</w:t>
      </w:r>
    </w:p>
    <w:p>
      <w:pPr>
        <w:pStyle w:val="ПЗ_КодЗнак"/>
        <w:spacing w:before="0" w:after="0"/>
      </w:pPr>
      <w:r>
        <w:t xml:space="preserve">                new_assignee_name = "—"</w:t>
      </w:r>
    </w:p>
    <w:p>
      <w:pPr>
        <w:pStyle w:val="ПЗ_КодЗнак"/>
        <w:spacing w:before="0" w:after="0"/>
      </w:pPr>
      <w:r>
        <w:t xml:space="preserve">                if changes.get("assignee_id"):</w:t>
      </w:r>
    </w:p>
    <w:p>
      <w:pPr>
        <w:pStyle w:val="ПЗ_КодЗнак"/>
        <w:spacing w:before="0" w:after="0"/>
      </w:pPr>
      <w:r>
        <w:t xml:space="preserve">                    assignee = conn.execute("SELECT full_name FROM users WHERE id = ?", (changes["assignee_id"],)).fetchone()</w:t>
      </w:r>
    </w:p>
    <w:p>
      <w:pPr>
        <w:pStyle w:val="ПЗ_КодЗнак"/>
        <w:spacing w:before="0" w:after="0"/>
      </w:pPr>
      <w:r>
        <w:t xml:space="preserve">                    if assignee:</w:t>
      </w:r>
    </w:p>
    <w:p>
      <w:pPr>
        <w:pStyle w:val="ПЗ_КодЗнак"/>
        <w:spacing w:before="0" w:after="0"/>
      </w:pPr>
      <w:r>
        <w:t xml:space="preserve">                        new_assignee_name = assignee["full_name"]</w:t>
      </w:r>
    </w:p>
    <w:p>
      <w:pPr>
        <w:pStyle w:val="ПЗ_КодЗнак"/>
        <w:spacing w:before="0" w:after="0"/>
      </w:pPr>
      <w:r>
        <w:t xml:space="preserve">                if new_assignee_name != ticket["assignee_name"]:</w:t>
      </w:r>
    </w:p>
    <w:p>
      <w:pPr>
        <w:pStyle w:val="ПЗ_КодЗнак"/>
        <w:spacing w:before="0" w:after="0"/>
      </w:pPr>
      <w:r>
        <w:t xml:space="preserve">                    detail_parts.append(f"Исполнитель: {ticket['assignee_name']} -&gt; {new_assignee_name}")</w:t>
      </w:r>
    </w:p>
    <w:p>
      <w:pPr>
        <w:pStyle w:val="ПЗ_КодЗнак"/>
        <w:spacing w:before="0" w:after="0"/>
      </w:pPr>
      <w:r>
        <w:t xml:space="preserve">            if "priority" in changes and changes.get("priority") and changes.get("priority") != ticket["priority"]:</w:t>
      </w:r>
    </w:p>
    <w:p>
      <w:pPr>
        <w:pStyle w:val="ПЗ_КодЗнак"/>
        <w:spacing w:before="0" w:after="0"/>
      </w:pPr>
      <w:r>
        <w:t xml:space="preserve">                detail_parts.append(</w:t>
      </w:r>
    </w:p>
    <w:p>
      <w:pPr>
        <w:pStyle w:val="ПЗ_КодЗнак"/>
        <w:spacing w:before="0" w:after="0"/>
      </w:pPr>
      <w:r>
        <w:t xml:space="preserve">                    f"Приоритет: {PRIORITY_LABELS.get(ticket['priority'], ticket['priority'])} -&gt; {PRIORITY_LABELS.get(changes['priority'], changes['priority'])}"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    if not detail_parts:</w:t>
      </w:r>
    </w:p>
    <w:p>
      <w:pPr>
        <w:pStyle w:val="ПЗ_КодЗнак"/>
        <w:spacing w:before="0" w:after="0"/>
      </w:pPr>
      <w:r>
        <w:t xml:space="preserve">                detail_parts.append("Изменены параметры заявки.")</w:t>
      </w:r>
    </w:p>
    <w:p>
      <w:pPr>
        <w:pStyle w:val="ПЗ_КодЗнак"/>
        <w:spacing w:before="0" w:after="0"/>
      </w:pPr>
      <w:r>
        <w:t xml:space="preserve">            self._log(conn, "update_ticket", "ticket", ticket_id, " | ".join(detail_parts))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           return self.get_ticket(ticket_id)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delete_ticket(self, ticket_id):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ticket = self.get_ticket(ticket_id)</w:t>
      </w:r>
    </w:p>
    <w:p>
      <w:pPr>
        <w:pStyle w:val="ПЗ_КодЗнак"/>
        <w:spacing w:before="0" w:after="0"/>
      </w:pPr>
      <w:r>
        <w:t xml:space="preserve">            current_user = self.get_current_user()</w:t>
      </w:r>
    </w:p>
    <w:p>
      <w:pPr>
        <w:pStyle w:val="ПЗ_КодЗнак"/>
        <w:spacing w:before="0" w:after="0"/>
      </w:pPr>
      <w:r>
        <w:t xml:space="preserve">            if not ticket:</w:t>
      </w:r>
    </w:p>
    <w:p>
      <w:pPr>
        <w:pStyle w:val="ПЗ_КодЗнак"/>
        <w:spacing w:before="0" w:after="0"/>
      </w:pPr>
      <w:r>
        <w:t xml:space="preserve">                raise ValueError("Заявка не найдена.")</w:t>
      </w:r>
    </w:p>
    <w:p>
      <w:pPr>
        <w:pStyle w:val="ПЗ_КодЗнак"/>
        <w:spacing w:before="0" w:after="0"/>
      </w:pPr>
      <w:r>
        <w:t xml:space="preserve">            if not self._ticket_permissions(ticket, current_user)["can_delete"]:</w:t>
      </w:r>
    </w:p>
    <w:p>
      <w:pPr>
        <w:pStyle w:val="ПЗ_КодЗнак"/>
        <w:spacing w:before="0" w:after="0"/>
      </w:pPr>
      <w:r>
        <w:t xml:space="preserve">                raise ValueError("Недостаточно прав для удаления заявки.")</w:t>
      </w:r>
    </w:p>
    <w:p>
      <w:pPr>
        <w:pStyle w:val="ПЗ_КодЗнак"/>
        <w:spacing w:before="0" w:after="0"/>
      </w:pPr>
      <w:r>
        <w:t xml:space="preserve">            conn.execute("DELETE FROM comments WHERE ticket_id = ?", (ticket_id,))</w:t>
      </w:r>
    </w:p>
    <w:p>
      <w:pPr>
        <w:pStyle w:val="ПЗ_КодЗнак"/>
        <w:spacing w:before="0" w:after="0"/>
      </w:pPr>
      <w:r>
        <w:t xml:space="preserve">            conn.execute("DELETE FROM attachments WHERE ticket_id = ?", (ticket_id,))</w:t>
      </w:r>
    </w:p>
    <w:p>
      <w:pPr>
        <w:pStyle w:val="ПЗ_КодЗнак"/>
        <w:spacing w:before="0" w:after="0"/>
      </w:pPr>
      <w:r>
        <w:t xml:space="preserve">            conn.execute("DELETE FROM tickets WHERE id = ?", (ticket_id,))</w:t>
      </w:r>
    </w:p>
    <w:p>
      <w:pPr>
        <w:pStyle w:val="ПЗ_КодЗнак"/>
        <w:spacing w:before="0" w:after="0"/>
      </w:pPr>
      <w:r>
        <w:t xml:space="preserve">            self._log(conn, "delete_ticket", "ticket", ticket_id, "Локальная заявка удалена.")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add_comment(self, ticket_id, text):</w:t>
      </w:r>
    </w:p>
    <w:p>
      <w:pPr>
        <w:pStyle w:val="ПЗ_КодЗнак"/>
        <w:spacing w:before="0" w:after="0"/>
      </w:pPr>
      <w:r>
        <w:t xml:space="preserve">        text = text.strip()</w:t>
      </w:r>
    </w:p>
    <w:p>
      <w:pPr>
        <w:pStyle w:val="ПЗ_КодЗнак"/>
        <w:spacing w:before="0" w:after="0"/>
      </w:pPr>
      <w:r>
        <w:t xml:space="preserve">        if not text:</w:t>
      </w:r>
    </w:p>
    <w:p>
      <w:pPr>
        <w:pStyle w:val="ПЗ_КодЗнак"/>
        <w:spacing w:before="0" w:after="0"/>
      </w:pPr>
      <w:r>
        <w:t xml:space="preserve">            raise ValueError("Комментарий не должен быть пустым.")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current_user = self.get_current_user()</w:t>
      </w:r>
    </w:p>
    <w:p>
      <w:pPr>
        <w:pStyle w:val="ПЗ_КодЗнак"/>
        <w:spacing w:before="0" w:after="0"/>
      </w:pPr>
      <w:r>
        <w:t xml:space="preserve">            author_name = current_user["full_name"] if current_user["is_authenticated"] else "Гость"</w:t>
      </w:r>
    </w:p>
    <w:p>
      <w:pPr>
        <w:pStyle w:val="ПЗ_КодЗнак"/>
        <w:spacing w:before="0" w:after="0"/>
      </w:pPr>
      <w:r>
        <w:t xml:space="preserve">           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INSERT INTO comments(ticket_id, author_id, author_name, text, created_at)</w:t>
      </w:r>
    </w:p>
    <w:p>
      <w:pPr>
        <w:pStyle w:val="ПЗ_КодЗнак"/>
        <w:spacing w:before="0" w:after="0"/>
      </w:pPr>
      <w:r>
        <w:t xml:space="preserve">                VALUES (?, ?, ?, ?, ?)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(ticket_id, current_user["id"], author_name, text, now_str()),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self._log(conn, "add_comment", "ticket", ticket_id, "Добавлен комментарий к заявке.")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           return self.get_ticket(ticket_id)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add_attachment(self, ticket_id, filename, path=""):</w:t>
      </w:r>
    </w:p>
    <w:p>
      <w:pPr>
        <w:pStyle w:val="ПЗ_КодЗнак"/>
        <w:spacing w:before="0" w:after="0"/>
      </w:pPr>
      <w:r>
        <w:t xml:space="preserve">        filename = filename.strip()</w:t>
      </w:r>
    </w:p>
    <w:p>
      <w:pPr>
        <w:pStyle w:val="ПЗ_КодЗнак"/>
        <w:spacing w:before="0" w:after="0"/>
      </w:pPr>
      <w:r>
        <w:t xml:space="preserve">        if not filename:</w:t>
      </w:r>
    </w:p>
    <w:p>
      <w:pPr>
        <w:pStyle w:val="ПЗ_КодЗнак"/>
        <w:spacing w:before="0" w:after="0"/>
      </w:pPr>
      <w:r>
        <w:t xml:space="preserve">            raise ValueError("Укажите имя вложения.")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INSERT INTO attachments(ticket_id, filename, path, uploaded_by, created_at)</w:t>
      </w:r>
    </w:p>
    <w:p>
      <w:pPr>
        <w:pStyle w:val="ПЗ_КодЗнак"/>
        <w:spacing w:before="0" w:after="0"/>
      </w:pPr>
      <w:r>
        <w:t xml:space="preserve">                VALUES (?, ?, ?, ?, ?)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(ticket_id, filename, path.strip(), self.current_user_id, now_str()),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self._log(conn, "add_attachment", "ticket", ticket_id, f"Добавлено вложение {filename}.")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           return self.get_ticket(ticket_id)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get_articles(self, category_code=""):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query = """</w:t>
      </w:r>
    </w:p>
    <w:p>
      <w:pPr>
        <w:pStyle w:val="ПЗ_КодЗнак"/>
        <w:spacing w:before="0" w:after="0"/>
      </w:pPr>
      <w:r>
        <w:t xml:space="preserve">                SELECT knowledge_articles.id, knowledge_articles.title, knowledge_articles.content, knowledge_articles.updated_at,</w:t>
      </w:r>
    </w:p>
    <w:p>
      <w:pPr>
        <w:pStyle w:val="ПЗ_КодЗнак"/>
        <w:spacing w:before="0" w:after="0"/>
      </w:pPr>
      <w:r>
        <w:t xml:space="preserve">                       categories.code AS category_code, categories.name AS category_name,</w:t>
      </w:r>
    </w:p>
    <w:p>
      <w:pPr>
        <w:pStyle w:val="ПЗ_КодЗнак"/>
        <w:spacing w:before="0" w:after="0"/>
      </w:pPr>
      <w:r>
        <w:t xml:space="preserve">                       users.full_name AS author_name</w:t>
      </w:r>
    </w:p>
    <w:p>
      <w:pPr>
        <w:pStyle w:val="ПЗ_КодЗнак"/>
        <w:spacing w:before="0" w:after="0"/>
      </w:pPr>
      <w:r>
        <w:t xml:space="preserve">                FROM knowledge_articles</w:t>
      </w:r>
    </w:p>
    <w:p>
      <w:pPr>
        <w:pStyle w:val="ПЗ_КодЗнак"/>
        <w:spacing w:before="0" w:after="0"/>
      </w:pPr>
      <w:r>
        <w:t xml:space="preserve">                JOIN categories ON categories.id = knowledge_articles.category_id</w:t>
      </w:r>
    </w:p>
    <w:p>
      <w:pPr>
        <w:pStyle w:val="ПЗ_КодЗнак"/>
        <w:spacing w:before="0" w:after="0"/>
      </w:pPr>
      <w:r>
        <w:t xml:space="preserve">                JOIN users ON users.id = knowledge_articles.created_by</w:t>
      </w:r>
    </w:p>
    <w:p>
      <w:pPr>
        <w:pStyle w:val="ПЗ_КодЗнак"/>
        <w:spacing w:before="0" w:after="0"/>
      </w:pPr>
      <w:r>
        <w:t xml:space="preserve">            """</w:t>
      </w:r>
    </w:p>
    <w:p>
      <w:pPr>
        <w:pStyle w:val="ПЗ_КодЗнак"/>
        <w:spacing w:before="0" w:after="0"/>
      </w:pPr>
      <w:r>
        <w:t xml:space="preserve">            params = []</w:t>
      </w:r>
    </w:p>
    <w:p>
      <w:pPr>
        <w:pStyle w:val="ПЗ_КодЗнак"/>
        <w:spacing w:before="0" w:after="0"/>
      </w:pPr>
      <w:r>
        <w:t xml:space="preserve">            if category_code:</w:t>
      </w:r>
    </w:p>
    <w:p>
      <w:pPr>
        <w:pStyle w:val="ПЗ_КодЗнак"/>
        <w:spacing w:before="0" w:after="0"/>
      </w:pPr>
      <w:r>
        <w:t xml:space="preserve">                query += " WHERE categories.code = ?"</w:t>
      </w:r>
    </w:p>
    <w:p>
      <w:pPr>
        <w:pStyle w:val="ПЗ_КодЗнак"/>
        <w:spacing w:before="0" w:after="0"/>
      </w:pPr>
      <w:r>
        <w:t xml:space="preserve">                params.append(category_code)</w:t>
      </w:r>
    </w:p>
    <w:p>
      <w:pPr>
        <w:pStyle w:val="ПЗ_КодЗнак"/>
        <w:spacing w:before="0" w:after="0"/>
      </w:pPr>
      <w:r>
        <w:t xml:space="preserve">            query += " ORDER BY knowledge_articles.id DESC"</w:t>
      </w:r>
    </w:p>
    <w:p>
      <w:pPr>
        <w:pStyle w:val="ПЗ_КодЗнак"/>
        <w:spacing w:before="0" w:after="0"/>
      </w:pPr>
      <w:r>
        <w:t xml:space="preserve">            return [dict(row) for row in conn.execute(query, params)]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search_articles(self, query, category_code=""):</w:t>
      </w:r>
    </w:p>
    <w:p>
      <w:pPr>
        <w:pStyle w:val="ПЗ_КодЗнак"/>
        <w:spacing w:before="0" w:after="0"/>
      </w:pPr>
      <w:r>
        <w:t xml:space="preserve">        query = (query or "").strip().lower()</w:t>
      </w:r>
    </w:p>
    <w:p>
      <w:pPr>
        <w:pStyle w:val="ПЗ_КодЗнак"/>
        <w:spacing w:before="0" w:after="0"/>
      </w:pPr>
      <w:r>
        <w:t xml:space="preserve">        if not query:</w:t>
      </w:r>
    </w:p>
    <w:p>
      <w:pPr>
        <w:pStyle w:val="ПЗ_КодЗнак"/>
        <w:spacing w:before="0" w:after="0"/>
      </w:pPr>
      <w:r>
        <w:t xml:space="preserve">            return self.get_articles(category_code)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params = []</w:t>
      </w:r>
    </w:p>
    <w:p>
      <w:pPr>
        <w:pStyle w:val="ПЗ_КодЗнак"/>
        <w:spacing w:before="0" w:after="0"/>
      </w:pPr>
      <w:r>
        <w:t xml:space="preserve">            where = []</w:t>
      </w:r>
    </w:p>
    <w:p>
      <w:pPr>
        <w:pStyle w:val="ПЗ_КодЗнак"/>
        <w:spacing w:before="0" w:after="0"/>
      </w:pPr>
      <w:r>
        <w:t xml:space="preserve">            if category_code:</w:t>
      </w:r>
    </w:p>
    <w:p>
      <w:pPr>
        <w:pStyle w:val="ПЗ_КодЗнак"/>
        <w:spacing w:before="0" w:after="0"/>
      </w:pPr>
      <w:r>
        <w:t xml:space="preserve">                where.append("categories.code = ?")</w:t>
      </w:r>
    </w:p>
    <w:p>
      <w:pPr>
        <w:pStyle w:val="ПЗ_КодЗнак"/>
        <w:spacing w:before="0" w:after="0"/>
      </w:pPr>
      <w:r>
        <w:t xml:space="preserve">                params.append(category_code)</w:t>
      </w:r>
    </w:p>
    <w:p>
      <w:pPr>
        <w:pStyle w:val="ПЗ_КодЗнак"/>
        <w:spacing w:before="0" w:after="0"/>
      </w:pPr>
      <w:r>
        <w:t xml:space="preserve">            like = f"%{query}%"</w:t>
      </w:r>
    </w:p>
    <w:p>
      <w:pPr>
        <w:pStyle w:val="ПЗ_КодЗнак"/>
        <w:spacing w:before="0" w:after="0"/>
      </w:pPr>
      <w:r>
        <w:t xml:space="preserve">            where.append("(lower(knowledge_articles.title) LIKE ? OR lower(knowledge_articles.content) LIKE ?)")</w:t>
      </w:r>
    </w:p>
    <w:p>
      <w:pPr>
        <w:pStyle w:val="ПЗ_КодЗнак"/>
        <w:spacing w:before="0" w:after="0"/>
      </w:pPr>
      <w:r>
        <w:t xml:space="preserve">            params.extend([like, like])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    sql = """</w:t>
      </w:r>
    </w:p>
    <w:p>
      <w:pPr>
        <w:pStyle w:val="ПЗ_КодЗнак"/>
        <w:spacing w:before="0" w:after="0"/>
      </w:pPr>
      <w:r>
        <w:t xml:space="preserve">                SELECT knowledge_articles.id, knowledge_articles.title, knowledge_articles.content, knowledge_articles.updated_at,</w:t>
      </w:r>
    </w:p>
    <w:p>
      <w:pPr>
        <w:pStyle w:val="ПЗ_КодЗнак"/>
        <w:spacing w:before="0" w:after="0"/>
      </w:pPr>
      <w:r>
        <w:t xml:space="preserve">                       categories.code AS category_code, categories.name AS category_name,</w:t>
      </w:r>
    </w:p>
    <w:p>
      <w:pPr>
        <w:pStyle w:val="ПЗ_КодЗнак"/>
        <w:spacing w:before="0" w:after="0"/>
      </w:pPr>
      <w:r>
        <w:t xml:space="preserve">                       users.full_name AS author_name</w:t>
      </w:r>
    </w:p>
    <w:p>
      <w:pPr>
        <w:pStyle w:val="ПЗ_КодЗнак"/>
        <w:spacing w:before="0" w:after="0"/>
      </w:pPr>
      <w:r>
        <w:t xml:space="preserve">                FROM knowledge_articles</w:t>
      </w:r>
    </w:p>
    <w:p>
      <w:pPr>
        <w:pStyle w:val="ПЗ_КодЗнак"/>
        <w:spacing w:before="0" w:after="0"/>
      </w:pPr>
      <w:r>
        <w:t xml:space="preserve">                JOIN categories ON categories.id = knowledge_articles.category_id</w:t>
      </w:r>
    </w:p>
    <w:p>
      <w:pPr>
        <w:pStyle w:val="ПЗ_КодЗнак"/>
        <w:spacing w:before="0" w:after="0"/>
      </w:pPr>
      <w:r>
        <w:t xml:space="preserve">                JOIN users ON users.id = knowledge_articles.created_by</w:t>
      </w:r>
    </w:p>
    <w:p>
      <w:pPr>
        <w:pStyle w:val="ПЗ_КодЗнак"/>
        <w:spacing w:before="0" w:after="0"/>
      </w:pPr>
      <w:r>
        <w:t xml:space="preserve">            """</w:t>
      </w:r>
    </w:p>
    <w:p>
      <w:pPr>
        <w:pStyle w:val="ПЗ_КодЗнак"/>
        <w:spacing w:before="0" w:after="0"/>
      </w:pPr>
      <w:r>
        <w:t xml:space="preserve">            if where:</w:t>
      </w:r>
    </w:p>
    <w:p>
      <w:pPr>
        <w:pStyle w:val="ПЗ_КодЗнак"/>
        <w:spacing w:before="0" w:after="0"/>
      </w:pPr>
      <w:r>
        <w:t xml:space="preserve">                sql += " WHERE " + " AND ".join(where)</w:t>
      </w:r>
    </w:p>
    <w:p>
      <w:pPr>
        <w:pStyle w:val="ПЗ_КодЗнак"/>
        <w:spacing w:before="0" w:after="0"/>
      </w:pPr>
      <w:r>
        <w:t xml:space="preserve">            sql += " ORDER BY knowledge_articles.id DESC"</w:t>
      </w:r>
    </w:p>
    <w:p>
      <w:pPr>
        <w:pStyle w:val="ПЗ_КодЗнак"/>
        <w:spacing w:before="0" w:after="0"/>
      </w:pPr>
      <w:r>
        <w:t xml:space="preserve">            rows = [dict(row) for row in conn.execute(sql, params)]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tokens = [t for t in re.split(r"\\s+", query) if t]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def score(row):</w:t>
      </w:r>
    </w:p>
    <w:p>
      <w:pPr>
        <w:pStyle w:val="ПЗ_КодЗнак"/>
        <w:spacing w:before="0" w:after="0"/>
      </w:pPr>
      <w:r>
        <w:t xml:space="preserve">            title = (row.get("title") or "").lower()</w:t>
      </w:r>
    </w:p>
    <w:p>
      <w:pPr>
        <w:pStyle w:val="ПЗ_КодЗнак"/>
        <w:spacing w:before="0" w:after="0"/>
      </w:pPr>
      <w:r>
        <w:t xml:space="preserve">            content = (row.get("content") or "").lower()</w:t>
      </w:r>
    </w:p>
    <w:p>
      <w:pPr>
        <w:pStyle w:val="ПЗ_КодЗнак"/>
        <w:spacing w:before="0" w:after="0"/>
      </w:pPr>
      <w:r>
        <w:t xml:space="preserve">            s = 0</w:t>
      </w:r>
    </w:p>
    <w:p>
      <w:pPr>
        <w:pStyle w:val="ПЗ_КодЗнак"/>
        <w:spacing w:before="0" w:after="0"/>
      </w:pPr>
      <w:r>
        <w:t xml:space="preserve">            for t in tokens:</w:t>
      </w:r>
    </w:p>
    <w:p>
      <w:pPr>
        <w:pStyle w:val="ПЗ_КодЗнак"/>
        <w:spacing w:before="0" w:after="0"/>
      </w:pPr>
      <w:r>
        <w:t xml:space="preserve">                s += 6 * title.count(t)</w:t>
      </w:r>
    </w:p>
    <w:p>
      <w:pPr>
        <w:pStyle w:val="ПЗ_КодЗнак"/>
        <w:spacing w:before="0" w:after="0"/>
      </w:pPr>
      <w:r>
        <w:t xml:space="preserve">                s += 2 * content.count(t)</w:t>
      </w:r>
    </w:p>
    <w:p>
      <w:pPr>
        <w:pStyle w:val="ПЗ_КодЗнак"/>
        <w:spacing w:before="0" w:after="0"/>
      </w:pPr>
      <w:r>
        <w:t xml:space="preserve">            if title.startswith(query):</w:t>
      </w:r>
    </w:p>
    <w:p>
      <w:pPr>
        <w:pStyle w:val="ПЗ_КодЗнак"/>
        <w:spacing w:before="0" w:after="0"/>
      </w:pPr>
      <w:r>
        <w:t xml:space="preserve">                s += 10</w:t>
      </w:r>
    </w:p>
    <w:p>
      <w:pPr>
        <w:pStyle w:val="ПЗ_КодЗнак"/>
        <w:spacing w:before="0" w:after="0"/>
      </w:pPr>
      <w:r>
        <w:t xml:space="preserve">            return s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rows.sort(key=score, reverse=True)</w:t>
      </w:r>
    </w:p>
    <w:p>
      <w:pPr>
        <w:pStyle w:val="ПЗ_КодЗнак"/>
        <w:spacing w:before="0" w:after="0"/>
      </w:pPr>
      <w:r>
        <w:t xml:space="preserve">        return self._rerank_articles_with_ai(query, rows)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_rerank_articles_with_ai(self, query, rows):</w:t>
      </w:r>
    </w:p>
    <w:p>
      <w:pPr>
        <w:pStyle w:val="ПЗ_КодЗнак"/>
        <w:spacing w:before="0" w:after="0"/>
      </w:pPr>
      <w:r>
        <w:t xml:space="preserve">        if not rows or not self.config or not getattr(self.config, "openrouterApiKey", ""):</w:t>
      </w:r>
    </w:p>
    <w:p>
      <w:pPr>
        <w:pStyle w:val="ПЗ_КодЗнак"/>
        <w:spacing w:before="0" w:after="0"/>
      </w:pPr>
      <w:r>
        <w:t xml:space="preserve">            return rows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candidate_rows = rows[:8]</w:t>
      </w:r>
    </w:p>
    <w:p>
      <w:pPr>
        <w:pStyle w:val="ПЗ_КодЗнак"/>
        <w:spacing w:before="0" w:after="0"/>
      </w:pPr>
      <w:r>
        <w:t xml:space="preserve">        article_block = "\n\n".join(</w:t>
      </w:r>
    </w:p>
    <w:p>
      <w:pPr>
        <w:pStyle w:val="ПЗ_КодЗнак"/>
        <w:spacing w:before="0" w:after="0"/>
      </w:pPr>
      <w:r>
        <w:t xml:space="preserve">            f"ID: {row['id']}\nЗаголовок: {row['title']}\nКатегория: {row['category_name']}\nТекст: {row['content'][:500]}"</w:t>
      </w:r>
    </w:p>
    <w:p>
      <w:pPr>
        <w:pStyle w:val="ПЗ_КодЗнак"/>
        <w:spacing w:before="0" w:after="0"/>
      </w:pPr>
      <w:r>
        <w:t xml:space="preserve">            for row in candidate_rows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       prompt = (</w:t>
      </w:r>
    </w:p>
    <w:p>
      <w:pPr>
        <w:pStyle w:val="ПЗ_КодЗнак"/>
        <w:spacing w:before="0" w:after="0"/>
      </w:pPr>
      <w:r>
        <w:t xml:space="preserve">            "Ты помогаешь сортировать статьи базы знаний техподдержки.\n"</w:t>
      </w:r>
    </w:p>
    <w:p>
      <w:pPr>
        <w:pStyle w:val="ПЗ_КодЗнак"/>
        <w:spacing w:before="0" w:after="0"/>
      </w:pPr>
      <w:r>
        <w:t xml:space="preserve">            "Пользовательский запрос: "</w:t>
      </w:r>
    </w:p>
    <w:p>
      <w:pPr>
        <w:pStyle w:val="ПЗ_КодЗнак"/>
        <w:spacing w:before="0" w:after="0"/>
      </w:pPr>
      <w:r>
        <w:t xml:space="preserve">            f"{query}\n\n"</w:t>
      </w:r>
    </w:p>
    <w:p>
      <w:pPr>
        <w:pStyle w:val="ПЗ_КодЗнак"/>
        <w:spacing w:before="0" w:after="0"/>
      </w:pPr>
      <w:r>
        <w:t xml:space="preserve">            "Ниже кандидаты. Верни только JSON-массив ID статей в порядке наибольшей релевантности.\n"</w:t>
      </w:r>
    </w:p>
    <w:p>
      <w:pPr>
        <w:pStyle w:val="ПЗ_КодЗнак"/>
        <w:spacing w:before="0" w:after="0"/>
      </w:pPr>
      <w:r>
        <w:t xml:space="preserve">            "Если все статьи плохие, всё равно отсортируй лучшие сверху.\n\n"</w:t>
      </w:r>
    </w:p>
    <w:p>
      <w:pPr>
        <w:pStyle w:val="ПЗ_КодЗнак"/>
        <w:spacing w:before="0" w:after="0"/>
      </w:pPr>
      <w:r>
        <w:t xml:space="preserve">            f"{article_block}"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       payload = {</w:t>
      </w:r>
    </w:p>
    <w:p>
      <w:pPr>
        <w:pStyle w:val="ПЗ_КодЗнак"/>
        <w:spacing w:before="0" w:after="0"/>
      </w:pPr>
      <w:r>
        <w:t xml:space="preserve">            "model": self.config.openrouterKnowledgeModel,</w:t>
      </w:r>
    </w:p>
    <w:p>
      <w:pPr>
        <w:pStyle w:val="ПЗ_КодЗнак"/>
        <w:spacing w:before="0" w:after="0"/>
      </w:pPr>
      <w:r>
        <w:t xml:space="preserve">            "messages": [</w:t>
      </w:r>
    </w:p>
    <w:p>
      <w:pPr>
        <w:pStyle w:val="ПЗ_КодЗнак"/>
        <w:spacing w:before="0" w:after="0"/>
      </w:pPr>
      <w:r>
        <w:t xml:space="preserve">                {"role": "system", "content": "Отвечай только JSON-массивом чисел без пояснений."},</w:t>
      </w:r>
    </w:p>
    <w:p>
      <w:pPr>
        <w:pStyle w:val="ПЗ_КодЗнак"/>
        <w:spacing w:before="0" w:after="0"/>
      </w:pPr>
      <w:r>
        <w:t xml:space="preserve">                {"role": "user", "content": prompt},</w:t>
      </w:r>
    </w:p>
    <w:p>
      <w:pPr>
        <w:pStyle w:val="ПЗ_КодЗнак"/>
        <w:spacing w:before="0" w:after="0"/>
      </w:pPr>
      <w:r>
        <w:t xml:space="preserve">            ],</w:t>
      </w:r>
    </w:p>
    <w:p>
      <w:pPr>
        <w:pStyle w:val="ПЗ_КодЗнак"/>
        <w:spacing w:before="0" w:after="0"/>
      </w:pPr>
      <w:r>
        <w:t xml:space="preserve">            "temperature": 0.1,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       req = urlrequest.Request(</w:t>
      </w:r>
    </w:p>
    <w:p>
      <w:pPr>
        <w:pStyle w:val="ПЗ_КодЗнак"/>
        <w:spacing w:before="0" w:after="0"/>
      </w:pPr>
      <w:r>
        <w:t xml:space="preserve">            f"{self.config.openrouterBaseUrl}/chat/completions",</w:t>
      </w:r>
    </w:p>
    <w:p>
      <w:pPr>
        <w:pStyle w:val="ПЗ_КодЗнак"/>
        <w:spacing w:before="0" w:after="0"/>
      </w:pPr>
      <w:r>
        <w:t xml:space="preserve">            data=json.dumps(payload).encode("utf-8"),</w:t>
      </w:r>
    </w:p>
    <w:p>
      <w:pPr>
        <w:pStyle w:val="ПЗ_КодЗнак"/>
        <w:spacing w:before="0" w:after="0"/>
      </w:pPr>
      <w:r>
        <w:t xml:space="preserve">            headers={</w:t>
      </w:r>
    </w:p>
    <w:p>
      <w:pPr>
        <w:pStyle w:val="ПЗ_КодЗнак"/>
        <w:spacing w:before="0" w:after="0"/>
      </w:pPr>
      <w:r>
        <w:t xml:space="preserve">                "Authorization": f"Bearer {self.config.openrouterApiKey}",</w:t>
      </w:r>
    </w:p>
    <w:p>
      <w:pPr>
        <w:pStyle w:val="ПЗ_КодЗнак"/>
        <w:spacing w:before="0" w:after="0"/>
      </w:pPr>
      <w:r>
        <w:t xml:space="preserve">                "Content-Type": "application/json",</w:t>
      </w:r>
    </w:p>
    <w:p>
      <w:pPr>
        <w:pStyle w:val="ПЗ_КодЗнак"/>
        <w:spacing w:before="0" w:after="0"/>
      </w:pPr>
      <w:r>
        <w:t xml:space="preserve">                "HTTP-Referer": "https://skynet-mobile.local",</w:t>
      </w:r>
    </w:p>
    <w:p>
      <w:pPr>
        <w:pStyle w:val="ПЗ_КодЗнак"/>
        <w:spacing w:before="0" w:after="0"/>
      </w:pPr>
      <w:r>
        <w:t xml:space="preserve">                "X-Title": "SkyNet Mobile",</w:t>
      </w:r>
    </w:p>
    <w:p>
      <w:pPr>
        <w:pStyle w:val="ПЗ_КодЗнак"/>
        <w:spacing w:before="0" w:after="0"/>
      </w:pPr>
      <w:r>
        <w:t xml:space="preserve">            },</w:t>
      </w:r>
    </w:p>
    <w:p>
      <w:pPr>
        <w:pStyle w:val="ПЗ_КодЗнак"/>
        <w:spacing w:before="0" w:after="0"/>
      </w:pPr>
      <w:r>
        <w:t xml:space="preserve">            method="POST",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with urlrequest.urlopen(req, timeout=20) as response:</w:t>
      </w:r>
    </w:p>
    <w:p>
      <w:pPr>
        <w:pStyle w:val="ПЗ_КодЗнак"/>
        <w:spacing w:before="0" w:after="0"/>
      </w:pPr>
      <w:r>
        <w:t xml:space="preserve">                data = json.loads(response.read().decode("utf-8"))</w:t>
      </w:r>
    </w:p>
    <w:p>
      <w:pPr>
        <w:pStyle w:val="ПЗ_КодЗнак"/>
        <w:spacing w:before="0" w:after="0"/>
      </w:pPr>
      <w:r>
        <w:t xml:space="preserve">        except (URLError, TimeoutError, json.JSONDecodeError, ValueError):</w:t>
      </w:r>
    </w:p>
    <w:p>
      <w:pPr>
        <w:pStyle w:val="ПЗ_КодЗнак"/>
        <w:spacing w:before="0" w:after="0"/>
      </w:pPr>
      <w:r>
        <w:t xml:space="preserve">            return rows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content = data["choices"][0]["message"]["content"].strip()</w:t>
      </w:r>
    </w:p>
    <w:p>
      <w:pPr>
        <w:pStyle w:val="ПЗ_КодЗнак"/>
        <w:spacing w:before="0" w:after="0"/>
      </w:pPr>
      <w:r>
        <w:t xml:space="preserve">            ranked_ids = json.loads(content)</w:t>
      </w:r>
    </w:p>
    <w:p>
      <w:pPr>
        <w:pStyle w:val="ПЗ_КодЗнак"/>
        <w:spacing w:before="0" w:after="0"/>
      </w:pPr>
      <w:r>
        <w:t xml:space="preserve">            ranked_ids = [int(value) for value in ranked_ids]</w:t>
      </w:r>
    </w:p>
    <w:p>
      <w:pPr>
        <w:pStyle w:val="ПЗ_КодЗнак"/>
        <w:spacing w:before="0" w:after="0"/>
      </w:pPr>
      <w:r>
        <w:t xml:space="preserve">        except (KeyError, IndexError, TypeError, ValueError, json.JSONDecodeError):</w:t>
      </w:r>
    </w:p>
    <w:p>
      <w:pPr>
        <w:pStyle w:val="ПЗ_КодЗнак"/>
        <w:spacing w:before="0" w:after="0"/>
      </w:pPr>
      <w:r>
        <w:t xml:space="preserve">            return rows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by_id = {row["id"]: row for row in rows}</w:t>
      </w:r>
    </w:p>
    <w:p>
      <w:pPr>
        <w:pStyle w:val="ПЗ_КодЗнак"/>
        <w:spacing w:before="0" w:after="0"/>
      </w:pPr>
      <w:r>
        <w:t xml:space="preserve">        ranked_rows = [by_id[row_id] for row_id in ranked_ids if row_id in by_id]</w:t>
      </w:r>
    </w:p>
    <w:p>
      <w:pPr>
        <w:pStyle w:val="ПЗ_КодЗнак"/>
        <w:spacing w:before="0" w:after="0"/>
      </w:pPr>
      <w:r>
        <w:t xml:space="preserve">        leftovers = [row for row in rows if row["id"] not in ranked_ids]</w:t>
      </w:r>
    </w:p>
    <w:p>
      <w:pPr>
        <w:pStyle w:val="ПЗ_КодЗнак"/>
        <w:spacing w:before="0" w:after="0"/>
      </w:pPr>
      <w:r>
        <w:t xml:space="preserve">        return ranked_rows + leftovers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get_article(self, article_id):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row =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SELECT knowledge_articles.id, knowledge_articles.title, knowledge_articles.content, knowledge_articles.updated_at,</w:t>
      </w:r>
    </w:p>
    <w:p>
      <w:pPr>
        <w:pStyle w:val="ПЗ_КодЗнак"/>
        <w:spacing w:before="0" w:after="0"/>
      </w:pPr>
      <w:r>
        <w:t xml:space="preserve">                       categories.code AS category_code, categories.name AS category_name,</w:t>
      </w:r>
    </w:p>
    <w:p>
      <w:pPr>
        <w:pStyle w:val="ПЗ_КодЗнак"/>
        <w:spacing w:before="0" w:after="0"/>
      </w:pPr>
      <w:r>
        <w:t xml:space="preserve">                       users.full_name AS author_name</w:t>
      </w:r>
    </w:p>
    <w:p>
      <w:pPr>
        <w:pStyle w:val="ПЗ_КодЗнак"/>
        <w:spacing w:before="0" w:after="0"/>
      </w:pPr>
      <w:r>
        <w:t xml:space="preserve">                FROM knowledge_articles</w:t>
      </w:r>
    </w:p>
    <w:p>
      <w:pPr>
        <w:pStyle w:val="ПЗ_КодЗнак"/>
        <w:spacing w:before="0" w:after="0"/>
      </w:pPr>
      <w:r>
        <w:t xml:space="preserve">                JOIN categories ON categories.id = knowledge_articles.category_id</w:t>
      </w:r>
    </w:p>
    <w:p>
      <w:pPr>
        <w:pStyle w:val="ПЗ_КодЗнак"/>
        <w:spacing w:before="0" w:after="0"/>
      </w:pPr>
      <w:r>
        <w:t xml:space="preserve">                JOIN users ON users.id = knowledge_articles.created_by</w:t>
      </w:r>
    </w:p>
    <w:p>
      <w:pPr>
        <w:pStyle w:val="ПЗ_КодЗнак"/>
        <w:spacing w:before="0" w:after="0"/>
      </w:pPr>
      <w:r>
        <w:t xml:space="preserve">                WHERE knowledge_articles.id = ?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(article_id,),</w:t>
      </w:r>
    </w:p>
    <w:p>
      <w:pPr>
        <w:pStyle w:val="ПЗ_КодЗнак"/>
        <w:spacing w:before="0" w:after="0"/>
      </w:pPr>
      <w:r>
        <w:t xml:space="preserve">            ).fetchone()</w:t>
      </w:r>
    </w:p>
    <w:p>
      <w:pPr>
        <w:pStyle w:val="ПЗ_КодЗнак"/>
        <w:spacing w:before="0" w:after="0"/>
      </w:pPr>
      <w:r>
        <w:t xml:space="preserve">            return dict(row) if row else None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add_article(self, title, content, category_code):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user = self._current_db_user(conn)</w:t>
      </w:r>
    </w:p>
    <w:p>
      <w:pPr>
        <w:pStyle w:val="ПЗ_КодЗнак"/>
        <w:spacing w:before="0" w:after="0"/>
      </w:pPr>
      <w:r>
        <w:t xml:space="preserve">            if not user or user["role_code"] not in ("operator", "admin"):</w:t>
      </w:r>
    </w:p>
    <w:p>
      <w:pPr>
        <w:pStyle w:val="ПЗ_КодЗнак"/>
        <w:spacing w:before="0" w:after="0"/>
      </w:pPr>
      <w:r>
        <w:t xml:space="preserve">                raise ValueError("Только оператор или администратор может добавлять статьи.")</w:t>
      </w:r>
    </w:p>
    <w:p>
      <w:pPr>
        <w:pStyle w:val="ПЗ_КодЗнак"/>
        <w:spacing w:before="0" w:after="0"/>
      </w:pPr>
      <w:r>
        <w:t xml:space="preserve">            category = conn.execute("SELECT id FROM categories WHERE code = ?", (category_code,)).fetchone()</w:t>
      </w:r>
    </w:p>
    <w:p>
      <w:pPr>
        <w:pStyle w:val="ПЗ_КодЗнак"/>
        <w:spacing w:before="0" w:after="0"/>
      </w:pPr>
      <w:r>
        <w:t xml:space="preserve">            cursor =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INSERT INTO knowledge_articles(category_id, title, content, created_by, updated_at)</w:t>
      </w:r>
    </w:p>
    <w:p>
      <w:pPr>
        <w:pStyle w:val="ПЗ_КодЗнак"/>
        <w:spacing w:before="0" w:after="0"/>
      </w:pPr>
      <w:r>
        <w:t xml:space="preserve">                VALUES (?, ?, ?, ?, ?)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(category["id"], title.strip(), content.strip(), user["id"], now_str()),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self._log(conn, "add_article", "knowledge", cursor.lastrowid, "Добавлена статья базы знаний.")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           return self.get_article(cursor.lastrowid)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update_article(self, article_id, title, content, category_code):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user = self._current_db_user(conn)</w:t>
      </w:r>
    </w:p>
    <w:p>
      <w:pPr>
        <w:pStyle w:val="ПЗ_КодЗнак"/>
        <w:spacing w:before="0" w:after="0"/>
      </w:pPr>
      <w:r>
        <w:t xml:space="preserve">            if not user or user["role_code"] not in ("operator", "admin"):</w:t>
      </w:r>
    </w:p>
    <w:p>
      <w:pPr>
        <w:pStyle w:val="ПЗ_КодЗнак"/>
        <w:spacing w:before="0" w:after="0"/>
      </w:pPr>
      <w:r>
        <w:t xml:space="preserve">                raise ValueError("Недостаточно прав для изменения статьи.")</w:t>
      </w:r>
    </w:p>
    <w:p>
      <w:pPr>
        <w:pStyle w:val="ПЗ_КодЗнак"/>
        <w:spacing w:before="0" w:after="0"/>
      </w:pPr>
      <w:r>
        <w:t xml:space="preserve">            category = conn.execute("SELECT id FROM categories WHERE code = ?", (category_code,)).fetchone()</w:t>
      </w:r>
    </w:p>
    <w:p>
      <w:pPr>
        <w:pStyle w:val="ПЗ_КодЗнак"/>
        <w:spacing w:before="0" w:after="0"/>
      </w:pPr>
      <w:r>
        <w:t xml:space="preserve">            conn.execute(</w:t>
      </w:r>
    </w:p>
    <w:p>
      <w:pPr>
        <w:pStyle w:val="ПЗ_КодЗнак"/>
        <w:spacing w:before="0" w:after="0"/>
      </w:pPr>
      <w:r>
        <w:t xml:space="preserve">                """</w:t>
      </w:r>
    </w:p>
    <w:p>
      <w:pPr>
        <w:pStyle w:val="ПЗ_КодЗнак"/>
        <w:spacing w:before="0" w:after="0"/>
      </w:pPr>
      <w:r>
        <w:t xml:space="preserve">                UPDATE knowledge_articles</w:t>
      </w:r>
    </w:p>
    <w:p>
      <w:pPr>
        <w:pStyle w:val="ПЗ_КодЗнак"/>
        <w:spacing w:before="0" w:after="0"/>
      </w:pPr>
      <w:r>
        <w:t xml:space="preserve">                SET title = ?, content = ?, category_id = ?, updated_at = ?</w:t>
      </w:r>
    </w:p>
    <w:p>
      <w:pPr>
        <w:pStyle w:val="ПЗ_КодЗнак"/>
        <w:spacing w:before="0" w:after="0"/>
      </w:pPr>
      <w:r>
        <w:t xml:space="preserve">                WHERE id = ?</w:t>
      </w:r>
    </w:p>
    <w:p>
      <w:pPr>
        <w:pStyle w:val="ПЗ_КодЗнак"/>
        <w:spacing w:before="0" w:after="0"/>
      </w:pPr>
      <w:r>
        <w:t xml:space="preserve">                """,</w:t>
      </w:r>
    </w:p>
    <w:p>
      <w:pPr>
        <w:pStyle w:val="ПЗ_КодЗнак"/>
        <w:spacing w:before="0" w:after="0"/>
      </w:pPr>
      <w:r>
        <w:t xml:space="preserve">                (title.strip(), content.strip(), category["id"], now_str(), article_id),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self._log(conn, "update_article", "knowledge", article_id, "Статья базы знаний обновлена.")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           return self.get_article(article_id)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delete_article(self, article_id):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user = self._current_db_user(conn)</w:t>
      </w:r>
    </w:p>
    <w:p>
      <w:pPr>
        <w:pStyle w:val="ПЗ_КодЗнак"/>
        <w:spacing w:before="0" w:after="0"/>
      </w:pPr>
      <w:r>
        <w:t xml:space="preserve">            if not user or user["role_code"] != "admin":</w:t>
      </w:r>
    </w:p>
    <w:p>
      <w:pPr>
        <w:pStyle w:val="ПЗ_КодЗнак"/>
        <w:spacing w:before="0" w:after="0"/>
      </w:pPr>
      <w:r>
        <w:t xml:space="preserve">                raise ValueError("Удалять статьи может только администратор.")</w:t>
      </w:r>
    </w:p>
    <w:p>
      <w:pPr>
        <w:pStyle w:val="ПЗ_КодЗнак"/>
        <w:spacing w:before="0" w:after="0"/>
      </w:pPr>
      <w:r>
        <w:t xml:space="preserve">            conn.execute("DELETE FROM knowledge_articles WHERE id = ?", (article_id,))</w:t>
      </w:r>
    </w:p>
    <w:p>
      <w:pPr>
        <w:pStyle w:val="ПЗ_КодЗнак"/>
        <w:spacing w:before="0" w:after="0"/>
      </w:pPr>
      <w:r>
        <w:t xml:space="preserve">            self._log(conn, "delete_article", "knowledge", article_id, "Статья базы знаний удалена.")</w:t>
      </w:r>
    </w:p>
    <w:p>
      <w:pPr>
        <w:pStyle w:val="ПЗ_КодЗнак"/>
        <w:spacing w:before="0" w:after="0"/>
      </w:pPr>
      <w:r>
        <w:t xml:space="preserve">            conn.commit()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import_articles(self, raw_text, category_code):</w:t>
      </w:r>
    </w:p>
    <w:p>
      <w:pPr>
        <w:pStyle w:val="ПЗ_КодЗнак"/>
        <w:spacing w:before="0" w:after="0"/>
      </w:pPr>
      <w:r>
        <w:t xml:space="preserve">        pieces = [part.strip() for part in raw_text.split("\n\n") if part.strip()]</w:t>
      </w:r>
    </w:p>
    <w:p>
      <w:pPr>
        <w:pStyle w:val="ПЗ_КодЗнак"/>
        <w:spacing w:before="0" w:after="0"/>
      </w:pPr>
      <w:r>
        <w:t xml:space="preserve">        created = 0</w:t>
      </w:r>
    </w:p>
    <w:p>
      <w:pPr>
        <w:pStyle w:val="ПЗ_КодЗнак"/>
        <w:spacing w:before="0" w:after="0"/>
      </w:pPr>
      <w:r>
        <w:t xml:space="preserve">        for index, chunk in enumerate(pieces, start=1):</w:t>
      </w:r>
    </w:p>
    <w:p>
      <w:pPr>
        <w:pStyle w:val="ПЗ_КодЗнак"/>
        <w:spacing w:before="0" w:after="0"/>
      </w:pPr>
      <w:r>
        <w:t xml:space="preserve">            lines = chunk.splitlines()</w:t>
      </w:r>
    </w:p>
    <w:p>
      <w:pPr>
        <w:pStyle w:val="ПЗ_КодЗнак"/>
        <w:spacing w:before="0" w:after="0"/>
      </w:pPr>
      <w:r>
        <w:t xml:space="preserve">            title = lines[0].strip("# ").strip() if lines else f"Импортированная статья {index}"</w:t>
      </w:r>
    </w:p>
    <w:p>
      <w:pPr>
        <w:pStyle w:val="ПЗ_КодЗнак"/>
        <w:spacing w:before="0" w:after="0"/>
      </w:pPr>
      <w:r>
        <w:t xml:space="preserve">            content = "\n".join(lines[1:]).strip() or chunk</w:t>
      </w:r>
    </w:p>
    <w:p>
      <w:pPr>
        <w:pStyle w:val="ПЗ_КодЗнак"/>
        <w:spacing w:before="0" w:after="0"/>
      </w:pPr>
      <w:r>
        <w:t xml:space="preserve">            self.add_article(title, content, category_code)</w:t>
      </w:r>
    </w:p>
    <w:p>
      <w:pPr>
        <w:pStyle w:val="ПЗ_КодЗнак"/>
        <w:spacing w:before="0" w:after="0"/>
      </w:pPr>
      <w:r>
        <w:t xml:space="preserve">            created += 1</w:t>
      </w:r>
    </w:p>
    <w:p>
      <w:pPr>
        <w:pStyle w:val="ПЗ_КодЗнак"/>
        <w:spacing w:before="0" w:after="0"/>
      </w:pPr>
      <w:r>
        <w:t xml:space="preserve">        return created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get_logs(self, page=1, page_size=20):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user = self._current_db_user(conn)</w:t>
      </w:r>
    </w:p>
    <w:p>
      <w:pPr>
        <w:pStyle w:val="ПЗ_КодЗнак"/>
        <w:spacing w:before="0" w:after="0"/>
      </w:pPr>
      <w:r>
        <w:t xml:space="preserve">            if not user or user["role_code"] != "admin":</w:t>
      </w:r>
    </w:p>
    <w:p>
      <w:pPr>
        <w:pStyle w:val="ПЗ_КодЗнак"/>
        <w:spacing w:before="0" w:after="0"/>
      </w:pPr>
      <w:r>
        <w:t xml:space="preserve">                return {"items": [], "pages": 1}</w:t>
      </w:r>
    </w:p>
    <w:p>
      <w:pPr>
        <w:pStyle w:val="ПЗ_КодЗнак"/>
        <w:spacing w:before="0" w:after="0"/>
      </w:pPr>
      <w:r>
        <w:t xml:space="preserve">            total = conn.execute("SELECT COUNT(*) FROM logs").fetchone()[0]</w:t>
      </w:r>
    </w:p>
    <w:p>
      <w:pPr>
        <w:pStyle w:val="ПЗ_КодЗнак"/>
        <w:spacing w:before="0" w:after="0"/>
      </w:pPr>
      <w:r>
        <w:t xml:space="preserve">            pages = max(1, (total + page_size - 1) // page_size)</w:t>
      </w:r>
    </w:p>
    <w:p>
      <w:pPr>
        <w:pStyle w:val="ПЗ_КодЗнак"/>
        <w:spacing w:before="0" w:after="0"/>
      </w:pPr>
      <w:r>
        <w:t xml:space="preserve">            offset = max(page - 1, 0) * page_size</w:t>
      </w:r>
    </w:p>
    <w:p>
      <w:pPr>
        <w:pStyle w:val="ПЗ_КодЗнак"/>
        <w:spacing w:before="0" w:after="0"/>
      </w:pPr>
      <w:r>
        <w:t xml:space="preserve">            items = [</w:t>
      </w:r>
    </w:p>
    <w:p>
      <w:pPr>
        <w:pStyle w:val="ПЗ_КодЗнак"/>
        <w:spacing w:before="0" w:after="0"/>
      </w:pPr>
      <w:r>
        <w:t xml:space="preserve">                dict(row)</w:t>
      </w:r>
    </w:p>
    <w:p>
      <w:pPr>
        <w:pStyle w:val="ПЗ_КодЗнак"/>
        <w:spacing w:before="0" w:after="0"/>
      </w:pPr>
      <w:r>
        <w:t xml:space="preserve">                for row in conn.execute(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    SELECT logs.id, logs.action, logs.entity_type, logs.entity_id, logs.details, logs.created_at,</w:t>
      </w:r>
    </w:p>
    <w:p>
      <w:pPr>
        <w:pStyle w:val="ПЗ_КодЗнак"/>
        <w:spacing w:before="0" w:after="0"/>
      </w:pPr>
      <w:r>
        <w:t xml:space="preserve">                           users.full_name AS actor_name</w:t>
      </w:r>
    </w:p>
    <w:p>
      <w:pPr>
        <w:pStyle w:val="ПЗ_КодЗнак"/>
        <w:spacing w:before="0" w:after="0"/>
      </w:pPr>
      <w:r>
        <w:t xml:space="preserve">                    FROM logs</w:t>
      </w:r>
    </w:p>
    <w:p>
      <w:pPr>
        <w:pStyle w:val="ПЗ_КодЗнак"/>
        <w:spacing w:before="0" w:after="0"/>
      </w:pPr>
      <w:r>
        <w:t xml:space="preserve">                    LEFT JOIN users ON users.id = logs.actor_id</w:t>
      </w:r>
    </w:p>
    <w:p>
      <w:pPr>
        <w:pStyle w:val="ПЗ_КодЗнак"/>
        <w:spacing w:before="0" w:after="0"/>
      </w:pPr>
      <w:r>
        <w:t xml:space="preserve">                    ORDER BY logs.id DESC</w:t>
      </w:r>
    </w:p>
    <w:p>
      <w:pPr>
        <w:pStyle w:val="ПЗ_КодЗнак"/>
        <w:spacing w:before="0" w:after="0"/>
      </w:pPr>
      <w:r>
        <w:t xml:space="preserve">                    LIMIT ? OFFSET ?</w:t>
      </w:r>
    </w:p>
    <w:p>
      <w:pPr>
        <w:pStyle w:val="ПЗ_КодЗнак"/>
        <w:spacing w:before="0" w:after="0"/>
      </w:pPr>
      <w:r>
        <w:t xml:space="preserve">                    """,</w:t>
      </w:r>
    </w:p>
    <w:p>
      <w:pPr>
        <w:pStyle w:val="ПЗ_КодЗнак"/>
        <w:spacing w:before="0" w:after="0"/>
      </w:pPr>
      <w:r>
        <w:t xml:space="preserve">                    (page_size, offset),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    ]</w:t>
      </w:r>
    </w:p>
    <w:p>
      <w:pPr>
        <w:pStyle w:val="ПЗ_КодЗнак"/>
        <w:spacing w:before="0" w:after="0"/>
      </w:pPr>
      <w:r>
        <w:t xml:space="preserve">            return {"items": items, "pages": pages}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get_ticket_logs(self, ticket_id, limit=10):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return [</w:t>
      </w:r>
    </w:p>
    <w:p>
      <w:pPr>
        <w:pStyle w:val="ПЗ_КодЗнак"/>
        <w:spacing w:before="0" w:after="0"/>
      </w:pPr>
      <w:r>
        <w:t xml:space="preserve">                dict(row)</w:t>
      </w:r>
    </w:p>
    <w:p>
      <w:pPr>
        <w:pStyle w:val="ПЗ_КодЗнак"/>
        <w:spacing w:before="0" w:after="0"/>
      </w:pPr>
      <w:r>
        <w:t xml:space="preserve">                for row in conn.execute(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    SELECT logs.id, logs.action, logs.details, logs.created_at,</w:t>
      </w:r>
    </w:p>
    <w:p>
      <w:pPr>
        <w:pStyle w:val="ПЗ_КодЗнак"/>
        <w:spacing w:before="0" w:after="0"/>
      </w:pPr>
      <w:r>
        <w:t xml:space="preserve">                           users.full_name AS actor_name</w:t>
      </w:r>
    </w:p>
    <w:p>
      <w:pPr>
        <w:pStyle w:val="ПЗ_КодЗнак"/>
        <w:spacing w:before="0" w:after="0"/>
      </w:pPr>
      <w:r>
        <w:t xml:space="preserve">                    FROM logs</w:t>
      </w:r>
    </w:p>
    <w:p>
      <w:pPr>
        <w:pStyle w:val="ПЗ_КодЗнак"/>
        <w:spacing w:before="0" w:after="0"/>
      </w:pPr>
      <w:r>
        <w:t xml:space="preserve">                    LEFT JOIN users ON users.id = logs.actor_id</w:t>
      </w:r>
    </w:p>
    <w:p>
      <w:pPr>
        <w:pStyle w:val="ПЗ_КодЗнак"/>
        <w:spacing w:before="0" w:after="0"/>
      </w:pPr>
      <w:r>
        <w:t xml:space="preserve">                    WHERE logs.entity_type = 'ticket' AND logs.entity_id = ?</w:t>
      </w:r>
    </w:p>
    <w:p>
      <w:pPr>
        <w:pStyle w:val="ПЗ_КодЗнак"/>
        <w:spacing w:before="0" w:after="0"/>
      </w:pPr>
      <w:r>
        <w:t xml:space="preserve">                    ORDER BY logs.id DESC</w:t>
      </w:r>
    </w:p>
    <w:p>
      <w:pPr>
        <w:pStyle w:val="ПЗ_КодЗнак"/>
        <w:spacing w:before="0" w:after="0"/>
      </w:pPr>
      <w:r>
        <w:t xml:space="preserve">                    LIMIT ?</w:t>
      </w:r>
    </w:p>
    <w:p>
      <w:pPr>
        <w:pStyle w:val="ПЗ_КодЗнак"/>
        <w:spacing w:before="0" w:after="0"/>
      </w:pPr>
      <w:r>
        <w:t xml:space="preserve">                    """,</w:t>
      </w:r>
    </w:p>
    <w:p>
      <w:pPr>
        <w:pStyle w:val="ПЗ_КодЗнак"/>
        <w:spacing w:before="0" w:after="0"/>
      </w:pPr>
      <w:r>
        <w:t xml:space="preserve">                    (ticket_id, limit),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    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get_report_stats(self):</w:t>
      </w:r>
    </w:p>
    <w:p>
      <w:pPr>
        <w:pStyle w:val="ПЗ_КодЗнак"/>
        <w:spacing w:before="0" w:after="0"/>
      </w:pPr>
      <w:r>
        <w:t xml:space="preserve">        with self._connect() as conn:</w:t>
      </w:r>
    </w:p>
    <w:p>
      <w:pPr>
        <w:pStyle w:val="ПЗ_КодЗнак"/>
        <w:spacing w:before="0" w:after="0"/>
      </w:pPr>
      <w:r>
        <w:t xml:space="preserve">            user = self._current_db_user(conn)</w:t>
      </w:r>
    </w:p>
    <w:p>
      <w:pPr>
        <w:pStyle w:val="ПЗ_КодЗнак"/>
        <w:spacing w:before="0" w:after="0"/>
      </w:pPr>
      <w:r>
        <w:t xml:space="preserve">            if not user or user["role_code"] not in ("operator", "admin"):</w:t>
      </w:r>
    </w:p>
    <w:p>
      <w:pPr>
        <w:pStyle w:val="ПЗ_КодЗнак"/>
        <w:spacing w:before="0" w:after="0"/>
      </w:pPr>
      <w:r>
        <w:t xml:space="preserve">                return {}</w:t>
      </w:r>
    </w:p>
    <w:p>
      <w:pPr>
        <w:pStyle w:val="ПЗ_КодЗнак"/>
        <w:spacing w:before="0" w:after="0"/>
      </w:pPr>
      <w:r>
        <w:t xml:space="preserve">            status_stats = [</w:t>
      </w:r>
    </w:p>
    <w:p>
      <w:pPr>
        <w:pStyle w:val="ПЗ_КодЗнак"/>
        <w:spacing w:before="0" w:after="0"/>
      </w:pPr>
      <w:r>
        <w:t xml:space="preserve">                dict(row)</w:t>
      </w:r>
    </w:p>
    <w:p>
      <w:pPr>
        <w:pStyle w:val="ПЗ_КодЗнак"/>
        <w:spacing w:before="0" w:after="0"/>
      </w:pPr>
      <w:r>
        <w:t xml:space="preserve">                for row in conn.execute(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    SELECT statuses.name AS label, COUNT(*) AS total</w:t>
      </w:r>
    </w:p>
    <w:p>
      <w:pPr>
        <w:pStyle w:val="ПЗ_КодЗнак"/>
        <w:spacing w:before="0" w:after="0"/>
      </w:pPr>
      <w:r>
        <w:t xml:space="preserve">                    FROM tickets</w:t>
      </w:r>
    </w:p>
    <w:p>
      <w:pPr>
        <w:pStyle w:val="ПЗ_КодЗнак"/>
        <w:spacing w:before="0" w:after="0"/>
      </w:pPr>
      <w:r>
        <w:t xml:space="preserve">                    JOIN statuses ON statuses.id = tickets.status_id</w:t>
      </w:r>
    </w:p>
    <w:p>
      <w:pPr>
        <w:pStyle w:val="ПЗ_КодЗнак"/>
        <w:spacing w:before="0" w:after="0"/>
      </w:pPr>
      <w:r>
        <w:t xml:space="preserve">                    GROUP BY statuses.name</w:t>
      </w:r>
    </w:p>
    <w:p>
      <w:pPr>
        <w:pStyle w:val="ПЗ_КодЗнак"/>
        <w:spacing w:before="0" w:after="0"/>
      </w:pPr>
      <w:r>
        <w:t xml:space="preserve">                    ORDER BY statuses.id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    ]</w:t>
      </w:r>
    </w:p>
    <w:p>
      <w:pPr>
        <w:pStyle w:val="ПЗ_КодЗнак"/>
        <w:spacing w:before="0" w:after="0"/>
      </w:pPr>
      <w:r>
        <w:t xml:space="preserve">            category_stats = [</w:t>
      </w:r>
    </w:p>
    <w:p>
      <w:pPr>
        <w:pStyle w:val="ПЗ_КодЗнак"/>
        <w:spacing w:before="0" w:after="0"/>
      </w:pPr>
      <w:r>
        <w:t xml:space="preserve">                dict(row)</w:t>
      </w:r>
    </w:p>
    <w:p>
      <w:pPr>
        <w:pStyle w:val="ПЗ_КодЗнак"/>
        <w:spacing w:before="0" w:after="0"/>
      </w:pPr>
      <w:r>
        <w:t xml:space="preserve">                for row in conn.execute(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    SELECT categories.name AS label, COUNT(*) AS total</w:t>
      </w:r>
    </w:p>
    <w:p>
      <w:pPr>
        <w:pStyle w:val="ПЗ_КодЗнак"/>
        <w:spacing w:before="0" w:after="0"/>
      </w:pPr>
      <w:r>
        <w:t xml:space="preserve">                    FROM tickets</w:t>
      </w:r>
    </w:p>
    <w:p>
      <w:pPr>
        <w:pStyle w:val="ПЗ_КодЗнак"/>
        <w:spacing w:before="0" w:after="0"/>
      </w:pPr>
      <w:r>
        <w:t xml:space="preserve">                    JOIN categories ON categories.id = tickets.category_id</w:t>
      </w:r>
    </w:p>
    <w:p>
      <w:pPr>
        <w:pStyle w:val="ПЗ_КодЗнак"/>
        <w:spacing w:before="0" w:after="0"/>
      </w:pPr>
      <w:r>
        <w:t xml:space="preserve">                    GROUP BY categories.name</w:t>
      </w:r>
    </w:p>
    <w:p>
      <w:pPr>
        <w:pStyle w:val="ПЗ_КодЗнак"/>
        <w:spacing w:before="0" w:after="0"/>
      </w:pPr>
      <w:r>
        <w:t xml:space="preserve">                    ORDER BY total DESC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    ]</w:t>
      </w:r>
    </w:p>
    <w:p>
      <w:pPr>
        <w:pStyle w:val="ПЗ_КодЗнак"/>
        <w:spacing w:before="0" w:after="0"/>
      </w:pPr>
      <w:r>
        <w:t xml:space="preserve">            assignee_stats = [</w:t>
      </w:r>
    </w:p>
    <w:p>
      <w:pPr>
        <w:pStyle w:val="ПЗ_КодЗнак"/>
        <w:spacing w:before="0" w:after="0"/>
      </w:pPr>
      <w:r>
        <w:t xml:space="preserve">                dict(row)</w:t>
      </w:r>
    </w:p>
    <w:p>
      <w:pPr>
        <w:pStyle w:val="ПЗ_КодЗнак"/>
        <w:spacing w:before="0" w:after="0"/>
      </w:pPr>
      <w:r>
        <w:t xml:space="preserve">                for row in conn.execute(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    SELECT COALESCE(users.full_name, 'Без исполнителя') AS label, COUNT(*) AS total</w:t>
      </w:r>
    </w:p>
    <w:p>
      <w:pPr>
        <w:pStyle w:val="ПЗ_КодЗнак"/>
        <w:spacing w:before="0" w:after="0"/>
      </w:pPr>
      <w:r>
        <w:t xml:space="preserve">                    FROM tickets</w:t>
      </w:r>
    </w:p>
    <w:p>
      <w:pPr>
        <w:pStyle w:val="ПЗ_КодЗнак"/>
        <w:spacing w:before="0" w:after="0"/>
      </w:pPr>
      <w:r>
        <w:t xml:space="preserve">                    LEFT JOIN users ON users.id = tickets.assignee_id</w:t>
      </w:r>
    </w:p>
    <w:p>
      <w:pPr>
        <w:pStyle w:val="ПЗ_КодЗнак"/>
        <w:spacing w:before="0" w:after="0"/>
      </w:pPr>
      <w:r>
        <w:t xml:space="preserve">                    GROUP BY COALESCE(users.full_name, 'Без исполнителя')</w:t>
      </w:r>
    </w:p>
    <w:p>
      <w:pPr>
        <w:pStyle w:val="ПЗ_КодЗнак"/>
        <w:spacing w:before="0" w:after="0"/>
      </w:pPr>
      <w:r>
        <w:t xml:space="preserve">                    ORDER BY total DESC</w:t>
      </w:r>
    </w:p>
    <w:p>
      <w:pPr>
        <w:pStyle w:val="ПЗ_КодЗнак"/>
        <w:spacing w:before="0" w:after="0"/>
      </w:pPr>
      <w:r>
        <w:t xml:space="preserve">                    """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    ]</w:t>
      </w:r>
    </w:p>
    <w:p>
      <w:pPr>
        <w:pStyle w:val="ПЗ_КодЗнак"/>
        <w:spacing w:before="0" w:after="0"/>
      </w:pPr>
      <w:r>
        <w:t xml:space="preserve">            totals = {</w:t>
      </w:r>
    </w:p>
    <w:p>
      <w:pPr>
        <w:pStyle w:val="ПЗ_КодЗнак"/>
        <w:spacing w:before="0" w:after="0"/>
      </w:pPr>
      <w:r>
        <w:t xml:space="preserve">                "tickets": conn.execute("SELECT COUNT(*) FROM tickets").fetchone()[0],</w:t>
      </w:r>
    </w:p>
    <w:p>
      <w:pPr>
        <w:pStyle w:val="ПЗ_КодЗнак"/>
        <w:spacing w:before="0" w:after="0"/>
      </w:pPr>
      <w:r>
        <w:t xml:space="preserve">                "users": conn.execute("SELECT COUNT(*) FROM users").fetchone()[0],</w:t>
      </w:r>
    </w:p>
    <w:p>
      <w:pPr>
        <w:pStyle w:val="ПЗ_КодЗнак"/>
        <w:spacing w:before="0" w:after="0"/>
      </w:pPr>
      <w:r>
        <w:t xml:space="preserve">                "articles": conn.execute("SELECT COUNT(*) FROM knowledge_articles").fetchone()[0],</w:t>
      </w:r>
    </w:p>
    <w:p>
      <w:pPr>
        <w:pStyle w:val="ПЗ_КодЗнак"/>
        <w:spacing w:before="0" w:after="0"/>
      </w:pPr>
      <w:r>
        <w:t xml:space="preserve">                "logs": conn.execute("SELECT COUNT(*) FROM logs").fetchone()[0],</w:t>
      </w:r>
    </w:p>
    <w:p>
      <w:pPr>
        <w:pStyle w:val="ПЗ_КодЗнак"/>
        <w:spacing w:before="0" w:after="0"/>
      </w:pPr>
      <w:r>
        <w:t xml:space="preserve">            }</w:t>
      </w:r>
    </w:p>
    <w:p>
      <w:pPr>
        <w:pStyle w:val="ПЗ_КодЗнак"/>
        <w:spacing w:before="0" w:after="0"/>
      </w:pPr>
      <w:r>
        <w:t xml:space="preserve">            return {</w:t>
      </w:r>
    </w:p>
    <w:p>
      <w:pPr>
        <w:pStyle w:val="ПЗ_КодЗнак"/>
        <w:spacing w:before="0" w:after="0"/>
      </w:pPr>
      <w:r>
        <w:t xml:space="preserve">                "totals": totals,</w:t>
      </w:r>
    </w:p>
    <w:p>
      <w:pPr>
        <w:pStyle w:val="ПЗ_КодЗнак"/>
        <w:spacing w:before="0" w:after="0"/>
      </w:pPr>
      <w:r>
        <w:t xml:space="preserve">                "status_stats": status_stats,</w:t>
      </w:r>
    </w:p>
    <w:p>
      <w:pPr>
        <w:pStyle w:val="ПЗ_КодЗнак"/>
        <w:spacing w:before="0" w:after="0"/>
      </w:pPr>
      <w:r>
        <w:t xml:space="preserve">                "category_stats": category_stats,</w:t>
      </w:r>
    </w:p>
    <w:p>
      <w:pPr>
        <w:pStyle w:val="ПЗ_КодЗнак"/>
        <w:spacing w:before="0" w:after="0"/>
      </w:pPr>
      <w:r>
        <w:t xml:space="preserve">                "assignee_stats": assignee_stats,</w:t>
      </w:r>
    </w:p>
    <w:p>
      <w:pPr>
        <w:pStyle w:val="ПЗ_КодЗнак"/>
        <w:spacing w:before="0" w:after="0"/>
      </w:pPr>
      <w:r>
        <w:t xml:space="preserve">            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export_tickets_csv(self):</w:t>
      </w:r>
    </w:p>
    <w:p>
      <w:pPr>
        <w:pStyle w:val="ПЗ_КодЗнак"/>
        <w:spacing w:before="0" w:after="0"/>
      </w:pPr>
      <w:r>
        <w:t xml:space="preserve">        export_dir = self.db_path.parent / "exports"</w:t>
      </w:r>
    </w:p>
    <w:p>
      <w:pPr>
        <w:pStyle w:val="ПЗ_КодЗнак"/>
        <w:spacing w:before="0" w:after="0"/>
      </w:pPr>
      <w:r>
        <w:t xml:space="preserve">        export_dir.mkdir(parents=True, exist_ok=True)</w:t>
      </w:r>
    </w:p>
    <w:p>
      <w:pPr>
        <w:pStyle w:val="ПЗ_КодЗнак"/>
        <w:spacing w:before="0" w:after="0"/>
      </w:pPr>
      <w:r>
        <w:t xml:space="preserve">        export_path = export_dir / "tickets_export.csv"</w:t>
      </w:r>
    </w:p>
    <w:p>
      <w:pPr>
        <w:pStyle w:val="ПЗ_КодЗнак"/>
        <w:spacing w:before="0" w:after="0"/>
      </w:pPr>
      <w:r>
        <w:t xml:space="preserve">        rows = self.get_tickets()</w:t>
      </w:r>
    </w:p>
    <w:p>
      <w:pPr>
        <w:pStyle w:val="ПЗ_КодЗнак"/>
        <w:spacing w:before="0" w:after="0"/>
      </w:pPr>
      <w:r>
        <w:t xml:space="preserve">        with export_path.open("w", newline="", encoding="utf-8") as file:</w:t>
      </w:r>
    </w:p>
    <w:p>
      <w:pPr>
        <w:pStyle w:val="ПЗ_КодЗнак"/>
        <w:spacing w:before="0" w:after="0"/>
      </w:pPr>
      <w:r>
        <w:t xml:space="preserve">            writer = DictWriter(</w:t>
      </w:r>
    </w:p>
    <w:p>
      <w:pPr>
        <w:pStyle w:val="ПЗ_КодЗнак"/>
        <w:spacing w:before="0" w:after="0"/>
      </w:pPr>
      <w:r>
        <w:t xml:space="preserve">                file,</w:t>
      </w:r>
    </w:p>
    <w:p>
      <w:pPr>
        <w:pStyle w:val="ПЗ_КодЗнак"/>
        <w:spacing w:before="0" w:after="0"/>
      </w:pPr>
      <w:r>
        <w:t xml:space="preserve">                fieldnames=[</w:t>
      </w:r>
    </w:p>
    <w:p>
      <w:pPr>
        <w:pStyle w:val="ПЗ_КодЗнак"/>
        <w:spacing w:before="0" w:after="0"/>
      </w:pPr>
      <w:r>
        <w:t xml:space="preserve">                    "id",</w:t>
      </w:r>
    </w:p>
    <w:p>
      <w:pPr>
        <w:pStyle w:val="ПЗ_КодЗнак"/>
        <w:spacing w:before="0" w:after="0"/>
      </w:pPr>
      <w:r>
        <w:t xml:space="preserve">                    "title",</w:t>
      </w:r>
    </w:p>
    <w:p>
      <w:pPr>
        <w:pStyle w:val="ПЗ_КодЗнак"/>
        <w:spacing w:before="0" w:after="0"/>
      </w:pPr>
      <w:r>
        <w:t xml:space="preserve">                    "category_name",</w:t>
      </w:r>
    </w:p>
    <w:p>
      <w:pPr>
        <w:pStyle w:val="ПЗ_КодЗнак"/>
        <w:spacing w:before="0" w:after="0"/>
      </w:pPr>
      <w:r>
        <w:t xml:space="preserve">                    "status_name",</w:t>
      </w:r>
    </w:p>
    <w:p>
      <w:pPr>
        <w:pStyle w:val="ПЗ_КодЗнак"/>
        <w:spacing w:before="0" w:after="0"/>
      </w:pPr>
      <w:r>
        <w:t xml:space="preserve">                    "priority_name",</w:t>
      </w:r>
    </w:p>
    <w:p>
      <w:pPr>
        <w:pStyle w:val="ПЗ_КодЗнак"/>
        <w:spacing w:before="0" w:after="0"/>
      </w:pPr>
      <w:r>
        <w:t xml:space="preserve">                    "author_name",</w:t>
      </w:r>
    </w:p>
    <w:p>
      <w:pPr>
        <w:pStyle w:val="ПЗ_КодЗнак"/>
        <w:spacing w:before="0" w:after="0"/>
      </w:pPr>
      <w:r>
        <w:t xml:space="preserve">                    "assignee_name",</w:t>
      </w:r>
    </w:p>
    <w:p>
      <w:pPr>
        <w:pStyle w:val="ПЗ_КодЗнак"/>
        <w:spacing w:before="0" w:after="0"/>
      </w:pPr>
      <w:r>
        <w:t xml:space="preserve">                    "created_at",</w:t>
      </w:r>
    </w:p>
    <w:p>
      <w:pPr>
        <w:pStyle w:val="ПЗ_КодЗнак"/>
        <w:spacing w:before="0" w:after="0"/>
      </w:pPr>
      <w:r>
        <w:t xml:space="preserve">                ],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writer.writeheader()</w:t>
      </w:r>
    </w:p>
    <w:p>
      <w:pPr>
        <w:pStyle w:val="ПЗ_КодЗнак"/>
        <w:spacing w:before="0" w:after="0"/>
      </w:pPr>
      <w:r>
        <w:t xml:space="preserve">            for row in rows:</w:t>
      </w:r>
    </w:p>
    <w:p>
      <w:pPr>
        <w:pStyle w:val="ПЗ_КодЗнак"/>
        <w:spacing w:before="0" w:after="0"/>
      </w:pPr>
      <w:r>
        <w:t xml:space="preserve">                writer.writerow({key: row.get(key, "") for key in writer.fieldnames})</w:t>
      </w:r>
    </w:p>
    <w:p>
      <w:pPr>
        <w:pStyle w:val="ПЗ_КодЗнак"/>
        <w:spacing w:before="0" w:after="0"/>
      </w:pPr>
      <w:r>
        <w:t xml:space="preserve">        return export_path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export_operator_summary(self):</w:t>
      </w:r>
    </w:p>
    <w:p>
      <w:pPr>
        <w:pStyle w:val="ПЗ_КодЗнак"/>
        <w:spacing w:before="0" w:after="0"/>
      </w:pPr>
      <w:r>
        <w:t xml:space="preserve">        export_dir = self.db_path.parent / "exports"</w:t>
      </w:r>
    </w:p>
    <w:p>
      <w:pPr>
        <w:pStyle w:val="ПЗ_КодЗнак"/>
        <w:spacing w:before="0" w:after="0"/>
      </w:pPr>
      <w:r>
        <w:t xml:space="preserve">        export_dir.mkdir(parents=True, exist_ok=True)</w:t>
      </w:r>
    </w:p>
    <w:p>
      <w:pPr>
        <w:pStyle w:val="ПЗ_КодЗнак"/>
        <w:spacing w:before="0" w:after="0"/>
      </w:pPr>
      <w:r>
        <w:t xml:space="preserve">        export_path = export_dir / "operators_report.csv"</w:t>
      </w:r>
    </w:p>
    <w:p>
      <w:pPr>
        <w:pStyle w:val="ПЗ_КодЗнак"/>
        <w:spacing w:before="0" w:after="0"/>
      </w:pPr>
      <w:r>
        <w:t xml:space="preserve">        report = self.get_report_stats()</w:t>
      </w:r>
    </w:p>
    <w:p>
      <w:pPr>
        <w:pStyle w:val="ПЗ_КодЗнак"/>
        <w:spacing w:before="0" w:after="0"/>
      </w:pPr>
      <w:r>
        <w:t xml:space="preserve">        with export_path.open("w", newline="", encoding="utf-8") as file:</w:t>
      </w:r>
    </w:p>
    <w:p>
      <w:pPr>
        <w:pStyle w:val="ПЗ_КодЗнак"/>
        <w:spacing w:before="0" w:after="0"/>
      </w:pPr>
      <w:r>
        <w:t xml:space="preserve">            writer = DictWriter(file, fieldnames=["operator", "tickets"])</w:t>
      </w:r>
    </w:p>
    <w:p>
      <w:pPr>
        <w:pStyle w:val="ПЗ_КодЗнак"/>
        <w:spacing w:before="0" w:after="0"/>
      </w:pPr>
      <w:r>
        <w:t xml:space="preserve">            writer.writeheader()</w:t>
      </w:r>
    </w:p>
    <w:p>
      <w:pPr>
        <w:pStyle w:val="ПЗ_КодЗнак"/>
        <w:spacing w:before="0" w:after="0"/>
      </w:pPr>
      <w:r>
        <w:t xml:space="preserve">            for row in report.get("assignee_stats", []):</w:t>
      </w:r>
    </w:p>
    <w:p>
      <w:pPr>
        <w:pStyle w:val="ПЗ_КодЗнак"/>
        <w:spacing w:before="0" w:after="0"/>
      </w:pPr>
      <w:r>
        <w:t xml:space="preserve">                writer.writerow({"operator": row["label"], "tickets": row["total"]})</w:t>
      </w:r>
    </w:p>
    <w:p>
      <w:pPr>
        <w:pStyle w:val="ПЗ_КодЗнак"/>
        <w:spacing w:before="0" w:after="0"/>
      </w:pPr>
      <w:r>
        <w:t xml:space="preserve">        return export_path</w:t>
      </w:r>
    </w:p>
    <w:p>
      <w:pPr>
        <w:pStyle w:val="ПЗ_Заголовок3"/>
      </w:pPr>
      <w:r>
        <w:t>48) mobailSkyNet/skynet_app/screens/__init__.py</w:t>
      </w:r>
    </w:p>
    <w:p>
      <w:pPr>
        <w:pStyle w:val="ПЗ_КодЗнак"/>
        <w:spacing w:before="0" w:after="0"/>
      </w:pPr>
      <w:r>
        <w:t>__all__ = ["base", "public", "helpdesk"]</w:t>
      </w:r>
    </w:p>
    <w:p>
      <w:pPr>
        <w:pStyle w:val="ПЗ_Заголовок3"/>
      </w:pPr>
      <w:r>
        <w:t>49) mobailSkyNet/skynet_app/screens/base.py</w:t>
      </w:r>
    </w:p>
    <w:p>
      <w:pPr>
        <w:pStyle w:val="ПЗ_КодЗнак"/>
        <w:spacing w:before="0" w:after="0"/>
      </w:pPr>
      <w:r>
        <w:t>from kivy.uix.boxlayout import BoxLayout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try:</w:t>
      </w:r>
    </w:p>
    <w:p>
      <w:pPr>
        <w:pStyle w:val="ПЗ_КодЗнак"/>
        <w:spacing w:before="0" w:after="0"/>
      </w:pPr>
      <w:r>
        <w:t xml:space="preserve">    from kivymd.uix.screen import MDScreen as ScreenBase</w:t>
      </w:r>
    </w:p>
    <w:p>
      <w:pPr>
        <w:pStyle w:val="ПЗ_КодЗнак"/>
        <w:spacing w:before="0" w:after="0"/>
      </w:pPr>
      <w:r>
        <w:t>except ImportError:</w:t>
      </w:r>
    </w:p>
    <w:p>
      <w:pPr>
        <w:pStyle w:val="ПЗ_КодЗнак"/>
        <w:spacing w:before="0" w:after="0"/>
      </w:pPr>
      <w:r>
        <w:t xml:space="preserve">    from kivy.uix.screenmanager import Screen as ScreenBase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from skynet_app.widgets.common import HeaderBar, ScreenBody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BaseScreen(ScreenBase):</w:t>
      </w:r>
    </w:p>
    <w:p>
      <w:pPr>
        <w:pStyle w:val="ПЗ_КодЗнак"/>
        <w:spacing w:before="0" w:after="0"/>
      </w:pPr>
      <w:r>
        <w:t xml:space="preserve">    title = ""</w:t>
      </w:r>
    </w:p>
    <w:p>
      <w:pPr>
        <w:pStyle w:val="ПЗ_КодЗнак"/>
        <w:spacing w:before="0" w:after="0"/>
      </w:pPr>
      <w:r>
        <w:t xml:space="preserve">    show_menu = True</w:t>
      </w:r>
    </w:p>
    <w:p>
      <w:pPr>
        <w:pStyle w:val="ПЗ_КодЗнак"/>
        <w:spacing w:before="0" w:after="0"/>
      </w:pPr>
      <w:r>
        <w:t xml:space="preserve">    right_action = None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       self.is_dirty = True</w:t>
      </w:r>
    </w:p>
    <w:p>
      <w:pPr>
        <w:pStyle w:val="ПЗ_КодЗнак"/>
        <w:spacing w:before="0" w:after="0"/>
      </w:pPr>
      <w:r>
        <w:t xml:space="preserve">        root = BoxLayout(orientation="vertical")</w:t>
      </w:r>
    </w:p>
    <w:p>
      <w:pPr>
        <w:pStyle w:val="ПЗ_КодЗнак"/>
        <w:spacing w:before="0" w:after="0"/>
      </w:pPr>
      <w:r>
        <w:t xml:space="preserve">        self.header = HeaderBar(title=self.title, show_menu=self.show_menu, right_action=self.right_action)</w:t>
      </w:r>
    </w:p>
    <w:p>
      <w:pPr>
        <w:pStyle w:val="ПЗ_КодЗнак"/>
        <w:spacing w:before="0" w:after="0"/>
      </w:pPr>
      <w:r>
        <w:t xml:space="preserve">        self.body = ScreenBody()</w:t>
      </w:r>
    </w:p>
    <w:p>
      <w:pPr>
        <w:pStyle w:val="ПЗ_КодЗнак"/>
        <w:spacing w:before="0" w:after="0"/>
      </w:pPr>
      <w:r>
        <w:t xml:space="preserve">        root.add_widget(self.header)</w:t>
      </w:r>
    </w:p>
    <w:p>
      <w:pPr>
        <w:pStyle w:val="ПЗ_КодЗнак"/>
        <w:spacing w:before="0" w:after="0"/>
      </w:pPr>
      <w:r>
        <w:t xml:space="preserve">        root.add_widget(self.body)</w:t>
      </w:r>
    </w:p>
    <w:p>
      <w:pPr>
        <w:pStyle w:val="ПЗ_КодЗнак"/>
        <w:spacing w:before="0" w:after="0"/>
      </w:pPr>
      <w:r>
        <w:t xml:space="preserve">        self.add_widget(root)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clear_body(self):</w:t>
      </w:r>
    </w:p>
    <w:p>
      <w:pPr>
        <w:pStyle w:val="ПЗ_КодЗнак"/>
        <w:spacing w:before="0" w:after="0"/>
      </w:pPr>
      <w:r>
        <w:t xml:space="preserve">        self.body.layout.clear_widgets()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mark_dirty(self):</w:t>
      </w:r>
    </w:p>
    <w:p>
      <w:pPr>
        <w:pStyle w:val="ПЗ_КодЗнак"/>
        <w:spacing w:before="0" w:after="0"/>
      </w:pPr>
      <w:r>
        <w:t xml:space="preserve">        self.is_dirty = True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refresh(self):</w:t>
      </w:r>
    </w:p>
    <w:p>
      <w:pPr>
        <w:pStyle w:val="ПЗ_КодЗнак"/>
        <w:spacing w:before="0" w:after="0"/>
      </w:pPr>
      <w:r>
        <w:t xml:space="preserve">        self.header.set_context(self.title)</w:t>
      </w:r>
    </w:p>
    <w:p>
      <w:pPr>
        <w:pStyle w:val="ПЗ_КодЗнак"/>
        <w:spacing w:before="0" w:after="0"/>
      </w:pPr>
      <w:r>
        <w:t xml:space="preserve">        self.clear_body()</w:t>
      </w:r>
    </w:p>
    <w:p>
      <w:pPr>
        <w:pStyle w:val="ПЗ_КодЗнак"/>
        <w:spacing w:before="0" w:after="0"/>
      </w:pPr>
      <w:r>
        <w:t xml:space="preserve">        self.is_dirty = False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on_pre_enter(self, *_):</w:t>
      </w:r>
    </w:p>
    <w:p>
      <w:pPr>
        <w:pStyle w:val="ПЗ_КодЗнак"/>
        <w:spacing w:before="0" w:after="0"/>
      </w:pPr>
      <w:r>
        <w:t xml:space="preserve">        if self.is_dirty:</w:t>
      </w:r>
    </w:p>
    <w:p>
      <w:pPr>
        <w:pStyle w:val="ПЗ_КодЗнак"/>
        <w:spacing w:before="0" w:after="0"/>
      </w:pPr>
      <w:r>
        <w:t xml:space="preserve">            self.refresh()</w:t>
      </w:r>
    </w:p>
    <w:p>
      <w:pPr>
        <w:pStyle w:val="ПЗ_Заголовок3"/>
      </w:pPr>
      <w:r>
        <w:t>50) mobailSkyNet/skynet_app/screens/helpdesk.py</w:t>
      </w:r>
    </w:p>
    <w:p>
      <w:pPr>
        <w:pStyle w:val="ПЗ_КодЗнак"/>
        <w:spacing w:before="0" w:after="0"/>
      </w:pPr>
      <w:r>
        <w:t>from kivy.app import App</w:t>
      </w:r>
    </w:p>
    <w:p>
      <w:pPr>
        <w:pStyle w:val="ПЗ_КодЗнак"/>
        <w:spacing w:before="0" w:after="0"/>
      </w:pPr>
      <w:r>
        <w:t>from kivy.metrics import dp</w:t>
      </w:r>
    </w:p>
    <w:p>
      <w:pPr>
        <w:pStyle w:val="ПЗ_КодЗнак"/>
        <w:spacing w:before="0" w:after="0"/>
      </w:pPr>
      <w:r>
        <w:t>from kivy.uix.boxlayout import BoxLayout</w:t>
      </w:r>
    </w:p>
    <w:p>
      <w:pPr>
        <w:pStyle w:val="ПЗ_КодЗнак"/>
        <w:spacing w:before="0" w:after="0"/>
      </w:pPr>
      <w:r>
        <w:t>from kivy.uix.gridlayout import GridLayout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from skynet_app.screens.base import BaseScreen</w:t>
      </w:r>
    </w:p>
    <w:p>
      <w:pPr>
        <w:pStyle w:val="ПЗ_КодЗнак"/>
        <w:spacing w:before="0" w:after="0"/>
      </w:pPr>
      <w:r>
        <w:t>from skynet_app.widgets.common import (</w:t>
      </w:r>
    </w:p>
    <w:p>
      <w:pPr>
        <w:pStyle w:val="ПЗ_КодЗнак"/>
        <w:spacing w:before="0" w:after="0"/>
      </w:pPr>
      <w:r>
        <w:t xml:space="preserve">    AppButton,</w:t>
      </w:r>
    </w:p>
    <w:p>
      <w:pPr>
        <w:pStyle w:val="ПЗ_КодЗнак"/>
        <w:spacing w:before="0" w:after="0"/>
      </w:pPr>
      <w:r>
        <w:t xml:space="preserve">    AppInput,</w:t>
      </w:r>
    </w:p>
    <w:p>
      <w:pPr>
        <w:pStyle w:val="ПЗ_КодЗнак"/>
        <w:spacing w:before="0" w:after="0"/>
      </w:pPr>
      <w:r>
        <w:t xml:space="preserve">    AppSpinner,</w:t>
      </w:r>
    </w:p>
    <w:p>
      <w:pPr>
        <w:pStyle w:val="ПЗ_КодЗнак"/>
        <w:spacing w:before="0" w:after="0"/>
      </w:pPr>
      <w:r>
        <w:t xml:space="preserve">    AppTextArea,</w:t>
      </w:r>
    </w:p>
    <w:p>
      <w:pPr>
        <w:pStyle w:val="ПЗ_КодЗнак"/>
        <w:spacing w:before="0" w:after="0"/>
      </w:pPr>
      <w:r>
        <w:t xml:space="preserve">    CaptionLabel,</w:t>
      </w:r>
    </w:p>
    <w:p>
      <w:pPr>
        <w:pStyle w:val="ПЗ_КодЗнак"/>
        <w:spacing w:before="0" w:after="0"/>
      </w:pPr>
      <w:r>
        <w:t xml:space="preserve">    Card,</w:t>
      </w:r>
    </w:p>
    <w:p>
      <w:pPr>
        <w:pStyle w:val="ПЗ_КодЗнак"/>
        <w:spacing w:before="0" w:after="0"/>
      </w:pPr>
      <w:r>
        <w:t xml:space="preserve">    DangerButton,</w:t>
      </w:r>
    </w:p>
    <w:p>
      <w:pPr>
        <w:pStyle w:val="ПЗ_КодЗнак"/>
        <w:spacing w:before="0" w:after="0"/>
      </w:pPr>
      <w:r>
        <w:t xml:space="preserve">    FormRow,</w:t>
      </w:r>
    </w:p>
    <w:p>
      <w:pPr>
        <w:pStyle w:val="ПЗ_КодЗнак"/>
        <w:spacing w:before="0" w:after="0"/>
      </w:pPr>
      <w:r>
        <w:t xml:space="preserve">    GhostButton,</w:t>
      </w:r>
    </w:p>
    <w:p>
      <w:pPr>
        <w:pStyle w:val="ПЗ_КодЗнак"/>
        <w:spacing w:before="0" w:after="0"/>
      </w:pPr>
      <w:r>
        <w:t xml:space="preserve">    SectionTitle,</w:t>
      </w:r>
    </w:p>
    <w:p>
      <w:pPr>
        <w:pStyle w:val="ПЗ_КодЗнак"/>
        <w:spacing w:before="0" w:after="0"/>
      </w:pPr>
      <w:r>
        <w:t xml:space="preserve">    StatusBadge,</w:t>
      </w:r>
    </w:p>
    <w:p>
      <w:pPr>
        <w:pStyle w:val="ПЗ_КодЗнак"/>
        <w:spacing w:before="0" w:after="0"/>
      </w:pPr>
      <w:r>
        <w:t xml:space="preserve">    SubSectionTitle,</w:t>
      </w:r>
    </w:p>
    <w:p>
      <w:pPr>
        <w:pStyle w:val="ПЗ_КодЗнак"/>
        <w:spacing w:before="0" w:after="0"/>
      </w:pPr>
      <w:r>
        <w:t xml:space="preserve">    WrapLabel,</w:t>
      </w:r>
    </w:p>
    <w:p>
      <w:pPr>
        <w:pStyle w:val="ПЗ_КодЗнак"/>
        <w:spacing w:before="0" w:after="0"/>
      </w:pPr>
      <w:r>
        <w:t xml:space="preserve">    make_button_row,</w:t>
      </w:r>
    </w:p>
    <w:p>
      <w:pPr>
        <w:pStyle w:val="ПЗ_КодЗнак"/>
        <w:spacing w:before="0" w:after="0"/>
      </w:pPr>
      <w:r>
        <w:t xml:space="preserve">    make_chip,</w:t>
      </w:r>
    </w:p>
    <w:p>
      <w:pPr>
        <w:pStyle w:val="ПЗ_КодЗнак"/>
        <w:spacing w:before="0" w:after="0"/>
      </w:pPr>
      <w:r>
        <w:t xml:space="preserve">    make_chip_fill,</w:t>
      </w:r>
    </w:p>
    <w:p>
      <w:pPr>
        <w:pStyle w:val="ПЗ_КодЗнак"/>
        <w:spacing w:before="0" w:after="0"/>
      </w:pPr>
      <w:r>
        <w:t xml:space="preserve">    make_info_card,</w:t>
      </w:r>
    </w:p>
    <w:p>
      <w:pPr>
        <w:pStyle w:val="ПЗ_КодЗнак"/>
        <w:spacing w:before="0" w:after="0"/>
      </w:pPr>
      <w:r>
        <w:t xml:space="preserve">    make_stat_grid,</w:t>
      </w:r>
    </w:p>
    <w:p>
      <w:pPr>
        <w:pStyle w:val="ПЗ_КодЗнак"/>
        <w:spacing w:before="0" w:after="0"/>
      </w:pPr>
      <w:r>
        <w:t xml:space="preserve">    make_stat_line,</w:t>
      </w:r>
    </w:p>
    <w:p>
      <w:pPr>
        <w:pStyle w:val="ПЗ_КодЗнак"/>
        <w:spacing w:before="0" w:after="0"/>
      </w:pPr>
      <w:r>
        <w:t>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TicketsScreen(BaseScreen):</w:t>
      </w:r>
    </w:p>
    <w:p>
      <w:pPr>
        <w:pStyle w:val="ПЗ_КодЗнак"/>
        <w:spacing w:before="0" w:after="0"/>
      </w:pPr>
      <w:r>
        <w:t xml:space="preserve">    title = "Заявки"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self.search_query = ""</w:t>
      </w:r>
    </w:p>
    <w:p>
      <w:pPr>
        <w:pStyle w:val="ПЗ_КодЗнак"/>
        <w:spacing w:before="0" w:after="0"/>
      </w:pPr>
      <w:r>
        <w:t xml:space="preserve">        self.category_filter = ""</w:t>
      </w:r>
    </w:p>
    <w:p>
      <w:pPr>
        <w:pStyle w:val="ПЗ_КодЗнак"/>
        <w:spacing w:before="0" w:after="0"/>
      </w:pPr>
      <w:r>
        <w:t xml:space="preserve">        self.status_filter = ""</w:t>
      </w:r>
    </w:p>
    <w:p>
      <w:pPr>
        <w:pStyle w:val="ПЗ_КодЗнак"/>
        <w:spacing w:before="0" w:after="0"/>
      </w:pPr>
      <w:r>
        <w:t xml:space="preserve">        self.author_filter = ""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refresh(self):</w:t>
      </w:r>
    </w:p>
    <w:p>
      <w:pPr>
        <w:pStyle w:val="ПЗ_КодЗнак"/>
        <w:spacing w:before="0" w:after="0"/>
      </w:pPr>
      <w:r>
        <w:t xml:space="preserve">        super().refresh()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repo = app.repository</w:t>
      </w:r>
    </w:p>
    <w:p>
      <w:pPr>
        <w:pStyle w:val="ПЗ_КодЗнак"/>
        <w:spacing w:before="0" w:after="0"/>
      </w:pPr>
      <w:r>
        <w:t xml:space="preserve">        user = repo.get_current_user()</w:t>
      </w:r>
    </w:p>
    <w:p>
      <w:pPr>
        <w:pStyle w:val="ПЗ_КодЗнак"/>
        <w:spacing w:before="0" w:after="0"/>
      </w:pPr>
      <w:r>
        <w:t xml:space="preserve">        if not user["is_authenticated"]:</w:t>
      </w:r>
    </w:p>
    <w:p>
      <w:pPr>
        <w:pStyle w:val="ПЗ_КодЗнак"/>
        <w:spacing w:before="0" w:after="0"/>
      </w:pPr>
      <w:r>
        <w:t xml:space="preserve">            self._show_restricted("Чтобы просматривать заявки, войдите в личный кабинет.")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categories = repo.get_categories()</w:t>
      </w:r>
    </w:p>
    <w:p>
      <w:pPr>
        <w:pStyle w:val="ПЗ_КодЗнак"/>
        <w:spacing w:before="0" w:after="0"/>
      </w:pPr>
      <w:r>
        <w:t xml:space="preserve">        statuses = repo.get_statuses()</w:t>
      </w:r>
    </w:p>
    <w:p>
      <w:pPr>
        <w:pStyle w:val="ПЗ_КодЗнак"/>
        <w:spacing w:before="0" w:after="0"/>
      </w:pPr>
      <w:r>
        <w:t xml:space="preserve">        authors = repo.get_users() if user["is_admin"] else []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filter_card = Card(tone="primary")</w:t>
      </w:r>
    </w:p>
    <w:p>
      <w:pPr>
        <w:pStyle w:val="ПЗ_КодЗнак"/>
        <w:spacing w:before="0" w:after="0"/>
      </w:pPr>
      <w:r>
        <w:t xml:space="preserve">        filter_card.add_widget(SectionTitle(text="Заявки"))</w:t>
      </w:r>
    </w:p>
    <w:p>
      <w:pPr>
        <w:pStyle w:val="ПЗ_КодЗнак"/>
        <w:spacing w:before="0" w:after="0"/>
      </w:pPr>
      <w:r>
        <w:t xml:space="preserve">        filter_card.add_widget(CaptionLabel(text="Поиск, фильтрация и создание обращений по образцу веб-раздела."))</w:t>
      </w:r>
    </w:p>
    <w:p>
      <w:pPr>
        <w:pStyle w:val="ПЗ_КодЗнак"/>
        <w:spacing w:before="0" w:after="0"/>
      </w:pPr>
      <w:r>
        <w:t xml:space="preserve">        filter_card.add_widget(SubSectionTitle(text="Фильтры"))</w:t>
      </w:r>
    </w:p>
    <w:p>
      <w:pPr>
        <w:pStyle w:val="ПЗ_КодЗнак"/>
        <w:spacing w:before="0" w:after="0"/>
      </w:pPr>
      <w:r>
        <w:t xml:space="preserve">        self.search_input = AppInput(text=self.search_query, hint_text="Тема или описание")</w:t>
      </w:r>
    </w:p>
    <w:p>
      <w:pPr>
        <w:pStyle w:val="ПЗ_КодЗнак"/>
        <w:spacing w:before="0" w:after="0"/>
      </w:pPr>
      <w:r>
        <w:t xml:space="preserve">        self.category_spinner = AppSpinner(text=self.category_filter or "Все категории", values=["Все категории"] + [item["name"] for item in categories])</w:t>
      </w:r>
    </w:p>
    <w:p>
      <w:pPr>
        <w:pStyle w:val="ПЗ_КодЗнак"/>
        <w:spacing w:before="0" w:after="0"/>
      </w:pPr>
      <w:r>
        <w:t xml:space="preserve">        filter_card.add_widget(FormRow("Поиск", self.search_input))</w:t>
      </w:r>
    </w:p>
    <w:p>
      <w:pPr>
        <w:pStyle w:val="ПЗ_КодЗнак"/>
        <w:spacing w:before="0" w:after="0"/>
      </w:pPr>
      <w:r>
        <w:t xml:space="preserve">        filter_card.add_widget(FormRow("Категория", self.category_spinner))</w:t>
      </w:r>
    </w:p>
    <w:p>
      <w:pPr>
        <w:pStyle w:val="ПЗ_КодЗнак"/>
        <w:spacing w:before="0" w:after="0"/>
      </w:pPr>
      <w:r>
        <w:t xml:space="preserve">        if user["is_operator"] or user["is_admin"]:</w:t>
      </w:r>
    </w:p>
    <w:p>
      <w:pPr>
        <w:pStyle w:val="ПЗ_КодЗнак"/>
        <w:spacing w:before="0" w:after="0"/>
      </w:pPr>
      <w:r>
        <w:t xml:space="preserve">            self.status_spinner = AppSpinner(text=self.status_filter or "Все статусы", values=["Все статусы"] + [item["name"] for item in statuses])</w:t>
      </w:r>
    </w:p>
    <w:p>
      <w:pPr>
        <w:pStyle w:val="ПЗ_КодЗнак"/>
        <w:spacing w:before="0" w:after="0"/>
      </w:pPr>
      <w:r>
        <w:t xml:space="preserve">            filter_card.add_widget(FormRow("Статус", self.status_spinner))</w:t>
      </w:r>
    </w:p>
    <w:p>
      <w:pPr>
        <w:pStyle w:val="ПЗ_КодЗнак"/>
        <w:spacing w:before="0" w:after="0"/>
      </w:pPr>
      <w:r>
        <w:t xml:space="preserve">        if user["is_admin"]:</w:t>
      </w:r>
    </w:p>
    <w:p>
      <w:pPr>
        <w:pStyle w:val="ПЗ_КодЗнак"/>
        <w:spacing w:before="0" w:after="0"/>
      </w:pPr>
      <w:r>
        <w:t xml:space="preserve">            self.author_spinner = AppSpinner(text=self.author_filter or "Все авторы", values=["Все авторы"] + [item["full_name"] for item in authors])</w:t>
      </w:r>
    </w:p>
    <w:p>
      <w:pPr>
        <w:pStyle w:val="ПЗ_КодЗнак"/>
        <w:spacing w:before="0" w:after="0"/>
      </w:pPr>
      <w:r>
        <w:t xml:space="preserve">            filter_card.add_widget(FormRow("Автор", self.author_spinner))</w:t>
      </w:r>
    </w:p>
    <w:p>
      <w:pPr>
        <w:pStyle w:val="ПЗ_КодЗнак"/>
        <w:spacing w:before="0" w:after="0"/>
      </w:pPr>
      <w:r>
        <w:t xml:space="preserve">        apply_button = AppButton(text="Применить")</w:t>
      </w:r>
    </w:p>
    <w:p>
      <w:pPr>
        <w:pStyle w:val="ПЗ_КодЗнак"/>
        <w:spacing w:before="0" w:after="0"/>
      </w:pPr>
      <w:r>
        <w:t xml:space="preserve">        apply_button.bind(on_release=lambda *_: self.apply_filters())</w:t>
      </w:r>
    </w:p>
    <w:p>
      <w:pPr>
        <w:pStyle w:val="ПЗ_КодЗнак"/>
        <w:spacing w:before="0" w:after="0"/>
      </w:pPr>
      <w:r>
        <w:t xml:space="preserve">        filter_card.add_widget(apply_button)</w:t>
      </w:r>
    </w:p>
    <w:p>
      <w:pPr>
        <w:pStyle w:val="ПЗ_КодЗнак"/>
        <w:spacing w:before="0" w:after="0"/>
      </w:pPr>
      <w:r>
        <w:t xml:space="preserve">        self.body.layout.add_widget(filter_card)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create_card = Card(tone="soft")</w:t>
      </w:r>
    </w:p>
    <w:p>
      <w:pPr>
        <w:pStyle w:val="ПЗ_КодЗнак"/>
        <w:spacing w:before="0" w:after="0"/>
      </w:pPr>
      <w:r>
        <w:t xml:space="preserve">        create_card.add_widget(SubSectionTitle(text="Новая заявка"))</w:t>
      </w:r>
    </w:p>
    <w:p>
      <w:pPr>
        <w:pStyle w:val="ПЗ_КодЗнак"/>
        <w:spacing w:before="0" w:after="0"/>
      </w:pPr>
      <w:r>
        <w:t xml:space="preserve">        self.new_title_input = AppInput(hint_text="Тема")</w:t>
      </w:r>
    </w:p>
    <w:p>
      <w:pPr>
        <w:pStyle w:val="ПЗ_КодЗнак"/>
        <w:spacing w:before="0" w:after="0"/>
      </w:pPr>
      <w:r>
        <w:t xml:space="preserve">        self.new_description_input = AppTextArea(hint_text="Описание")</w:t>
      </w:r>
    </w:p>
    <w:p>
      <w:pPr>
        <w:pStyle w:val="ПЗ_КодЗнак"/>
        <w:spacing w:before="0" w:after="0"/>
      </w:pPr>
      <w:r>
        <w:t xml:space="preserve">        self.new_category_spinner = AppSpinner(text="Выберите категорию", values=[item["name"] for item in categories])</w:t>
      </w:r>
    </w:p>
    <w:p>
      <w:pPr>
        <w:pStyle w:val="ПЗ_КодЗнак"/>
        <w:spacing w:before="0" w:after="0"/>
      </w:pPr>
      <w:r>
        <w:t xml:space="preserve">        self.new_priority_spinner = AppSpinner(text="Средний", values=["Низкий", "Средний", "Высокий"])</w:t>
      </w:r>
    </w:p>
    <w:p>
      <w:pPr>
        <w:pStyle w:val="ПЗ_КодЗнак"/>
        <w:spacing w:before="0" w:after="0"/>
      </w:pPr>
      <w:r>
        <w:t xml:space="preserve">        create_card.add_widget(FormRow("Тема", self.new_title_input))</w:t>
      </w:r>
    </w:p>
    <w:p>
      <w:pPr>
        <w:pStyle w:val="ПЗ_КодЗнак"/>
        <w:spacing w:before="0" w:after="0"/>
      </w:pPr>
      <w:r>
        <w:t xml:space="preserve">        create_card.add_widget(FormRow("Описание", self.new_description_input))</w:t>
      </w:r>
    </w:p>
    <w:p>
      <w:pPr>
        <w:pStyle w:val="ПЗ_КодЗнак"/>
        <w:spacing w:before="0" w:after="0"/>
      </w:pPr>
      <w:r>
        <w:t xml:space="preserve">        create_card.add_widget(FormRow("Категория", self.new_category_spinner))</w:t>
      </w:r>
    </w:p>
    <w:p>
      <w:pPr>
        <w:pStyle w:val="ПЗ_КодЗнак"/>
        <w:spacing w:before="0" w:after="0"/>
      </w:pPr>
      <w:r>
        <w:t xml:space="preserve">        create_card.add_widget(FormRow("Приоритет", self.new_priority_spinner))</w:t>
      </w:r>
    </w:p>
    <w:p>
      <w:pPr>
        <w:pStyle w:val="ПЗ_КодЗнак"/>
        <w:spacing w:before="0" w:after="0"/>
      </w:pPr>
      <w:r>
        <w:t xml:space="preserve">        create_button = AppButton(text="Создать заявку")</w:t>
      </w:r>
    </w:p>
    <w:p>
      <w:pPr>
        <w:pStyle w:val="ПЗ_КодЗнак"/>
        <w:spacing w:before="0" w:after="0"/>
      </w:pPr>
      <w:r>
        <w:t xml:space="preserve">        create_button.bind(on_release=lambda *_: self.create_ticket())</w:t>
      </w:r>
    </w:p>
    <w:p>
      <w:pPr>
        <w:pStyle w:val="ПЗ_КодЗнак"/>
        <w:spacing w:before="0" w:after="0"/>
      </w:pPr>
      <w:r>
        <w:t xml:space="preserve">        create_card.add_widget(create_button)</w:t>
      </w:r>
    </w:p>
    <w:p>
      <w:pPr>
        <w:pStyle w:val="ПЗ_КодЗнак"/>
        <w:spacing w:before="0" w:after="0"/>
      </w:pPr>
      <w:r>
        <w:t xml:space="preserve">        self.body.layout.add_widget(create_card)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category_map = {item["name"]: item["id"] for item in categories}</w:t>
      </w:r>
    </w:p>
    <w:p>
      <w:pPr>
        <w:pStyle w:val="ПЗ_КодЗнак"/>
        <w:spacing w:before="0" w:after="0"/>
      </w:pPr>
      <w:r>
        <w:t xml:space="preserve">        status_map = {item["name"]: item["code"] for item in statuses}</w:t>
      </w:r>
    </w:p>
    <w:p>
      <w:pPr>
        <w:pStyle w:val="ПЗ_КодЗнак"/>
        <w:spacing w:before="0" w:after="0"/>
      </w:pPr>
      <w:r>
        <w:t xml:space="preserve">        author_map = {item["full_name"]: item["id"] for item in authors}</w:t>
      </w:r>
    </w:p>
    <w:p>
      <w:pPr>
        <w:pStyle w:val="ПЗ_КодЗнак"/>
        <w:spacing w:before="0" w:after="0"/>
      </w:pPr>
      <w:r>
        <w:t xml:space="preserve">        items = repo.get_tickets(</w:t>
      </w:r>
    </w:p>
    <w:p>
      <w:pPr>
        <w:pStyle w:val="ПЗ_КодЗнак"/>
        <w:spacing w:before="0" w:after="0"/>
      </w:pPr>
      <w:r>
        <w:t xml:space="preserve">            search=self.search_query,</w:t>
      </w:r>
    </w:p>
    <w:p>
      <w:pPr>
        <w:pStyle w:val="ПЗ_КодЗнак"/>
        <w:spacing w:before="0" w:after="0"/>
      </w:pPr>
      <w:r>
        <w:t xml:space="preserve">            category_id=category_map.get(self.category_filter),</w:t>
      </w:r>
    </w:p>
    <w:p>
      <w:pPr>
        <w:pStyle w:val="ПЗ_КодЗнак"/>
        <w:spacing w:before="0" w:after="0"/>
      </w:pPr>
      <w:r>
        <w:t xml:space="preserve">            status_code=status_map.get(self.status_filter, ""),</w:t>
      </w:r>
    </w:p>
    <w:p>
      <w:pPr>
        <w:pStyle w:val="ПЗ_КодЗнак"/>
        <w:spacing w:before="0" w:after="0"/>
      </w:pPr>
      <w:r>
        <w:t xml:space="preserve">            author_id=author_map.get(self.author_filter),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       summary_items = [(str(len(items)), "Найдено заявок", "soft")]</w:t>
      </w:r>
    </w:p>
    <w:p>
      <w:pPr>
        <w:pStyle w:val="ПЗ_КодЗнак"/>
        <w:spacing w:before="0" w:after="0"/>
      </w:pPr>
      <w:r>
        <w:t xml:space="preserve">        if user["is_client"]:</w:t>
      </w:r>
    </w:p>
    <w:p>
      <w:pPr>
        <w:pStyle w:val="ПЗ_КодЗнак"/>
        <w:spacing w:before="0" w:after="0"/>
      </w:pPr>
      <w:r>
        <w:t xml:space="preserve">            active_count = len([item for item in items if item["status_code"] in ("new", "in_progress")])</w:t>
      </w:r>
    </w:p>
    <w:p>
      <w:pPr>
        <w:pStyle w:val="ПЗ_КодЗнак"/>
        <w:spacing w:before="0" w:after="0"/>
      </w:pPr>
      <w:r>
        <w:t xml:space="preserve">            summary_items.append((str(active_count), "Активных", "soft"))</w:t>
      </w:r>
    </w:p>
    <w:p>
      <w:pPr>
        <w:pStyle w:val="ПЗ_КодЗнак"/>
        <w:spacing w:before="0" w:after="0"/>
      </w:pPr>
      <w:r>
        <w:t xml:space="preserve">        self.body.layout.add_widget(make_stat_grid(summary_items, cols=min(2, len(summary_items))))</w:t>
      </w:r>
    </w:p>
    <w:p>
      <w:pPr>
        <w:pStyle w:val="ПЗ_КодЗнак"/>
        <w:spacing w:before="0" w:after="0"/>
      </w:pPr>
      <w:r>
        <w:t xml:space="preserve">        for ticket in items:</w:t>
      </w:r>
    </w:p>
    <w:p>
      <w:pPr>
        <w:pStyle w:val="ПЗ_КодЗнак"/>
        <w:spacing w:before="0" w:after="0"/>
      </w:pPr>
      <w:r>
        <w:t xml:space="preserve">            card = Card(tone="soft")</w:t>
      </w:r>
    </w:p>
    <w:p>
      <w:pPr>
        <w:pStyle w:val="ПЗ_КодЗнак"/>
        <w:spacing w:before="0" w:after="0"/>
      </w:pPr>
      <w:r>
        <w:t xml:space="preserve">            header = BoxLayout(orientation="horizontal", spacing=dp(10), size_hint_y=None, height=dp(34))</w:t>
      </w:r>
    </w:p>
    <w:p>
      <w:pPr>
        <w:pStyle w:val="ПЗ_КодЗнак"/>
        <w:spacing w:before="0" w:after="0"/>
      </w:pPr>
      <w:r>
        <w:t xml:space="preserve">            title = SubSectionTitle(text=f"#{ticket['id']} {ticket['title']}")</w:t>
      </w:r>
    </w:p>
    <w:p>
      <w:pPr>
        <w:pStyle w:val="ПЗ_КодЗнак"/>
        <w:spacing w:before="0" w:after="0"/>
      </w:pPr>
      <w:r>
        <w:t xml:space="preserve">            title.size_hint_x = 1</w:t>
      </w:r>
    </w:p>
    <w:p>
      <w:pPr>
        <w:pStyle w:val="ПЗ_КодЗнак"/>
        <w:spacing w:before="0" w:after="0"/>
      </w:pPr>
      <w:r>
        <w:t xml:space="preserve">            title.shorten = True</w:t>
      </w:r>
    </w:p>
    <w:p>
      <w:pPr>
        <w:pStyle w:val="ПЗ_КодЗнак"/>
        <w:spacing w:before="0" w:after="0"/>
      </w:pPr>
      <w:r>
        <w:t xml:space="preserve">            title.shorten_from = "right"</w:t>
      </w:r>
    </w:p>
    <w:p>
      <w:pPr>
        <w:pStyle w:val="ПЗ_КодЗнак"/>
        <w:spacing w:before="0" w:after="0"/>
      </w:pPr>
      <w:r>
        <w:t xml:space="preserve">            title.max_lines = 1</w:t>
      </w:r>
    </w:p>
    <w:p>
      <w:pPr>
        <w:pStyle w:val="ПЗ_КодЗнак"/>
        <w:spacing w:before="0" w:after="0"/>
      </w:pPr>
      <w:r>
        <w:t xml:space="preserve">            header.add_widget(title)</w:t>
      </w:r>
    </w:p>
    <w:p>
      <w:pPr>
        <w:pStyle w:val="ПЗ_КодЗнак"/>
        <w:spacing w:before="0" w:after="0"/>
      </w:pPr>
      <w:r>
        <w:t xml:space="preserve">            header.add_widget(StatusBadge(text=ticket["status_name"], status_code=ticket["status_code"]))</w:t>
      </w:r>
    </w:p>
    <w:p>
      <w:pPr>
        <w:pStyle w:val="ПЗ_КодЗнак"/>
        <w:spacing w:before="0" w:after="0"/>
      </w:pPr>
      <w:r>
        <w:t xml:space="preserve">            card.add_widget(header)</w:t>
      </w:r>
    </w:p>
    <w:p>
      <w:pPr>
        <w:pStyle w:val="ПЗ_КодЗнак"/>
        <w:spacing w:before="0" w:after="0"/>
      </w:pPr>
      <w:r>
        <w:t xml:space="preserve">            card.add_widget(make_stat_line("Категория", ticket["category_name"]))</w:t>
      </w:r>
    </w:p>
    <w:p>
      <w:pPr>
        <w:pStyle w:val="ПЗ_КодЗнак"/>
        <w:spacing w:before="0" w:after="0"/>
      </w:pPr>
      <w:r>
        <w:t xml:space="preserve">            card.add_widget(make_stat_line("Приоритет", ticket["priority_name"]))</w:t>
      </w:r>
    </w:p>
    <w:p>
      <w:pPr>
        <w:pStyle w:val="ПЗ_КодЗнак"/>
        <w:spacing w:before="0" w:after="0"/>
      </w:pPr>
      <w:r>
        <w:t xml:space="preserve">            card.add_widget(make_stat_line("Автор", ticket["author_name"]))</w:t>
      </w:r>
    </w:p>
    <w:p>
      <w:pPr>
        <w:pStyle w:val="ПЗ_КодЗнак"/>
        <w:spacing w:before="0" w:after="0"/>
      </w:pPr>
      <w:r>
        <w:t xml:space="preserve">            card.add_widget(make_stat_line("Исполнитель", ticket["assignee_name"]))</w:t>
      </w:r>
    </w:p>
    <w:p>
      <w:pPr>
        <w:pStyle w:val="ПЗ_КодЗнак"/>
        <w:spacing w:before="0" w:after="0"/>
      </w:pPr>
      <w:r>
        <w:t xml:space="preserve">            card.add_widget(make_stat_line("Создана", ticket["created_at"]))</w:t>
      </w:r>
    </w:p>
    <w:p>
      <w:pPr>
        <w:pStyle w:val="ПЗ_КодЗнак"/>
        <w:spacing w:before="0" w:after="0"/>
      </w:pPr>
      <w:r>
        <w:t xml:space="preserve">            preview = (ticket["description"] or "").strip()</w:t>
      </w:r>
    </w:p>
    <w:p>
      <w:pPr>
        <w:pStyle w:val="ПЗ_КодЗнак"/>
        <w:spacing w:before="0" w:after="0"/>
      </w:pPr>
      <w:r>
        <w:t xml:space="preserve">            if len(preview) &gt; 140:</w:t>
      </w:r>
    </w:p>
    <w:p>
      <w:pPr>
        <w:pStyle w:val="ПЗ_КодЗнак"/>
        <w:spacing w:before="0" w:after="0"/>
      </w:pPr>
      <w:r>
        <w:t xml:space="preserve">                preview = preview[:140].rstrip() + "…"</w:t>
      </w:r>
    </w:p>
    <w:p>
      <w:pPr>
        <w:pStyle w:val="ПЗ_КодЗнак"/>
        <w:spacing w:before="0" w:after="0"/>
      </w:pPr>
      <w:r>
        <w:t xml:space="preserve">            if preview:</w:t>
      </w:r>
    </w:p>
    <w:p>
      <w:pPr>
        <w:pStyle w:val="ПЗ_КодЗнак"/>
        <w:spacing w:before="0" w:after="0"/>
      </w:pPr>
      <w:r>
        <w:t xml:space="preserve">                card.add_widget(WrapLabel(text=preview, max_lines=3, shorten=True, shorten_from="right"))</w:t>
      </w:r>
    </w:p>
    <w:p>
      <w:pPr>
        <w:pStyle w:val="ПЗ_КодЗнак"/>
        <w:spacing w:before="0" w:after="0"/>
      </w:pPr>
      <w:r>
        <w:t xml:space="preserve">            open_button = GhostButton(text="Открыть заявку")</w:t>
      </w:r>
    </w:p>
    <w:p>
      <w:pPr>
        <w:pStyle w:val="ПЗ_КодЗнак"/>
        <w:spacing w:before="0" w:after="0"/>
      </w:pPr>
      <w:r>
        <w:t xml:space="preserve">            open_button.bind(on_release=lambda *_args, value=ticket["id"]: app.open_ticket(value))</w:t>
      </w:r>
    </w:p>
    <w:p>
      <w:pPr>
        <w:pStyle w:val="ПЗ_КодЗнак"/>
        <w:spacing w:before="0" w:after="0"/>
      </w:pPr>
      <w:r>
        <w:t xml:space="preserve">            card.add_widget(open_button)</w:t>
      </w:r>
    </w:p>
    <w:p>
      <w:pPr>
        <w:pStyle w:val="ПЗ_КодЗнак"/>
        <w:spacing w:before="0" w:after="0"/>
      </w:pPr>
      <w:r>
        <w:t xml:space="preserve">            self.body.layout.add_widget(card)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if not items:</w:t>
      </w:r>
    </w:p>
    <w:p>
      <w:pPr>
        <w:pStyle w:val="ПЗ_КодЗнак"/>
        <w:spacing w:before="0" w:after="0"/>
      </w:pPr>
      <w:r>
        <w:t xml:space="preserve">            self.body.layout.add_widget(make_info_card("Ничего не найдено", "Измените фильтры или создайте новую заявку."))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apply_filters(self):</w:t>
      </w:r>
    </w:p>
    <w:p>
      <w:pPr>
        <w:pStyle w:val="ПЗ_КодЗнак"/>
        <w:spacing w:before="0" w:after="0"/>
      </w:pPr>
      <w:r>
        <w:t xml:space="preserve">        self.search_query = self.search_input.text.strip()</w:t>
      </w:r>
    </w:p>
    <w:p>
      <w:pPr>
        <w:pStyle w:val="ПЗ_КодЗнак"/>
        <w:spacing w:before="0" w:after="0"/>
      </w:pPr>
      <w:r>
        <w:t xml:space="preserve">        self.category_filter = self.category_spinner.text.strip()</w:t>
      </w:r>
    </w:p>
    <w:p>
      <w:pPr>
        <w:pStyle w:val="ПЗ_КодЗнак"/>
        <w:spacing w:before="0" w:after="0"/>
      </w:pPr>
      <w:r>
        <w:t xml:space="preserve">        self.status_filter = getattr(self, "status_spinner", AppSpinner(text="")).text.strip() if hasattr(self, "status_spinner") else ""</w:t>
      </w:r>
    </w:p>
    <w:p>
      <w:pPr>
        <w:pStyle w:val="ПЗ_КодЗнак"/>
        <w:spacing w:before="0" w:after="0"/>
      </w:pPr>
      <w:r>
        <w:t xml:space="preserve">        self.author_filter = getattr(self, "author_spinner", AppSpinner(text="")).text.strip() if hasattr(self, "author_spinner") else ""</w:t>
      </w:r>
    </w:p>
    <w:p>
      <w:pPr>
        <w:pStyle w:val="ПЗ_КодЗнак"/>
        <w:spacing w:before="0" w:after="0"/>
      </w:pPr>
      <w:r>
        <w:t xml:space="preserve">        self.refresh()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create_ticket(self):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categories = {item["name"]: item["id"] for item in app.repository.get_categories()}</w:t>
      </w:r>
    </w:p>
    <w:p>
      <w:pPr>
        <w:pStyle w:val="ПЗ_КодЗнак"/>
        <w:spacing w:before="0" w:after="0"/>
      </w:pPr>
      <w:r>
        <w:t xml:space="preserve">        if not self.new_title_input.text.strip() or not self.new_description_input.text.strip() or self.new_category_spinner.text not in categories:</w:t>
      </w:r>
    </w:p>
    <w:p>
      <w:pPr>
        <w:pStyle w:val="ПЗ_КодЗнак"/>
        <w:spacing w:before="0" w:after="0"/>
      </w:pPr>
      <w:r>
        <w:t xml:space="preserve">            app.show_message("Ошибка", "Заполните тему, описание и категорию.")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priority_map = {"Низкий": "low", "Средний": "medium", "Высокий": "high"}</w:t>
      </w:r>
    </w:p>
    <w:p>
      <w:pPr>
        <w:pStyle w:val="ПЗ_КодЗнак"/>
        <w:spacing w:before="0" w:after="0"/>
      </w:pPr>
      <w:r>
        <w:t xml:space="preserve">        ticket = app.repository.create_ticket(</w:t>
      </w:r>
    </w:p>
    <w:p>
      <w:pPr>
        <w:pStyle w:val="ПЗ_КодЗнак"/>
        <w:spacing w:before="0" w:after="0"/>
      </w:pPr>
      <w:r>
        <w:t xml:space="preserve">            {</w:t>
      </w:r>
    </w:p>
    <w:p>
      <w:pPr>
        <w:pStyle w:val="ПЗ_КодЗнак"/>
        <w:spacing w:before="0" w:after="0"/>
      </w:pPr>
      <w:r>
        <w:t xml:space="preserve">                "title": self.new_title_input.text,</w:t>
      </w:r>
    </w:p>
    <w:p>
      <w:pPr>
        <w:pStyle w:val="ПЗ_КодЗнак"/>
        <w:spacing w:before="0" w:after="0"/>
      </w:pPr>
      <w:r>
        <w:t xml:space="preserve">                "description": self.new_description_input.text,</w:t>
      </w:r>
    </w:p>
    <w:p>
      <w:pPr>
        <w:pStyle w:val="ПЗ_КодЗнак"/>
        <w:spacing w:before="0" w:after="0"/>
      </w:pPr>
      <w:r>
        <w:t xml:space="preserve">                "category_id": categories[self.new_category_spinner.text],</w:t>
      </w:r>
    </w:p>
    <w:p>
      <w:pPr>
        <w:pStyle w:val="ПЗ_КодЗнак"/>
        <w:spacing w:before="0" w:after="0"/>
      </w:pPr>
      <w:r>
        <w:t xml:space="preserve">                "priority": priority_map.get(self.new_priority_spinner.text, "medium"),</w:t>
      </w:r>
    </w:p>
    <w:p>
      <w:pPr>
        <w:pStyle w:val="ПЗ_КодЗнак"/>
        <w:spacing w:before="0" w:after="0"/>
      </w:pPr>
      <w:r>
        <w:t xml:space="preserve">                "organization": app.repository.get_current_user().get("organization", ""),</w:t>
      </w:r>
    </w:p>
    <w:p>
      <w:pPr>
        <w:pStyle w:val="ПЗ_КодЗнак"/>
        <w:spacing w:before="0" w:after="0"/>
      </w:pPr>
      <w:r>
        <w:t xml:space="preserve">            }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app.open_ticket(ticket["id"])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_show_restricted(self, text):</w:t>
      </w:r>
    </w:p>
    <w:p>
      <w:pPr>
        <w:pStyle w:val="ПЗ_КодЗнак"/>
        <w:spacing w:before="0" w:after="0"/>
      </w:pPr>
      <w:r>
        <w:t xml:space="preserve">        card = Card()</w:t>
      </w:r>
    </w:p>
    <w:p>
      <w:pPr>
        <w:pStyle w:val="ПЗ_КодЗнак"/>
        <w:spacing w:before="0" w:after="0"/>
      </w:pPr>
      <w:r>
        <w:t xml:space="preserve">        card.add_widget(SectionTitle(text="Доступ ограничен"))</w:t>
      </w:r>
    </w:p>
    <w:p>
      <w:pPr>
        <w:pStyle w:val="ПЗ_КодЗнак"/>
        <w:spacing w:before="0" w:after="0"/>
      </w:pPr>
      <w:r>
        <w:t xml:space="preserve">        card.add_widget(CaptionLabel(text=text))</w:t>
      </w:r>
    </w:p>
    <w:p>
      <w:pPr>
        <w:pStyle w:val="ПЗ_КодЗнак"/>
        <w:spacing w:before="0" w:after="0"/>
      </w:pPr>
      <w:r>
        <w:t xml:space="preserve">        button = AppButton(text="Открыть экран входа")</w:t>
      </w:r>
    </w:p>
    <w:p>
      <w:pPr>
        <w:pStyle w:val="ПЗ_КодЗнак"/>
        <w:spacing w:before="0" w:after="0"/>
      </w:pPr>
      <w:r>
        <w:t xml:space="preserve">        button.bind(on_release=lambda *_: App.get_running_app().switch_screen("auth"))</w:t>
      </w:r>
    </w:p>
    <w:p>
      <w:pPr>
        <w:pStyle w:val="ПЗ_КодЗнак"/>
        <w:spacing w:before="0" w:after="0"/>
      </w:pPr>
      <w:r>
        <w:t xml:space="preserve">        card.add_widget(button)</w:t>
      </w:r>
    </w:p>
    <w:p>
      <w:pPr>
        <w:pStyle w:val="ПЗ_КодЗнак"/>
        <w:spacing w:before="0" w:after="0"/>
      </w:pPr>
      <w:r>
        <w:t xml:space="preserve">        self.body.layout.add_widget(card)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TicketDetailScreen(BaseScreen):</w:t>
      </w:r>
    </w:p>
    <w:p>
      <w:pPr>
        <w:pStyle w:val="ПЗ_КодЗнак"/>
        <w:spacing w:before="0" w:after="0"/>
      </w:pPr>
      <w:r>
        <w:t xml:space="preserve">    title = "Карточка заявки"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refresh(self):</w:t>
      </w:r>
    </w:p>
    <w:p>
      <w:pPr>
        <w:pStyle w:val="ПЗ_КодЗнак"/>
        <w:spacing w:before="0" w:after="0"/>
      </w:pPr>
      <w:r>
        <w:t xml:space="preserve">        super().refresh()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repo = app.repository</w:t>
      </w:r>
    </w:p>
    <w:p>
      <w:pPr>
        <w:pStyle w:val="ПЗ_КодЗнак"/>
        <w:spacing w:before="0" w:after="0"/>
      </w:pPr>
      <w:r>
        <w:t xml:space="preserve">        ticket = repo.get_ticket(app.selected_ticket_id) if app.selected_ticket_id else None</w:t>
      </w:r>
    </w:p>
    <w:p>
      <w:pPr>
        <w:pStyle w:val="ПЗ_КодЗнак"/>
        <w:spacing w:before="0" w:after="0"/>
      </w:pPr>
      <w:r>
        <w:t xml:space="preserve">        user = repo.get_current_user()</w:t>
      </w:r>
    </w:p>
    <w:p>
      <w:pPr>
        <w:pStyle w:val="ПЗ_КодЗнак"/>
        <w:spacing w:before="0" w:after="0"/>
      </w:pPr>
      <w:r>
        <w:t xml:space="preserve">        if not user["is_authenticated"]:</w:t>
      </w:r>
    </w:p>
    <w:p>
      <w:pPr>
        <w:pStyle w:val="ПЗ_КодЗнак"/>
        <w:spacing w:before="0" w:after="0"/>
      </w:pPr>
      <w:r>
        <w:t xml:space="preserve">            self.body.layout.add_widget(make_info_card("Нет доступа", "Откройте кабинет, чтобы увидеть детали обращений.", "К входу", lambda: app.switch_screen("auth")))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if not ticket:</w:t>
      </w:r>
    </w:p>
    <w:p>
      <w:pPr>
        <w:pStyle w:val="ПЗ_КодЗнак"/>
        <w:spacing w:before="0" w:after="0"/>
      </w:pPr>
      <w:r>
        <w:t xml:space="preserve">            self.body.layout.add_widget(make_info_card("Заявка не выбрана", "Откройте раздел заявок и выберите карточку.", "К списку", lambda: app.switch_screen("tickets")))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categories = repo.get_categories()</w:t>
      </w:r>
    </w:p>
    <w:p>
      <w:pPr>
        <w:pStyle w:val="ПЗ_КодЗнак"/>
        <w:spacing w:before="0" w:after="0"/>
      </w:pPr>
      <w:r>
        <w:t xml:space="preserve">        category_map = {item["name"]: item["id"] for item in categories}</w:t>
      </w:r>
    </w:p>
    <w:p>
      <w:pPr>
        <w:pStyle w:val="ПЗ_КодЗнак"/>
        <w:spacing w:before="0" w:after="0"/>
      </w:pPr>
      <w:r>
        <w:t xml:space="preserve">        statuses = repo.get_statuses()</w:t>
      </w:r>
    </w:p>
    <w:p>
      <w:pPr>
        <w:pStyle w:val="ПЗ_КодЗнак"/>
        <w:spacing w:before="0" w:after="0"/>
      </w:pPr>
      <w:r>
        <w:t xml:space="preserve">        status_map = {item["name"]: item["code"] for item in statuses}</w:t>
      </w:r>
    </w:p>
    <w:p>
      <w:pPr>
        <w:pStyle w:val="ПЗ_КодЗнак"/>
        <w:spacing w:before="0" w:after="0"/>
      </w:pPr>
      <w:r>
        <w:t xml:space="preserve">        staff = repo.get_staff_users()</w:t>
      </w:r>
    </w:p>
    <w:p>
      <w:pPr>
        <w:pStyle w:val="ПЗ_КодЗнак"/>
        <w:spacing w:before="0" w:after="0"/>
      </w:pPr>
      <w:r>
        <w:t xml:space="preserve">        staff_map = {"—": None, **{item["full_name"]: item["id"] for item in staff}}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top_card = Card(tone="soft", padding=dp(12))</w:t>
      </w:r>
    </w:p>
    <w:p>
      <w:pPr>
        <w:pStyle w:val="ПЗ_КодЗнак"/>
        <w:spacing w:before="0" w:after="0"/>
      </w:pPr>
      <w:r>
        <w:t xml:space="preserve">        back_button = GhostButton(text="← К списку заявок")</w:t>
      </w:r>
    </w:p>
    <w:p>
      <w:pPr>
        <w:pStyle w:val="ПЗ_КодЗнак"/>
        <w:spacing w:before="0" w:after="0"/>
      </w:pPr>
      <w:r>
        <w:t xml:space="preserve">        back_button.bind(on_release=lambda *_: app.switch_screen("tickets"))</w:t>
      </w:r>
    </w:p>
    <w:p>
      <w:pPr>
        <w:pStyle w:val="ПЗ_КодЗнак"/>
        <w:spacing w:before="0" w:after="0"/>
      </w:pPr>
      <w:r>
        <w:t xml:space="preserve">        top_card.add_widget(back_button)</w:t>
      </w:r>
    </w:p>
    <w:p>
      <w:pPr>
        <w:pStyle w:val="ПЗ_КодЗнак"/>
        <w:spacing w:before="0" w:after="0"/>
      </w:pPr>
      <w:r>
        <w:t xml:space="preserve">        self.body.layout.add_widget(top_card)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card = Card(tone="primary")</w:t>
      </w:r>
    </w:p>
    <w:p>
      <w:pPr>
        <w:pStyle w:val="ПЗ_КодЗнак"/>
        <w:spacing w:before="0" w:after="0"/>
      </w:pPr>
      <w:r>
        <w:t xml:space="preserve">        header = BoxLayout(orientation="horizontal", spacing=dp(8), size_hint_y=None)</w:t>
      </w:r>
    </w:p>
    <w:p>
      <w:pPr>
        <w:pStyle w:val="ПЗ_КодЗнак"/>
        <w:spacing w:before="0" w:after="0"/>
      </w:pPr>
      <w:r>
        <w:t xml:space="preserve">        header.bind(minimum_height=header.setter("height"))</w:t>
      </w:r>
    </w:p>
    <w:p>
      <w:pPr>
        <w:pStyle w:val="ПЗ_КодЗнак"/>
        <w:spacing w:before="0" w:after="0"/>
      </w:pPr>
      <w:r>
        <w:t xml:space="preserve">        header.add_widget(SectionTitle(text=f"#{ticket['id']} {ticket['title']}"))</w:t>
      </w:r>
    </w:p>
    <w:p>
      <w:pPr>
        <w:pStyle w:val="ПЗ_КодЗнак"/>
        <w:spacing w:before="0" w:after="0"/>
      </w:pPr>
      <w:r>
        <w:t xml:space="preserve">        header.add_widget(StatusBadge(text=ticket["status_name"], status_code=ticket["status_code"]))</w:t>
      </w:r>
    </w:p>
    <w:p>
      <w:pPr>
        <w:pStyle w:val="ПЗ_КодЗнак"/>
        <w:spacing w:before="0" w:after="0"/>
      </w:pPr>
      <w:r>
        <w:t xml:space="preserve">        card.add_widget(header)</w:t>
      </w:r>
    </w:p>
    <w:p>
      <w:pPr>
        <w:pStyle w:val="ПЗ_КодЗнак"/>
        <w:spacing w:before="0" w:after="0"/>
      </w:pPr>
      <w:r>
        <w:t xml:space="preserve">        card.add_widget(CaptionLabel(text=f"Автор: {ticket['author_name']} • Исполнитель: {ticket['assignee_name']}"))</w:t>
      </w:r>
    </w:p>
    <w:p>
      <w:pPr>
        <w:pStyle w:val="ПЗ_КодЗнак"/>
        <w:spacing w:before="0" w:after="0"/>
      </w:pPr>
      <w:r>
        <w:t xml:space="preserve">        self.title_input = AppInput(text=ticket["title"])</w:t>
      </w:r>
    </w:p>
    <w:p>
      <w:pPr>
        <w:pStyle w:val="ПЗ_КодЗнак"/>
        <w:spacing w:before="0" w:after="0"/>
      </w:pPr>
      <w:r>
        <w:t xml:space="preserve">        self.description_input = AppTextArea(text=ticket["description"])</w:t>
      </w:r>
    </w:p>
    <w:p>
      <w:pPr>
        <w:pStyle w:val="ПЗ_КодЗнак"/>
        <w:spacing w:before="0" w:after="0"/>
      </w:pPr>
      <w:r>
        <w:t xml:space="preserve">        self.organization_input = AppInput(text=ticket.get("organization", ""))</w:t>
      </w:r>
    </w:p>
    <w:p>
      <w:pPr>
        <w:pStyle w:val="ПЗ_КодЗнак"/>
        <w:spacing w:before="0" w:after="0"/>
      </w:pPr>
      <w:r>
        <w:t xml:space="preserve">        card.add_widget(FormRow("Тема", self.title_input))</w:t>
      </w:r>
    </w:p>
    <w:p>
      <w:pPr>
        <w:pStyle w:val="ПЗ_КодЗнак"/>
        <w:spacing w:before="0" w:after="0"/>
      </w:pPr>
      <w:r>
        <w:t xml:space="preserve">        card.add_widget(FormRow("Описание", self.description_input))</w:t>
      </w:r>
    </w:p>
    <w:p>
      <w:pPr>
        <w:pStyle w:val="ПЗ_КодЗнак"/>
        <w:spacing w:before="0" w:after="0"/>
      </w:pPr>
      <w:r>
        <w:t xml:space="preserve">        card.add_widget(FormRow("Организация", self.organization_input))</w:t>
      </w:r>
    </w:p>
    <w:p>
      <w:pPr>
        <w:pStyle w:val="ПЗ_КодЗнак"/>
        <w:spacing w:before="0" w:after="0"/>
      </w:pPr>
      <w:r>
        <w:t xml:space="preserve">        card.add_widget(make_stat_line("Категория", ticket["category_name"]))</w:t>
      </w:r>
    </w:p>
    <w:p>
      <w:pPr>
        <w:pStyle w:val="ПЗ_КодЗнак"/>
        <w:spacing w:before="0" w:after="0"/>
      </w:pPr>
      <w:r>
        <w:t xml:space="preserve">        card.add_widget(make_stat_line("Приоритет", ticket["priority_name"]))</w:t>
      </w:r>
    </w:p>
    <w:p>
      <w:pPr>
        <w:pStyle w:val="ПЗ_КодЗнак"/>
        <w:spacing w:before="0" w:after="0"/>
      </w:pPr>
      <w:r>
        <w:t xml:space="preserve">        card.add_widget(make_stat_line("Автор", ticket["author_name"]))</w:t>
      </w:r>
    </w:p>
    <w:p>
      <w:pPr>
        <w:pStyle w:val="ПЗ_КодЗнак"/>
        <w:spacing w:before="0" w:after="0"/>
      </w:pPr>
      <w:r>
        <w:t xml:space="preserve">        card.add_widget(make_stat_line("Исполнитель", ticket["assignee_name"]))</w:t>
      </w:r>
    </w:p>
    <w:p>
      <w:pPr>
        <w:pStyle w:val="ПЗ_КодЗнак"/>
        <w:spacing w:before="0" w:after="0"/>
      </w:pPr>
      <w:r>
        <w:t xml:space="preserve">        card.add_widget(make_stat_line("Создана", ticket["created_at"]))</w:t>
      </w:r>
    </w:p>
    <w:p>
      <w:pPr>
        <w:pStyle w:val="ПЗ_КодЗнак"/>
        <w:spacing w:before="0" w:after="0"/>
      </w:pPr>
      <w:r>
        <w:t xml:space="preserve">        self.body.layout.add_widget(card)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if ticket["can_manage"]:</w:t>
      </w:r>
    </w:p>
    <w:p>
      <w:pPr>
        <w:pStyle w:val="ПЗ_КодЗнак"/>
        <w:spacing w:before="0" w:after="0"/>
      </w:pPr>
      <w:r>
        <w:t xml:space="preserve">            manage_card = Card(tone="soft")</w:t>
      </w:r>
    </w:p>
    <w:p>
      <w:pPr>
        <w:pStyle w:val="ПЗ_КодЗнак"/>
        <w:spacing w:before="0" w:after="0"/>
      </w:pPr>
      <w:r>
        <w:t xml:space="preserve">            manage_card.add_widget(SubSectionTitle(text="Управление заявкой"))</w:t>
      </w:r>
    </w:p>
    <w:p>
      <w:pPr>
        <w:pStyle w:val="ПЗ_КодЗнак"/>
        <w:spacing w:before="0" w:after="0"/>
      </w:pPr>
      <w:r>
        <w:t xml:space="preserve">            self.category_spinner = AppSpinner(text=ticket["category_name"], values=[item["name"] for item in categories])</w:t>
      </w:r>
    </w:p>
    <w:p>
      <w:pPr>
        <w:pStyle w:val="ПЗ_КодЗнак"/>
        <w:spacing w:before="0" w:after="0"/>
      </w:pPr>
      <w:r>
        <w:t xml:space="preserve">            self.priority_spinner = AppSpinner(text=ticket["priority_name"], values=["Низкий", "Средний", "Высокий"])</w:t>
      </w:r>
    </w:p>
    <w:p>
      <w:pPr>
        <w:pStyle w:val="ПЗ_КодЗнак"/>
        <w:spacing w:before="0" w:after="0"/>
      </w:pPr>
      <w:r>
        <w:t xml:space="preserve">            self.status_spinner = AppSpinner(text=ticket["status_name"], values=[item["name"] for item in statuses])</w:t>
      </w:r>
    </w:p>
    <w:p>
      <w:pPr>
        <w:pStyle w:val="ПЗ_КодЗнак"/>
        <w:spacing w:before="0" w:after="0"/>
      </w:pPr>
      <w:r>
        <w:t xml:space="preserve">            self.assignee_spinner = AppSpinner(text=ticket["assignee_name"], values=["—"] + [item["full_name"] for item in staff])</w:t>
      </w:r>
    </w:p>
    <w:p>
      <w:pPr>
        <w:pStyle w:val="ПЗ_КодЗнак"/>
        <w:spacing w:before="0" w:after="0"/>
      </w:pPr>
      <w:r>
        <w:t xml:space="preserve">            manage_card.add_widget(FormRow("Категория", self.category_spinner))</w:t>
      </w:r>
    </w:p>
    <w:p>
      <w:pPr>
        <w:pStyle w:val="ПЗ_КодЗнак"/>
        <w:spacing w:before="0" w:after="0"/>
      </w:pPr>
      <w:r>
        <w:t xml:space="preserve">            manage_card.add_widget(FormRow("Приоритет", self.priority_spinner))</w:t>
      </w:r>
    </w:p>
    <w:p>
      <w:pPr>
        <w:pStyle w:val="ПЗ_КодЗнак"/>
        <w:spacing w:before="0" w:after="0"/>
      </w:pPr>
      <w:r>
        <w:t xml:space="preserve">            manage_card.add_widget(FormRow("Статус", self.status_spinner))</w:t>
      </w:r>
    </w:p>
    <w:p>
      <w:pPr>
        <w:pStyle w:val="ПЗ_КодЗнак"/>
        <w:spacing w:before="0" w:after="0"/>
      </w:pPr>
      <w:r>
        <w:t xml:space="preserve">            manage_card.add_widget(FormRow("Исполнитель", self.assignee_spinner))</w:t>
      </w:r>
    </w:p>
    <w:p>
      <w:pPr>
        <w:pStyle w:val="ПЗ_КодЗнак"/>
        <w:spacing w:before="0" w:after="0"/>
      </w:pPr>
      <w:r>
        <w:t xml:space="preserve">            self.body.layout.add_widget(manage_card)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save_button = AppButton(text="Сохранить изменения")</w:t>
      </w:r>
    </w:p>
    <w:p>
      <w:pPr>
        <w:pStyle w:val="ПЗ_КодЗнак"/>
        <w:spacing w:before="0" w:after="0"/>
      </w:pPr>
      <w:r>
        <w:t xml:space="preserve">        save_button.bind(on_release=lambda *_: self.save_ticket(category_map, status_map, staff_map, ticket))</w:t>
      </w:r>
    </w:p>
    <w:p>
      <w:pPr>
        <w:pStyle w:val="ПЗ_КодЗнак"/>
        <w:spacing w:before="0" w:after="0"/>
      </w:pPr>
      <w:r>
        <w:t xml:space="preserve">        action_buttons = [save_button]</w:t>
      </w:r>
    </w:p>
    <w:p>
      <w:pPr>
        <w:pStyle w:val="ПЗ_КодЗнак"/>
        <w:spacing w:before="0" w:after="0"/>
      </w:pPr>
      <w:r>
        <w:t xml:space="preserve">        if ticket["can_delete"]:</w:t>
      </w:r>
    </w:p>
    <w:p>
      <w:pPr>
        <w:pStyle w:val="ПЗ_КодЗнак"/>
        <w:spacing w:before="0" w:after="0"/>
      </w:pPr>
      <w:r>
        <w:t xml:space="preserve">            delete_button = DangerButton(text="Удалить заявку")</w:t>
      </w:r>
    </w:p>
    <w:p>
      <w:pPr>
        <w:pStyle w:val="ПЗ_КодЗнак"/>
        <w:spacing w:before="0" w:after="0"/>
      </w:pPr>
      <w:r>
        <w:t xml:space="preserve">            delete_button.bind(on_release=lambda *_: self.delete_ticket(ticket["id"]))</w:t>
      </w:r>
    </w:p>
    <w:p>
      <w:pPr>
        <w:pStyle w:val="ПЗ_КодЗнак"/>
        <w:spacing w:before="0" w:after="0"/>
      </w:pPr>
      <w:r>
        <w:t xml:space="preserve">            action_buttons.append(delete_button)</w:t>
      </w:r>
    </w:p>
    <w:p>
      <w:pPr>
        <w:pStyle w:val="ПЗ_КодЗнак"/>
        <w:spacing w:before="0" w:after="0"/>
      </w:pPr>
      <w:r>
        <w:t xml:space="preserve">        buttons_card = Card(tone="soft", padding=dp(12))</w:t>
      </w:r>
    </w:p>
    <w:p>
      <w:pPr>
        <w:pStyle w:val="ПЗ_КодЗнак"/>
        <w:spacing w:before="0" w:after="0"/>
      </w:pPr>
      <w:r>
        <w:t xml:space="preserve">        if len(action_buttons) == 2:</w:t>
      </w:r>
    </w:p>
    <w:p>
      <w:pPr>
        <w:pStyle w:val="ПЗ_КодЗнак"/>
        <w:spacing w:before="0" w:after="0"/>
      </w:pPr>
      <w:r>
        <w:t xml:space="preserve">            buttons_card.add_widget(make_button_row(*action_buttons))</w:t>
      </w:r>
    </w:p>
    <w:p>
      <w:pPr>
        <w:pStyle w:val="ПЗ_КодЗнак"/>
        <w:spacing w:before="0" w:after="0"/>
      </w:pPr>
      <w:r>
        <w:t xml:space="preserve">        else:</w:t>
      </w:r>
    </w:p>
    <w:p>
      <w:pPr>
        <w:pStyle w:val="ПЗ_КодЗнак"/>
        <w:spacing w:before="0" w:after="0"/>
      </w:pPr>
      <w:r>
        <w:t xml:space="preserve">            buttons_card.add_widget(action_buttons[0])</w:t>
      </w:r>
    </w:p>
    <w:p>
      <w:pPr>
        <w:pStyle w:val="ПЗ_КодЗнак"/>
        <w:spacing w:before="0" w:after="0"/>
      </w:pPr>
      <w:r>
        <w:t xml:space="preserve">        self.body.layout.add_widget(buttons_card)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attach_card = Card(tone="soft")</w:t>
      </w:r>
    </w:p>
    <w:p>
      <w:pPr>
        <w:pStyle w:val="ПЗ_КодЗнак"/>
        <w:spacing w:before="0" w:after="0"/>
      </w:pPr>
      <w:r>
        <w:t xml:space="preserve">        attach_card.add_widget(SubSectionTitle(text="Вложения"))</w:t>
      </w:r>
    </w:p>
    <w:p>
      <w:pPr>
        <w:pStyle w:val="ПЗ_КодЗнак"/>
        <w:spacing w:before="0" w:after="0"/>
      </w:pPr>
      <w:r>
        <w:t xml:space="preserve">        for attachment in ticket["attachments"]:</w:t>
      </w:r>
    </w:p>
    <w:p>
      <w:pPr>
        <w:pStyle w:val="ПЗ_КодЗнак"/>
        <w:spacing w:before="0" w:after="0"/>
      </w:pPr>
      <w:r>
        <w:t xml:space="preserve">            attach_card.add_widget(CaptionLabel(text=f"{attachment['filename']} • {attachment['created_at']}"))</w:t>
      </w:r>
    </w:p>
    <w:p>
      <w:pPr>
        <w:pStyle w:val="ПЗ_КодЗнак"/>
        <w:spacing w:before="0" w:after="0"/>
      </w:pPr>
      <w:r>
        <w:t xml:space="preserve">        if not ticket["attachments"]:</w:t>
      </w:r>
    </w:p>
    <w:p>
      <w:pPr>
        <w:pStyle w:val="ПЗ_КодЗнак"/>
        <w:spacing w:before="0" w:after="0"/>
      </w:pPr>
      <w:r>
        <w:t xml:space="preserve">            attach_card.add_widget(CaptionLabel(text="Вложений пока нет."))</w:t>
      </w:r>
    </w:p>
    <w:p>
      <w:pPr>
        <w:pStyle w:val="ПЗ_КодЗнак"/>
        <w:spacing w:before="0" w:after="0"/>
      </w:pPr>
      <w:r>
        <w:t xml:space="preserve">        self.attachment_input = AppInput(hint_text="Например: screenshot.png")</w:t>
      </w:r>
    </w:p>
    <w:p>
      <w:pPr>
        <w:pStyle w:val="ПЗ_КодЗнак"/>
        <w:spacing w:before="0" w:after="0"/>
      </w:pPr>
      <w:r>
        <w:t xml:space="preserve">        attach_card.add_widget(FormRow("Имя файла", self.attachment_input))</w:t>
      </w:r>
    </w:p>
    <w:p>
      <w:pPr>
        <w:pStyle w:val="ПЗ_КодЗнак"/>
        <w:spacing w:before="0" w:after="0"/>
      </w:pPr>
      <w:r>
        <w:t xml:space="preserve">        add_attachment_button = AppButton(text="Добавить вложение")</w:t>
      </w:r>
    </w:p>
    <w:p>
      <w:pPr>
        <w:pStyle w:val="ПЗ_КодЗнак"/>
        <w:spacing w:before="0" w:after="0"/>
      </w:pPr>
      <w:r>
        <w:t xml:space="preserve">        add_attachment_button.bind(on_release=lambda *_: self.add_attachment(ticket["id"]))</w:t>
      </w:r>
    </w:p>
    <w:p>
      <w:pPr>
        <w:pStyle w:val="ПЗ_КодЗнак"/>
        <w:spacing w:before="0" w:after="0"/>
      </w:pPr>
      <w:r>
        <w:t xml:space="preserve">        attach_card.add_widget(add_attachment_button)</w:t>
      </w:r>
    </w:p>
    <w:p>
      <w:pPr>
        <w:pStyle w:val="ПЗ_КодЗнак"/>
        <w:spacing w:before="0" w:after="0"/>
      </w:pPr>
      <w:r>
        <w:t xml:space="preserve">        self.body.layout.add_widget(attach_card)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comments = Card()</w:t>
      </w:r>
    </w:p>
    <w:p>
      <w:pPr>
        <w:pStyle w:val="ПЗ_КодЗнак"/>
        <w:spacing w:before="0" w:after="0"/>
      </w:pPr>
      <w:r>
        <w:t xml:space="preserve">        comments.add_widget(SectionTitle(text="Комментарии"))</w:t>
      </w:r>
    </w:p>
    <w:p>
      <w:pPr>
        <w:pStyle w:val="ПЗ_КодЗнак"/>
        <w:spacing w:before="0" w:after="0"/>
      </w:pPr>
      <w:r>
        <w:t xml:space="preserve">        for comment in ticket["comments"]:</w:t>
      </w:r>
    </w:p>
    <w:p>
      <w:pPr>
        <w:pStyle w:val="ПЗ_КодЗнак"/>
        <w:spacing w:before="0" w:after="0"/>
      </w:pPr>
      <w:r>
        <w:t xml:space="preserve">            bubble = Card(tone="soft", padding=dp(12), spacing=dp(6))</w:t>
      </w:r>
    </w:p>
    <w:p>
      <w:pPr>
        <w:pStyle w:val="ПЗ_КодЗнак"/>
        <w:spacing w:before="0" w:after="0"/>
      </w:pPr>
      <w:r>
        <w:t xml:space="preserve">            bubble.add_widget(CaptionLabel(text=f"{comment['author_name']} • {comment['created_at']}"))</w:t>
      </w:r>
    </w:p>
    <w:p>
      <w:pPr>
        <w:pStyle w:val="ПЗ_КодЗнак"/>
        <w:spacing w:before="0" w:after="0"/>
      </w:pPr>
      <w:r>
        <w:t xml:space="preserve">            bubble.add_widget(WrapLabel(text=comment["text"]))</w:t>
      </w:r>
    </w:p>
    <w:p>
      <w:pPr>
        <w:pStyle w:val="ПЗ_КодЗнак"/>
        <w:spacing w:before="0" w:after="0"/>
      </w:pPr>
      <w:r>
        <w:t xml:space="preserve">            comments.add_widget(bubble)</w:t>
      </w:r>
    </w:p>
    <w:p>
      <w:pPr>
        <w:pStyle w:val="ПЗ_КодЗнак"/>
        <w:spacing w:before="0" w:after="0"/>
      </w:pPr>
      <w:r>
        <w:t xml:space="preserve">        if not ticket["comments"]:</w:t>
      </w:r>
    </w:p>
    <w:p>
      <w:pPr>
        <w:pStyle w:val="ПЗ_КодЗнак"/>
        <w:spacing w:before="0" w:after="0"/>
      </w:pPr>
      <w:r>
        <w:t xml:space="preserve">            comments.add_widget(CaptionLabel(text="Комментариев пока нет."))</w:t>
      </w:r>
    </w:p>
    <w:p>
      <w:pPr>
        <w:pStyle w:val="ПЗ_КодЗнак"/>
        <w:spacing w:before="0" w:after="0"/>
      </w:pPr>
      <w:r>
        <w:t xml:space="preserve">        self.comment_input = AppTextArea(hint_text="Добавить комментарий")</w:t>
      </w:r>
    </w:p>
    <w:p>
      <w:pPr>
        <w:pStyle w:val="ПЗ_КодЗнак"/>
        <w:spacing w:before="0" w:after="0"/>
      </w:pPr>
      <w:r>
        <w:t xml:space="preserve">        comments.add_widget(FormRow("Комментарий", self.comment_input))</w:t>
      </w:r>
    </w:p>
    <w:p>
      <w:pPr>
        <w:pStyle w:val="ПЗ_КодЗнак"/>
        <w:spacing w:before="0" w:after="0"/>
      </w:pPr>
      <w:r>
        <w:t xml:space="preserve">        comment_button = AppButton(text="Отправить комментарий")</w:t>
      </w:r>
    </w:p>
    <w:p>
      <w:pPr>
        <w:pStyle w:val="ПЗ_КодЗнак"/>
        <w:spacing w:before="0" w:after="0"/>
      </w:pPr>
      <w:r>
        <w:t xml:space="preserve">        comment_button.bind(on_release=lambda *_: self.add_comment(ticket["id"]))</w:t>
      </w:r>
    </w:p>
    <w:p>
      <w:pPr>
        <w:pStyle w:val="ПЗ_КодЗнак"/>
        <w:spacing w:before="0" w:after="0"/>
      </w:pPr>
      <w:r>
        <w:t xml:space="preserve">        comments.add_widget(comment_button)</w:t>
      </w:r>
    </w:p>
    <w:p>
      <w:pPr>
        <w:pStyle w:val="ПЗ_КодЗнак"/>
        <w:spacing w:before="0" w:after="0"/>
      </w:pPr>
      <w:r>
        <w:t xml:space="preserve">        self.body.layout.add_widget(comments)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activity_card = Card(tone="soft")</w:t>
      </w:r>
    </w:p>
    <w:p>
      <w:pPr>
        <w:pStyle w:val="ПЗ_КодЗнак"/>
        <w:spacing w:before="0" w:after="0"/>
      </w:pPr>
      <w:r>
        <w:t xml:space="preserve">        activity_card.add_widget(SubSectionTitle(text="История изменений"))</w:t>
      </w:r>
    </w:p>
    <w:p>
      <w:pPr>
        <w:pStyle w:val="ПЗ_КодЗнак"/>
        <w:spacing w:before="0" w:after="0"/>
      </w:pPr>
      <w:r>
        <w:t xml:space="preserve">        activity = repo.get_ticket_logs(ticket["id"])</w:t>
      </w:r>
    </w:p>
    <w:p>
      <w:pPr>
        <w:pStyle w:val="ПЗ_КодЗнак"/>
        <w:spacing w:before="0" w:after="0"/>
      </w:pPr>
      <w:r>
        <w:t xml:space="preserve">        if not activity:</w:t>
      </w:r>
    </w:p>
    <w:p>
      <w:pPr>
        <w:pStyle w:val="ПЗ_КодЗнак"/>
        <w:spacing w:before="0" w:after="0"/>
      </w:pPr>
      <w:r>
        <w:t xml:space="preserve">            activity_card.add_widget(CaptionLabel(text="Изменений пока нет."))</w:t>
      </w:r>
    </w:p>
    <w:p>
      <w:pPr>
        <w:pStyle w:val="ПЗ_КодЗнак"/>
        <w:spacing w:before="0" w:after="0"/>
      </w:pPr>
      <w:r>
        <w:t xml:space="preserve">        for item in activity:</w:t>
      </w:r>
    </w:p>
    <w:p>
      <w:pPr>
        <w:pStyle w:val="ПЗ_КодЗнак"/>
        <w:spacing w:before="0" w:after="0"/>
      </w:pPr>
      <w:r>
        <w:t xml:space="preserve">            activity_card.add_widget(CaptionLabel(text=f"{item['created_at']} • {item.get('actor_name') or 'Система'}"))</w:t>
      </w:r>
    </w:p>
    <w:p>
      <w:pPr>
        <w:pStyle w:val="ПЗ_КодЗнак"/>
        <w:spacing w:before="0" w:after="0"/>
      </w:pPr>
      <w:r>
        <w:t xml:space="preserve">            if item.get("details"):</w:t>
      </w:r>
    </w:p>
    <w:p>
      <w:pPr>
        <w:pStyle w:val="ПЗ_КодЗнак"/>
        <w:spacing w:before="0" w:after="0"/>
      </w:pPr>
      <w:r>
        <w:t xml:space="preserve">                activity_card.add_widget(WrapLabel(text=item["details"]))</w:t>
      </w:r>
    </w:p>
    <w:p>
      <w:pPr>
        <w:pStyle w:val="ПЗ_КодЗнак"/>
        <w:spacing w:before="0" w:after="0"/>
      </w:pPr>
      <w:r>
        <w:t xml:space="preserve">        self.body.layout.add_widget(activity_card)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save_ticket(self, category_map, status_map, staff_map, ticket):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payload = {</w:t>
      </w:r>
    </w:p>
    <w:p>
      <w:pPr>
        <w:pStyle w:val="ПЗ_КодЗнак"/>
        <w:spacing w:before="0" w:after="0"/>
      </w:pPr>
      <w:r>
        <w:t xml:space="preserve">            "title": self.title_input.text,</w:t>
      </w:r>
    </w:p>
    <w:p>
      <w:pPr>
        <w:pStyle w:val="ПЗ_КодЗнак"/>
        <w:spacing w:before="0" w:after="0"/>
      </w:pPr>
      <w:r>
        <w:t xml:space="preserve">            "description": self.description_input.text,</w:t>
      </w:r>
    </w:p>
    <w:p>
      <w:pPr>
        <w:pStyle w:val="ПЗ_КодЗнак"/>
        <w:spacing w:before="0" w:after="0"/>
      </w:pPr>
      <w:r>
        <w:t xml:space="preserve">            "organization": self.organization_input.text,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       if ticket["can_manage"]:</w:t>
      </w:r>
    </w:p>
    <w:p>
      <w:pPr>
        <w:pStyle w:val="ПЗ_КодЗнак"/>
        <w:spacing w:before="0" w:after="0"/>
      </w:pPr>
      <w:r>
        <w:t xml:space="preserve">            priority_map = {"Низкий": "low", "Средний": "medium", "Высокий": "high"}</w:t>
      </w:r>
    </w:p>
    <w:p>
      <w:pPr>
        <w:pStyle w:val="ПЗ_КодЗнак"/>
        <w:spacing w:before="0" w:after="0"/>
      </w:pPr>
      <w:r>
        <w:t xml:space="preserve">            payload.update(</w:t>
      </w:r>
    </w:p>
    <w:p>
      <w:pPr>
        <w:pStyle w:val="ПЗ_КодЗнак"/>
        <w:spacing w:before="0" w:after="0"/>
      </w:pPr>
      <w:r>
        <w:t xml:space="preserve">                {</w:t>
      </w:r>
    </w:p>
    <w:p>
      <w:pPr>
        <w:pStyle w:val="ПЗ_КодЗнак"/>
        <w:spacing w:before="0" w:after="0"/>
      </w:pPr>
      <w:r>
        <w:t xml:space="preserve">                    "category_id": category_map.get(self.category_spinner.text, ticket["category_id"]),</w:t>
      </w:r>
    </w:p>
    <w:p>
      <w:pPr>
        <w:pStyle w:val="ПЗ_КодЗнак"/>
        <w:spacing w:before="0" w:after="0"/>
      </w:pPr>
      <w:r>
        <w:t xml:space="preserve">                    "priority": priority_map.get(self.priority_spinner.text, ticket["priority"]),</w:t>
      </w:r>
    </w:p>
    <w:p>
      <w:pPr>
        <w:pStyle w:val="ПЗ_КодЗнак"/>
        <w:spacing w:before="0" w:after="0"/>
      </w:pPr>
      <w:r>
        <w:t xml:space="preserve">                    "status_code": status_map.get(self.status_spinner.text, ticket["status_code"]),</w:t>
      </w:r>
    </w:p>
    <w:p>
      <w:pPr>
        <w:pStyle w:val="ПЗ_КодЗнак"/>
        <w:spacing w:before="0" w:after="0"/>
      </w:pPr>
      <w:r>
        <w:t xml:space="preserve">                    "assignee_id": staff_map.get(self.assignee_spinner.text),</w:t>
      </w:r>
    </w:p>
    <w:p>
      <w:pPr>
        <w:pStyle w:val="ПЗ_КодЗнак"/>
        <w:spacing w:before="0" w:after="0"/>
      </w:pPr>
      <w:r>
        <w:t xml:space="preserve">                }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app.repository.update_ticket(ticket["id"], **payload)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app.show_message("Изменения сохранены", "Карточка заявки обновлена.")</w:t>
      </w:r>
    </w:p>
    <w:p>
      <w:pPr>
        <w:pStyle w:val="ПЗ_КодЗнак"/>
        <w:spacing w:before="0" w:after="0"/>
      </w:pPr>
      <w:r>
        <w:t xml:space="preserve">        app.open_ticket(ticket["id"])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add_comment(self, ticket_id):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app.repository.add_comment(ticket_id, self.comment_input.text)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app.open_ticket(ticket_id)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add_attachment(self, ticket_id):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app.repository.add_attachment(ticket_id, self.attachment_input.text)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app.open_ticket(ticket_id)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delete_ticket(self, ticket_id):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app.repository.delete_ticket(ticket_id)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app.show_message("Заявка удалена", "Карточка была удалена из локальной базы.")</w:t>
      </w:r>
    </w:p>
    <w:p>
      <w:pPr>
        <w:pStyle w:val="ПЗ_КодЗнак"/>
        <w:spacing w:before="0" w:after="0"/>
      </w:pPr>
      <w:r>
        <w:t xml:space="preserve">        app.switch_screen("tickets")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KnowledgeScreen(BaseScreen):</w:t>
      </w:r>
    </w:p>
    <w:p>
      <w:pPr>
        <w:pStyle w:val="ПЗ_КодЗнак"/>
        <w:spacing w:before="0" w:after="0"/>
      </w:pPr>
      <w:r>
        <w:t xml:space="preserve">    title = "База знаний"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self.current_category = ""</w:t>
      </w:r>
    </w:p>
    <w:p>
      <w:pPr>
        <w:pStyle w:val="ПЗ_КодЗнак"/>
        <w:spacing w:before="0" w:after="0"/>
      </w:pPr>
      <w:r>
        <w:t xml:space="preserve">        self.search_query = ""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refresh(self):</w:t>
      </w:r>
    </w:p>
    <w:p>
      <w:pPr>
        <w:pStyle w:val="ПЗ_КодЗнак"/>
        <w:spacing w:before="0" w:after="0"/>
      </w:pPr>
      <w:r>
        <w:t xml:space="preserve">        super().refresh()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repo = app.repository</w:t>
      </w:r>
    </w:p>
    <w:p>
      <w:pPr>
        <w:pStyle w:val="ПЗ_КодЗнак"/>
        <w:spacing w:before="0" w:after="0"/>
      </w:pPr>
      <w:r>
        <w:t xml:space="preserve">        user = repo.get_current_user()</w:t>
      </w:r>
    </w:p>
    <w:p>
      <w:pPr>
        <w:pStyle w:val="ПЗ_КодЗнак"/>
        <w:spacing w:before="0" w:after="0"/>
      </w:pPr>
      <w:r>
        <w:t xml:space="preserve">        categories = repo.get_categories()</w:t>
      </w:r>
    </w:p>
    <w:p>
      <w:pPr>
        <w:pStyle w:val="ПЗ_КодЗнак"/>
        <w:spacing w:before="0" w:after="0"/>
      </w:pPr>
      <w:r>
        <w:t xml:space="preserve">        category_map = {item["name"]: item["code"] for item in categories}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filter_card = Card(tone="primary")</w:t>
      </w:r>
    </w:p>
    <w:p>
      <w:pPr>
        <w:pStyle w:val="ПЗ_КодЗнак"/>
        <w:spacing w:before="0" w:after="0"/>
      </w:pPr>
      <w:r>
        <w:t xml:space="preserve">        filter_card.add_widget(SectionTitle(text="База знаний"))</w:t>
      </w:r>
    </w:p>
    <w:p>
      <w:pPr>
        <w:pStyle w:val="ПЗ_КодЗнак"/>
        <w:spacing w:before="0" w:after="0"/>
      </w:pPr>
      <w:r>
        <w:t xml:space="preserve">        ai_enabled = bool(getattr(app.configData, "openrouterApiKey", ""))</w:t>
      </w:r>
    </w:p>
    <w:p>
      <w:pPr>
        <w:pStyle w:val="ПЗ_КодЗнак"/>
        <w:spacing w:before="0" w:after="0"/>
      </w:pPr>
      <w:r>
        <w:t xml:space="preserve">        description = "Категории — в 2 колонки, плюс AI‑поиск по заголовкам и тексту статей." if ai_enabled else "Категории — в 2 колонки, поиск работает локально по заголовкам и тексту статей."</w:t>
      </w:r>
    </w:p>
    <w:p>
      <w:pPr>
        <w:pStyle w:val="ПЗ_КодЗнак"/>
        <w:spacing w:before="0" w:after="0"/>
      </w:pPr>
      <w:r>
        <w:t xml:space="preserve">        filter_card.add_widget(CaptionLabel(text=description))</w:t>
      </w:r>
    </w:p>
    <w:p>
      <w:pPr>
        <w:pStyle w:val="ПЗ_КодЗнак"/>
        <w:spacing w:before="0" w:after="0"/>
      </w:pPr>
      <w:r>
        <w:t xml:space="preserve">        self.search_input = AppInput(text=self.search_query, hint_text="AI‑поиск: например «wifi пароль», «не входит кабинет», «оплата»")</w:t>
      </w:r>
    </w:p>
    <w:p>
      <w:pPr>
        <w:pStyle w:val="ПЗ_КодЗнак"/>
        <w:spacing w:before="0" w:after="0"/>
      </w:pPr>
      <w:r>
        <w:t xml:space="preserve">        search_button = GhostButton(text="Найти")</w:t>
      </w:r>
    </w:p>
    <w:p>
      <w:pPr>
        <w:pStyle w:val="ПЗ_КодЗнак"/>
        <w:spacing w:before="0" w:after="0"/>
      </w:pPr>
      <w:r>
        <w:t xml:space="preserve">        search_button.bind(on_release=lambda *_: self.apply_search())</w:t>
      </w:r>
    </w:p>
    <w:p>
      <w:pPr>
        <w:pStyle w:val="ПЗ_КодЗнак"/>
        <w:spacing w:before="0" w:after="0"/>
      </w:pPr>
      <w:r>
        <w:t xml:space="preserve">        filter_card.add_widget(FormRow("Поиск", self.search_input))</w:t>
      </w:r>
    </w:p>
    <w:p>
      <w:pPr>
        <w:pStyle w:val="ПЗ_КодЗнак"/>
        <w:spacing w:before="0" w:after="0"/>
      </w:pPr>
      <w:r>
        <w:t xml:space="preserve">        filter_card.add_widget(search_button)</w:t>
      </w:r>
    </w:p>
    <w:p>
      <w:pPr>
        <w:pStyle w:val="ПЗ_КодЗнак"/>
        <w:spacing w:before="0" w:after="0"/>
      </w:pPr>
      <w:r>
        <w:t xml:space="preserve">        filter_card.add_widget(SubSectionTitle(text="Категории"))</w:t>
      </w:r>
    </w:p>
    <w:p>
      <w:pPr>
        <w:pStyle w:val="ПЗ_КодЗнак"/>
        <w:spacing w:before="0" w:after="0"/>
      </w:pPr>
      <w:r>
        <w:t xml:space="preserve">        grid = GridLayout(cols=2, spacing=dp(10), size_hint_y=None)</w:t>
      </w:r>
    </w:p>
    <w:p>
      <w:pPr>
        <w:pStyle w:val="ПЗ_КодЗнак"/>
        <w:spacing w:before="0" w:after="0"/>
      </w:pPr>
      <w:r>
        <w:t xml:space="preserve">        grid.bind(minimum_height=grid.setter("height"))</w:t>
      </w:r>
    </w:p>
    <w:p>
      <w:pPr>
        <w:pStyle w:val="ПЗ_КодЗнак"/>
        <w:spacing w:before="0" w:after="0"/>
      </w:pPr>
      <w:r>
        <w:t xml:space="preserve">        grid.add_widget(make_chip_fill("Все", lambda: self.set_category(""), active=self.current_category == ""))</w:t>
      </w:r>
    </w:p>
    <w:p>
      <w:pPr>
        <w:pStyle w:val="ПЗ_КодЗнак"/>
        <w:spacing w:before="0" w:after="0"/>
      </w:pPr>
      <w:r>
        <w:t xml:space="preserve">        for category in categories:</w:t>
      </w:r>
    </w:p>
    <w:p>
      <w:pPr>
        <w:pStyle w:val="ПЗ_КодЗнак"/>
        <w:spacing w:before="0" w:after="0"/>
      </w:pPr>
      <w:r>
        <w:t xml:space="preserve">            grid.add_widget(</w:t>
      </w:r>
    </w:p>
    <w:p>
      <w:pPr>
        <w:pStyle w:val="ПЗ_КодЗнак"/>
        <w:spacing w:before="0" w:after="0"/>
      </w:pPr>
      <w:r>
        <w:t xml:space="preserve">                make_chip_fill(</w:t>
      </w:r>
    </w:p>
    <w:p>
      <w:pPr>
        <w:pStyle w:val="ПЗ_КодЗнак"/>
        <w:spacing w:before="0" w:after="0"/>
      </w:pPr>
      <w:r>
        <w:t xml:space="preserve">                    category["name"],</w:t>
      </w:r>
    </w:p>
    <w:p>
      <w:pPr>
        <w:pStyle w:val="ПЗ_КодЗнак"/>
        <w:spacing w:before="0" w:after="0"/>
      </w:pPr>
      <w:r>
        <w:t xml:space="preserve">                    lambda value=category["code"]: self.set_category(value),</w:t>
      </w:r>
    </w:p>
    <w:p>
      <w:pPr>
        <w:pStyle w:val="ПЗ_КодЗнак"/>
        <w:spacing w:before="0" w:after="0"/>
      </w:pPr>
      <w:r>
        <w:t xml:space="preserve">                    active=self.current_category == category["code"],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filter_card.add_widget(grid)</w:t>
      </w:r>
    </w:p>
    <w:p>
      <w:pPr>
        <w:pStyle w:val="ПЗ_КодЗнак"/>
        <w:spacing w:before="0" w:after="0"/>
      </w:pPr>
      <w:r>
        <w:t xml:space="preserve">        self.body.layout.add_widget(filter_card)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if user["is_operator"] or user["is_admin"]:</w:t>
      </w:r>
    </w:p>
    <w:p>
      <w:pPr>
        <w:pStyle w:val="ПЗ_КодЗнак"/>
        <w:spacing w:before="0" w:after="0"/>
      </w:pPr>
      <w:r>
        <w:t xml:space="preserve">            add_card = Card(tone="soft")</w:t>
      </w:r>
    </w:p>
    <w:p>
      <w:pPr>
        <w:pStyle w:val="ПЗ_КодЗнак"/>
        <w:spacing w:before="0" w:after="0"/>
      </w:pPr>
      <w:r>
        <w:t xml:space="preserve">            add_card.add_widget(SubSectionTitle(text="Добавить статью"))</w:t>
      </w:r>
    </w:p>
    <w:p>
      <w:pPr>
        <w:pStyle w:val="ПЗ_КодЗнак"/>
        <w:spacing w:before="0" w:after="0"/>
      </w:pPr>
      <w:r>
        <w:t xml:space="preserve">            self.article_title = AppInput(hint_text="Заголовок")</w:t>
      </w:r>
    </w:p>
    <w:p>
      <w:pPr>
        <w:pStyle w:val="ПЗ_КодЗнак"/>
        <w:spacing w:before="0" w:after="0"/>
      </w:pPr>
      <w:r>
        <w:t xml:space="preserve">            self.article_category = AppSpinner(text="Выберите категорию", values=[item["name"] for item in categories])</w:t>
      </w:r>
    </w:p>
    <w:p>
      <w:pPr>
        <w:pStyle w:val="ПЗ_КодЗнак"/>
        <w:spacing w:before="0" w:after="0"/>
      </w:pPr>
      <w:r>
        <w:t xml:space="preserve">            self.article_content = AppTextArea(hint_text="Содержание статьи")</w:t>
      </w:r>
    </w:p>
    <w:p>
      <w:pPr>
        <w:pStyle w:val="ПЗ_КодЗнак"/>
        <w:spacing w:before="0" w:after="0"/>
      </w:pPr>
      <w:r>
        <w:t xml:space="preserve">            self.import_content = AppTextArea(hint_text="Вставьте несколько абзацев для импорта")</w:t>
      </w:r>
    </w:p>
    <w:p>
      <w:pPr>
        <w:pStyle w:val="ПЗ_КодЗнак"/>
        <w:spacing w:before="0" w:after="0"/>
      </w:pPr>
      <w:r>
        <w:t xml:space="preserve">            add_card.add_widget(FormRow("Заголовок", self.article_title))</w:t>
      </w:r>
    </w:p>
    <w:p>
      <w:pPr>
        <w:pStyle w:val="ПЗ_КодЗнак"/>
        <w:spacing w:before="0" w:after="0"/>
      </w:pPr>
      <w:r>
        <w:t xml:space="preserve">            add_card.add_widget(FormRow("Категория", self.article_category))</w:t>
      </w:r>
    </w:p>
    <w:p>
      <w:pPr>
        <w:pStyle w:val="ПЗ_КодЗнак"/>
        <w:spacing w:before="0" w:after="0"/>
      </w:pPr>
      <w:r>
        <w:t xml:space="preserve">            add_card.add_widget(FormRow("Содержание", self.article_content))</w:t>
      </w:r>
    </w:p>
    <w:p>
      <w:pPr>
        <w:pStyle w:val="ПЗ_КодЗнак"/>
        <w:spacing w:before="0" w:after="0"/>
      </w:pPr>
      <w:r>
        <w:t xml:space="preserve">            save_button = AppButton(text="Сохранить статью")</w:t>
      </w:r>
    </w:p>
    <w:p>
      <w:pPr>
        <w:pStyle w:val="ПЗ_КодЗнак"/>
        <w:spacing w:before="0" w:after="0"/>
      </w:pPr>
      <w:r>
        <w:t xml:space="preserve">            save_button.bind(on_release=lambda *_: self.add_article(category_map))</w:t>
      </w:r>
    </w:p>
    <w:p>
      <w:pPr>
        <w:pStyle w:val="ПЗ_КодЗнак"/>
        <w:spacing w:before="0" w:after="0"/>
      </w:pPr>
      <w:r>
        <w:t xml:space="preserve">            add_card.add_widget(save_button)</w:t>
      </w:r>
    </w:p>
    <w:p>
      <w:pPr>
        <w:pStyle w:val="ПЗ_КодЗнак"/>
        <w:spacing w:before="0" w:after="0"/>
      </w:pPr>
      <w:r>
        <w:t xml:space="preserve">            add_card.add_widget(SubSectionTitle(text="Импорт из текста"))</w:t>
      </w:r>
    </w:p>
    <w:p>
      <w:pPr>
        <w:pStyle w:val="ПЗ_КодЗнак"/>
        <w:spacing w:before="0" w:after="0"/>
      </w:pPr>
      <w:r>
        <w:t xml:space="preserve">            add_card.add_widget(FormRow("Текст для импорта", self.import_content))</w:t>
      </w:r>
    </w:p>
    <w:p>
      <w:pPr>
        <w:pStyle w:val="ПЗ_КодЗнак"/>
        <w:spacing w:before="0" w:after="0"/>
      </w:pPr>
      <w:r>
        <w:t xml:space="preserve">            import_button = GhostButton(text="Импортировать статьи")</w:t>
      </w:r>
    </w:p>
    <w:p>
      <w:pPr>
        <w:pStyle w:val="ПЗ_КодЗнак"/>
        <w:spacing w:before="0" w:after="0"/>
      </w:pPr>
      <w:r>
        <w:t xml:space="preserve">            import_button.bind(on_release=lambda *_: self.import_articles(category_map))</w:t>
      </w:r>
    </w:p>
    <w:p>
      <w:pPr>
        <w:pStyle w:val="ПЗ_КодЗнак"/>
        <w:spacing w:before="0" w:after="0"/>
      </w:pPr>
      <w:r>
        <w:t xml:space="preserve">            add_card.add_widget(import_button)</w:t>
      </w:r>
    </w:p>
    <w:p>
      <w:pPr>
        <w:pStyle w:val="ПЗ_КодЗнак"/>
        <w:spacing w:before="0" w:after="0"/>
      </w:pPr>
      <w:r>
        <w:t xml:space="preserve">            self.body.layout.add_widget(add_card)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if self.search_query.strip():</w:t>
      </w:r>
    </w:p>
    <w:p>
      <w:pPr>
        <w:pStyle w:val="ПЗ_КодЗнак"/>
        <w:spacing w:before="0" w:after="0"/>
      </w:pPr>
      <w:r>
        <w:t xml:space="preserve">            articles = repo.search_articles(self.search_query, self.current_category)</w:t>
      </w:r>
    </w:p>
    <w:p>
      <w:pPr>
        <w:pStyle w:val="ПЗ_КодЗнак"/>
        <w:spacing w:before="0" w:after="0"/>
      </w:pPr>
      <w:r>
        <w:t xml:space="preserve">        else:</w:t>
      </w:r>
    </w:p>
    <w:p>
      <w:pPr>
        <w:pStyle w:val="ПЗ_КодЗнак"/>
        <w:spacing w:before="0" w:after="0"/>
      </w:pPr>
      <w:r>
        <w:t xml:space="preserve">            articles = repo.get_articles(self.current_category)</w:t>
      </w:r>
    </w:p>
    <w:p>
      <w:pPr>
        <w:pStyle w:val="ПЗ_КодЗнак"/>
        <w:spacing w:before="0" w:after="0"/>
      </w:pPr>
      <w:r>
        <w:t xml:space="preserve">        for article in articles:</w:t>
      </w:r>
    </w:p>
    <w:p>
      <w:pPr>
        <w:pStyle w:val="ПЗ_КодЗнак"/>
        <w:spacing w:before="0" w:after="0"/>
      </w:pPr>
      <w:r>
        <w:t xml:space="preserve">            card = Card(tone="soft")</w:t>
      </w:r>
    </w:p>
    <w:p>
      <w:pPr>
        <w:pStyle w:val="ПЗ_КодЗнак"/>
        <w:spacing w:before="0" w:after="0"/>
      </w:pPr>
      <w:r>
        <w:t xml:space="preserve">            card.add_widget(SectionTitle(text=article["title"]))</w:t>
      </w:r>
    </w:p>
    <w:p>
      <w:pPr>
        <w:pStyle w:val="ПЗ_КодЗнак"/>
        <w:spacing w:before="0" w:after="0"/>
      </w:pPr>
      <w:r>
        <w:t xml:space="preserve">            card.add_widget(CaptionLabel(text=f"Категория: {article['category_name']}"))</w:t>
      </w:r>
    </w:p>
    <w:p>
      <w:pPr>
        <w:pStyle w:val="ПЗ_КодЗнак"/>
        <w:spacing w:before="0" w:after="0"/>
      </w:pPr>
      <w:r>
        <w:t xml:space="preserve">            card.add_widget(CaptionLabel(text=f"Обновлено: {article['updated_at']}"))</w:t>
      </w:r>
    </w:p>
    <w:p>
      <w:pPr>
        <w:pStyle w:val="ПЗ_КодЗнак"/>
        <w:spacing w:before="0" w:after="0"/>
      </w:pPr>
      <w:r>
        <w:t xml:space="preserve">            preview = article["content"][:180] + ("..." if len(article["content"]) &gt; 180 else "")</w:t>
      </w:r>
    </w:p>
    <w:p>
      <w:pPr>
        <w:pStyle w:val="ПЗ_КодЗнак"/>
        <w:spacing w:before="0" w:after="0"/>
      </w:pPr>
      <w:r>
        <w:t xml:space="preserve">            card.add_widget(WrapLabel(text=preview))</w:t>
      </w:r>
    </w:p>
    <w:p>
      <w:pPr>
        <w:pStyle w:val="ПЗ_КодЗнак"/>
        <w:spacing w:before="0" w:after="0"/>
      </w:pPr>
      <w:r>
        <w:t xml:space="preserve">            open_button = AppButton(text="Читать статью")</w:t>
      </w:r>
    </w:p>
    <w:p>
      <w:pPr>
        <w:pStyle w:val="ПЗ_КодЗнак"/>
        <w:spacing w:before="0" w:after="0"/>
      </w:pPr>
      <w:r>
        <w:t xml:space="preserve">            open_button.bind(on_release=lambda *_args, value=article["id"]: app.open_article(value))</w:t>
      </w:r>
    </w:p>
    <w:p>
      <w:pPr>
        <w:pStyle w:val="ПЗ_КодЗнак"/>
        <w:spacing w:before="0" w:after="0"/>
      </w:pPr>
      <w:r>
        <w:t xml:space="preserve">            card.add_widget(open_button)</w:t>
      </w:r>
    </w:p>
    <w:p>
      <w:pPr>
        <w:pStyle w:val="ПЗ_КодЗнак"/>
        <w:spacing w:before="0" w:after="0"/>
      </w:pPr>
      <w:r>
        <w:t xml:space="preserve">            self.body.layout.add_widget(card)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if not articles:</w:t>
      </w:r>
    </w:p>
    <w:p>
      <w:pPr>
        <w:pStyle w:val="ПЗ_КодЗнак"/>
        <w:spacing w:before="0" w:after="0"/>
      </w:pPr>
      <w:r>
        <w:t xml:space="preserve">            text = "По запросу ничего не найдено." if self.search_query.strip() else "Пока нет статей."</w:t>
      </w:r>
    </w:p>
    <w:p>
      <w:pPr>
        <w:pStyle w:val="ПЗ_КодЗнак"/>
        <w:spacing w:before="0" w:after="0"/>
      </w:pPr>
      <w:r>
        <w:t xml:space="preserve">            self.body.layout.add_widget(make_info_card(text, "Попробуйте другой запрос или категорию."))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set_category(self, code):</w:t>
      </w:r>
    </w:p>
    <w:p>
      <w:pPr>
        <w:pStyle w:val="ПЗ_КодЗнак"/>
        <w:spacing w:before="0" w:after="0"/>
      </w:pPr>
      <w:r>
        <w:t xml:space="preserve">        self.current_category = code</w:t>
      </w:r>
    </w:p>
    <w:p>
      <w:pPr>
        <w:pStyle w:val="ПЗ_КодЗнак"/>
        <w:spacing w:before="0" w:after="0"/>
      </w:pPr>
      <w:r>
        <w:t xml:space="preserve">        self.search_query = ""</w:t>
      </w:r>
    </w:p>
    <w:p>
      <w:pPr>
        <w:pStyle w:val="ПЗ_КодЗнак"/>
        <w:spacing w:before="0" w:after="0"/>
      </w:pPr>
      <w:r>
        <w:t xml:space="preserve">        self.refresh()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apply_search(self):</w:t>
      </w:r>
    </w:p>
    <w:p>
      <w:pPr>
        <w:pStyle w:val="ПЗ_КодЗнак"/>
        <w:spacing w:before="0" w:after="0"/>
      </w:pPr>
      <w:r>
        <w:t xml:space="preserve">        self.search_query = self.search_input.text.strip()</w:t>
      </w:r>
    </w:p>
    <w:p>
      <w:pPr>
        <w:pStyle w:val="ПЗ_КодЗнак"/>
        <w:spacing w:before="0" w:after="0"/>
      </w:pPr>
      <w:r>
        <w:t xml:space="preserve">        self.refresh()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add_article(self, category_map):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if self.article_category.text not in category_map:</w:t>
      </w:r>
    </w:p>
    <w:p>
      <w:pPr>
        <w:pStyle w:val="ПЗ_КодЗнак"/>
        <w:spacing w:before="0" w:after="0"/>
      </w:pPr>
      <w:r>
        <w:t xml:space="preserve">            app.show_message("Ошибка", "Выберите категорию для статьи.")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article = app.repository.add_article(self.article_title.text, self.article_content.text, category_map[self.article_category.text])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app.open_article(article["id"])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import_articles(self, category_map):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if self.article_category.text not in category_map:</w:t>
      </w:r>
    </w:p>
    <w:p>
      <w:pPr>
        <w:pStyle w:val="ПЗ_КодЗнак"/>
        <w:spacing w:before="0" w:after="0"/>
      </w:pPr>
      <w:r>
        <w:t xml:space="preserve">            app.show_message("Ошибка", "Выберите категорию для импорта.")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created = app.repository.import_articles(self.import_content.text, category_map[self.article_category.text])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app.show_message("Импорт завершён", f"Добавлено статей: {created}")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ArticleScreen(BaseScreen):</w:t>
      </w:r>
    </w:p>
    <w:p>
      <w:pPr>
        <w:pStyle w:val="ПЗ_КодЗнак"/>
        <w:spacing w:before="0" w:after="0"/>
      </w:pPr>
      <w:r>
        <w:t xml:space="preserve">    title = "Статья"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refresh(self):</w:t>
      </w:r>
    </w:p>
    <w:p>
      <w:pPr>
        <w:pStyle w:val="ПЗ_КодЗнак"/>
        <w:spacing w:before="0" w:after="0"/>
      </w:pPr>
      <w:r>
        <w:t xml:space="preserve">        super().refresh()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article = app.repository.get_article(app.selected_article_id) if app.selected_article_id else None</w:t>
      </w:r>
    </w:p>
    <w:p>
      <w:pPr>
        <w:pStyle w:val="ПЗ_КодЗнак"/>
        <w:spacing w:before="0" w:after="0"/>
      </w:pPr>
      <w:r>
        <w:t xml:space="preserve">        user = app.repository.get_current_user()</w:t>
      </w:r>
    </w:p>
    <w:p>
      <w:pPr>
        <w:pStyle w:val="ПЗ_КодЗнак"/>
        <w:spacing w:before="0" w:after="0"/>
      </w:pPr>
      <w:r>
        <w:t xml:space="preserve">        if not article:</w:t>
      </w:r>
    </w:p>
    <w:p>
      <w:pPr>
        <w:pStyle w:val="ПЗ_КодЗнак"/>
        <w:spacing w:before="0" w:after="0"/>
      </w:pPr>
      <w:r>
        <w:t xml:space="preserve">            self.body.layout.add_widget(make_info_card("Статья не выбрана", "Откройте базу знаний и выберите материал.", "К базе знаний", lambda: app.switch_screen("knowledge")))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card = Card(tone="primary")</w:t>
      </w:r>
    </w:p>
    <w:p>
      <w:pPr>
        <w:pStyle w:val="ПЗ_КодЗнак"/>
        <w:spacing w:before="0" w:after="0"/>
      </w:pPr>
      <w:r>
        <w:t xml:space="preserve">        card.add_widget(SectionTitle(text=article["title"]))</w:t>
      </w:r>
    </w:p>
    <w:p>
      <w:pPr>
        <w:pStyle w:val="ПЗ_КодЗнак"/>
        <w:spacing w:before="0" w:after="0"/>
      </w:pPr>
      <w:r>
        <w:t xml:space="preserve">        card.add_widget(CaptionLabel(text=f"Категория: {article['category_name']}"))</w:t>
      </w:r>
    </w:p>
    <w:p>
      <w:pPr>
        <w:pStyle w:val="ПЗ_КодЗнак"/>
        <w:spacing w:before="0" w:after="0"/>
      </w:pPr>
      <w:r>
        <w:t xml:space="preserve">        card.add_widget(CaptionLabel(text=f"Автор: {article['author_name']}"))</w:t>
      </w:r>
    </w:p>
    <w:p>
      <w:pPr>
        <w:pStyle w:val="ПЗ_КодЗнак"/>
        <w:spacing w:before="0" w:after="0"/>
      </w:pPr>
      <w:r>
        <w:t xml:space="preserve">        card.add_widget(CaptionLabel(text=f"Обновлено: {article['updated_at']}"))</w:t>
      </w:r>
    </w:p>
    <w:p>
      <w:pPr>
        <w:pStyle w:val="ПЗ_КодЗнак"/>
        <w:spacing w:before="0" w:after="0"/>
      </w:pPr>
      <w:r>
        <w:t xml:space="preserve">        for paragraph in article["content"].split("\n\n"):</w:t>
      </w:r>
    </w:p>
    <w:p>
      <w:pPr>
        <w:pStyle w:val="ПЗ_КодЗнак"/>
        <w:spacing w:before="0" w:after="0"/>
      </w:pPr>
      <w:r>
        <w:t xml:space="preserve">            card.add_widget(WrapLabel(text=paragraph))</w:t>
      </w:r>
    </w:p>
    <w:p>
      <w:pPr>
        <w:pStyle w:val="ПЗ_КодЗнак"/>
        <w:spacing w:before="0" w:after="0"/>
      </w:pPr>
      <w:r>
        <w:t xml:space="preserve">        back_button = GhostButton(text="Назад в базу знаний")</w:t>
      </w:r>
    </w:p>
    <w:p>
      <w:pPr>
        <w:pStyle w:val="ПЗ_КодЗнак"/>
        <w:spacing w:before="0" w:after="0"/>
      </w:pPr>
      <w:r>
        <w:t xml:space="preserve">        back_button.bind(on_release=lambda *_: app.switch_screen("knowledge"))</w:t>
      </w:r>
    </w:p>
    <w:p>
      <w:pPr>
        <w:pStyle w:val="ПЗ_КодЗнак"/>
        <w:spacing w:before="0" w:after="0"/>
      </w:pPr>
      <w:r>
        <w:t xml:space="preserve">        card.add_widget(back_button)</w:t>
      </w:r>
    </w:p>
    <w:p>
      <w:pPr>
        <w:pStyle w:val="ПЗ_КодЗнак"/>
        <w:spacing w:before="0" w:after="0"/>
      </w:pPr>
      <w:r>
        <w:t xml:space="preserve">        self.body.layout.add_widget(card)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if user["is_operator"] or user["is_admin"]:</w:t>
      </w:r>
    </w:p>
    <w:p>
      <w:pPr>
        <w:pStyle w:val="ПЗ_КодЗнак"/>
        <w:spacing w:before="0" w:after="0"/>
      </w:pPr>
      <w:r>
        <w:t xml:space="preserve">            edit_card = Card(tone="soft")</w:t>
      </w:r>
    </w:p>
    <w:p>
      <w:pPr>
        <w:pStyle w:val="ПЗ_КодЗнак"/>
        <w:spacing w:before="0" w:after="0"/>
      </w:pPr>
      <w:r>
        <w:t xml:space="preserve">            edit_card.add_widget(SubSectionTitle(text="Редактирование"))</w:t>
      </w:r>
    </w:p>
    <w:p>
      <w:pPr>
        <w:pStyle w:val="ПЗ_КодЗнак"/>
        <w:spacing w:before="0" w:after="0"/>
      </w:pPr>
      <w:r>
        <w:t xml:space="preserve">            self.title_input = AppInput(text=article["title"])</w:t>
      </w:r>
    </w:p>
    <w:p>
      <w:pPr>
        <w:pStyle w:val="ПЗ_КодЗнак"/>
        <w:spacing w:before="0" w:after="0"/>
      </w:pPr>
      <w:r>
        <w:t xml:space="preserve">            self.category_spinner = AppSpinner(text=article["category_name"], values=[item["name"] for item in app.repository.get_categories()])</w:t>
      </w:r>
    </w:p>
    <w:p>
      <w:pPr>
        <w:pStyle w:val="ПЗ_КодЗнак"/>
        <w:spacing w:before="0" w:after="0"/>
      </w:pPr>
      <w:r>
        <w:t xml:space="preserve">            self.content_input = AppTextArea(text=article["content"])</w:t>
      </w:r>
    </w:p>
    <w:p>
      <w:pPr>
        <w:pStyle w:val="ПЗ_КодЗнак"/>
        <w:spacing w:before="0" w:after="0"/>
      </w:pPr>
      <w:r>
        <w:t xml:space="preserve">            edit_card.add_widget(FormRow("Заголовок", self.title_input))</w:t>
      </w:r>
    </w:p>
    <w:p>
      <w:pPr>
        <w:pStyle w:val="ПЗ_КодЗнак"/>
        <w:spacing w:before="0" w:after="0"/>
      </w:pPr>
      <w:r>
        <w:t xml:space="preserve">            edit_card.add_widget(FormRow("Категория", self.category_spinner))</w:t>
      </w:r>
    </w:p>
    <w:p>
      <w:pPr>
        <w:pStyle w:val="ПЗ_КодЗнак"/>
        <w:spacing w:before="0" w:after="0"/>
      </w:pPr>
      <w:r>
        <w:t xml:space="preserve">            edit_card.add_widget(FormRow("Содержание", self.content_input))</w:t>
      </w:r>
    </w:p>
    <w:p>
      <w:pPr>
        <w:pStyle w:val="ПЗ_КодЗнак"/>
        <w:spacing w:before="0" w:after="0"/>
      </w:pPr>
      <w:r>
        <w:t xml:space="preserve">            save_button = AppButton(text="Сохранить статью")</w:t>
      </w:r>
    </w:p>
    <w:p>
      <w:pPr>
        <w:pStyle w:val="ПЗ_КодЗнак"/>
        <w:spacing w:before="0" w:after="0"/>
      </w:pPr>
      <w:r>
        <w:t xml:space="preserve">            save_button.bind(on_release=lambda *_: self.save_article(article["id"]))</w:t>
      </w:r>
    </w:p>
    <w:p>
      <w:pPr>
        <w:pStyle w:val="ПЗ_КодЗнак"/>
        <w:spacing w:before="0" w:after="0"/>
      </w:pPr>
      <w:r>
        <w:t xml:space="preserve">            edit_card.add_widget(save_button)</w:t>
      </w:r>
    </w:p>
    <w:p>
      <w:pPr>
        <w:pStyle w:val="ПЗ_КодЗнак"/>
        <w:spacing w:before="0" w:after="0"/>
      </w:pPr>
      <w:r>
        <w:t xml:space="preserve">            if user["is_admin"]:</w:t>
      </w:r>
    </w:p>
    <w:p>
      <w:pPr>
        <w:pStyle w:val="ПЗ_КодЗнак"/>
        <w:spacing w:before="0" w:after="0"/>
      </w:pPr>
      <w:r>
        <w:t xml:space="preserve">                delete_button = DangerButton(text="Удалить статью")</w:t>
      </w:r>
    </w:p>
    <w:p>
      <w:pPr>
        <w:pStyle w:val="ПЗ_КодЗнак"/>
        <w:spacing w:before="0" w:after="0"/>
      </w:pPr>
      <w:r>
        <w:t xml:space="preserve">                delete_button.bind(on_release=lambda *_: self.delete_article(article["id"]))</w:t>
      </w:r>
    </w:p>
    <w:p>
      <w:pPr>
        <w:pStyle w:val="ПЗ_КодЗнак"/>
        <w:spacing w:before="0" w:after="0"/>
      </w:pPr>
      <w:r>
        <w:t xml:space="preserve">                edit_card.add_widget(delete_button)</w:t>
      </w:r>
    </w:p>
    <w:p>
      <w:pPr>
        <w:pStyle w:val="ПЗ_КодЗнак"/>
        <w:spacing w:before="0" w:after="0"/>
      </w:pPr>
      <w:r>
        <w:t xml:space="preserve">            self.body.layout.add_widget(edit_card)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save_article(self, article_id):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category_map = {item["name"]: item["code"] for item in app.repository.get_categories()}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app.repository.update_article(article_id, self.title_input.text, self.content_input.text, category_map[self.category_spinner.text])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app.show_message("Статья обновлена", "Изменения сохранены.")</w:t>
      </w:r>
    </w:p>
    <w:p>
      <w:pPr>
        <w:pStyle w:val="ПЗ_КодЗнак"/>
        <w:spacing w:before="0" w:after="0"/>
      </w:pPr>
      <w:r>
        <w:t xml:space="preserve">        app.open_article(article_id)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delete_article(self, article_id):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app.repository.delete_article(article_id)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app.show_message("Статья удалена", "Материал удалён из базы знаний.")</w:t>
      </w:r>
    </w:p>
    <w:p>
      <w:pPr>
        <w:pStyle w:val="ПЗ_КодЗнак"/>
        <w:spacing w:before="0" w:after="0"/>
      </w:pPr>
      <w:r>
        <w:t xml:space="preserve">        app.switch_screen("knowledge")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ProfileScreen(BaseScreen):</w:t>
      </w:r>
    </w:p>
    <w:p>
      <w:pPr>
        <w:pStyle w:val="ПЗ_КодЗнак"/>
        <w:spacing w:before="0" w:after="0"/>
      </w:pPr>
      <w:r>
        <w:t xml:space="preserve">    title = "Профиль"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refresh(self):</w:t>
      </w:r>
    </w:p>
    <w:p>
      <w:pPr>
        <w:pStyle w:val="ПЗ_КодЗнак"/>
        <w:spacing w:before="0" w:after="0"/>
      </w:pPr>
      <w:r>
        <w:t xml:space="preserve">        super().refresh()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user = app.repository.get_current_user()</w:t>
      </w:r>
    </w:p>
    <w:p>
      <w:pPr>
        <w:pStyle w:val="ПЗ_КодЗнак"/>
        <w:spacing w:before="0" w:after="0"/>
      </w:pPr>
      <w:r>
        <w:t xml:space="preserve">        if not user["is_authenticated"]:</w:t>
      </w:r>
    </w:p>
    <w:p>
      <w:pPr>
        <w:pStyle w:val="ПЗ_КодЗнак"/>
        <w:spacing w:before="0" w:after="0"/>
      </w:pPr>
      <w:r>
        <w:t xml:space="preserve">            self.body.layout.add_widget(make_info_card("Профиль недоступен", "Сначала выполните вход в систему.", "К входу", lambda: app.switch_screen("auth")))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stats = app.repository.get_client_dashboard_stats()</w:t>
      </w:r>
    </w:p>
    <w:p>
      <w:pPr>
        <w:pStyle w:val="ПЗ_КодЗнак"/>
        <w:spacing w:before="0" w:after="0"/>
      </w:pPr>
      <w:r>
        <w:t xml:space="preserve">        hero = Card(tone="primary")</w:t>
      </w:r>
    </w:p>
    <w:p>
      <w:pPr>
        <w:pStyle w:val="ПЗ_КодЗнак"/>
        <w:spacing w:before="0" w:after="0"/>
      </w:pPr>
      <w:r>
        <w:t xml:space="preserve">        hero.add_widget(SectionTitle(text=user["full_name"]))</w:t>
      </w:r>
    </w:p>
    <w:p>
      <w:pPr>
        <w:pStyle w:val="ПЗ_КодЗнак"/>
        <w:spacing w:before="0" w:after="0"/>
      </w:pPr>
      <w:r>
        <w:t xml:space="preserve">        hero.add_widget(CaptionLabel(text=f"Роль: {user['role_name']}"))</w:t>
      </w:r>
    </w:p>
    <w:p>
      <w:pPr>
        <w:pStyle w:val="ПЗ_КодЗнак"/>
        <w:spacing w:before="0" w:after="0"/>
      </w:pPr>
      <w:r>
        <w:t xml:space="preserve">        hero.add_widget(CaptionLabel(text=f"Логин: {user['login']}"))</w:t>
      </w:r>
    </w:p>
    <w:p>
      <w:pPr>
        <w:pStyle w:val="ПЗ_КодЗнак"/>
        <w:spacing w:before="0" w:after="0"/>
      </w:pPr>
      <w:r>
        <w:t xml:space="preserve">        hero.add_widget(CaptionLabel(text=f"Email: {user['email']}"))</w:t>
      </w:r>
    </w:p>
    <w:p>
      <w:pPr>
        <w:pStyle w:val="ПЗ_КодЗнак"/>
        <w:spacing w:before="0" w:after="0"/>
      </w:pPr>
      <w:r>
        <w:t xml:space="preserve">        hero.add_widget(CaptionLabel(text=f"Моих заявок: {stats['tickets']} • Активных: {stats['active']}"))</w:t>
      </w:r>
    </w:p>
    <w:p>
      <w:pPr>
        <w:pStyle w:val="ПЗ_КодЗнак"/>
        <w:spacing w:before="0" w:after="0"/>
      </w:pPr>
      <w:r>
        <w:t xml:space="preserve">        if user.get("avatar_path"):</w:t>
      </w:r>
    </w:p>
    <w:p>
      <w:pPr>
        <w:pStyle w:val="ПЗ_КодЗнак"/>
        <w:spacing w:before="0" w:after="0"/>
      </w:pPr>
      <w:r>
        <w:t xml:space="preserve">            hero.add_widget(CaptionLabel(text=f"Аватар: {user['avatar_path']}"))</w:t>
      </w:r>
    </w:p>
    <w:p>
      <w:pPr>
        <w:pStyle w:val="ПЗ_КодЗнак"/>
        <w:spacing w:before="0" w:after="0"/>
      </w:pPr>
      <w:r>
        <w:t xml:space="preserve">        self.body.layout.add_widget(hero)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card = Card(tone="soft")</w:t>
      </w:r>
    </w:p>
    <w:p>
      <w:pPr>
        <w:pStyle w:val="ПЗ_КодЗнак"/>
        <w:spacing w:before="0" w:after="0"/>
      </w:pPr>
      <w:r>
        <w:t xml:space="preserve">        card.add_widget(SubSectionTitle(text="Мой профиль"))</w:t>
      </w:r>
    </w:p>
    <w:p>
      <w:pPr>
        <w:pStyle w:val="ПЗ_КодЗнак"/>
        <w:spacing w:before="0" w:after="0"/>
      </w:pPr>
      <w:r>
        <w:t xml:space="preserve">        self.login_input = AppInput(text=user["login"])</w:t>
      </w:r>
    </w:p>
    <w:p>
      <w:pPr>
        <w:pStyle w:val="ПЗ_КодЗнак"/>
        <w:spacing w:before="0" w:after="0"/>
      </w:pPr>
      <w:r>
        <w:t xml:space="preserve">        self.email_input = AppInput(text=user["email"])</w:t>
      </w:r>
    </w:p>
    <w:p>
      <w:pPr>
        <w:pStyle w:val="ПЗ_КодЗнак"/>
        <w:spacing w:before="0" w:after="0"/>
      </w:pPr>
      <w:r>
        <w:t xml:space="preserve">        self.full_name_input = AppInput(text=user["full_name"])</w:t>
      </w:r>
    </w:p>
    <w:p>
      <w:pPr>
        <w:pStyle w:val="ПЗ_КодЗнак"/>
        <w:spacing w:before="0" w:after="0"/>
      </w:pPr>
      <w:r>
        <w:t xml:space="preserve">        self.organization_input = AppInput(text=user.get("organization", ""))</w:t>
      </w:r>
    </w:p>
    <w:p>
      <w:pPr>
        <w:pStyle w:val="ПЗ_КодЗнак"/>
        <w:spacing w:before="0" w:after="0"/>
      </w:pPr>
      <w:r>
        <w:t xml:space="preserve">        self.avatar_input = AppInput(text=user.get("avatar_path", ""), hint_text="storage/avatar.png")</w:t>
      </w:r>
    </w:p>
    <w:p>
      <w:pPr>
        <w:pStyle w:val="ПЗ_КодЗнак"/>
        <w:spacing w:before="0" w:after="0"/>
      </w:pPr>
      <w:r>
        <w:t xml:space="preserve">        card.add_widget(FormRow("Логин", self.login_input))</w:t>
      </w:r>
    </w:p>
    <w:p>
      <w:pPr>
        <w:pStyle w:val="ПЗ_КодЗнак"/>
        <w:spacing w:before="0" w:after="0"/>
      </w:pPr>
      <w:r>
        <w:t xml:space="preserve">        card.add_widget(FormRow("Email", self.email_input))</w:t>
      </w:r>
    </w:p>
    <w:p>
      <w:pPr>
        <w:pStyle w:val="ПЗ_КодЗнак"/>
        <w:spacing w:before="0" w:after="0"/>
      </w:pPr>
      <w:r>
        <w:t xml:space="preserve">        card.add_widget(FormRow("ФИО", self.full_name_input))</w:t>
      </w:r>
    </w:p>
    <w:p>
      <w:pPr>
        <w:pStyle w:val="ПЗ_КодЗнак"/>
        <w:spacing w:before="0" w:after="0"/>
      </w:pPr>
      <w:r>
        <w:t xml:space="preserve">        card.add_widget(FormRow("Организация", self.organization_input))</w:t>
      </w:r>
    </w:p>
    <w:p>
      <w:pPr>
        <w:pStyle w:val="ПЗ_КодЗнак"/>
        <w:spacing w:before="0" w:after="0"/>
      </w:pPr>
      <w:r>
        <w:t xml:space="preserve">        card.add_widget(FormRow("Путь к аватару", self.avatar_input, "Для локальной версии можно указать путь вручную"))</w:t>
      </w:r>
    </w:p>
    <w:p>
      <w:pPr>
        <w:pStyle w:val="ПЗ_КодЗнак"/>
        <w:spacing w:before="0" w:after="0"/>
      </w:pPr>
      <w:r>
        <w:t xml:space="preserve">        save_button = AppButton(text="Сохранить изменения")</w:t>
      </w:r>
    </w:p>
    <w:p>
      <w:pPr>
        <w:pStyle w:val="ПЗ_КодЗнак"/>
        <w:spacing w:before="0" w:after="0"/>
      </w:pPr>
      <w:r>
        <w:t xml:space="preserve">        save_button.bind(on_release=lambda *_: self.save_profile())</w:t>
      </w:r>
    </w:p>
    <w:p>
      <w:pPr>
        <w:pStyle w:val="ПЗ_КодЗнак"/>
        <w:spacing w:before="0" w:after="0"/>
      </w:pPr>
      <w:r>
        <w:t xml:space="preserve">        password_button = GhostButton(text="Сменить пароль")</w:t>
      </w:r>
    </w:p>
    <w:p>
      <w:pPr>
        <w:pStyle w:val="ПЗ_КодЗнак"/>
        <w:spacing w:before="0" w:after="0"/>
      </w:pPr>
      <w:r>
        <w:t xml:space="preserve">        password_button.bind(on_release=lambda *_: app.switch_screen("password"))</w:t>
      </w:r>
    </w:p>
    <w:p>
      <w:pPr>
        <w:pStyle w:val="ПЗ_КодЗнак"/>
        <w:spacing w:before="0" w:after="0"/>
      </w:pPr>
      <w:r>
        <w:t xml:space="preserve">        card.add_widget(save_button)</w:t>
      </w:r>
    </w:p>
    <w:p>
      <w:pPr>
        <w:pStyle w:val="ПЗ_КодЗнак"/>
        <w:spacing w:before="0" w:after="0"/>
      </w:pPr>
      <w:r>
        <w:t xml:space="preserve">        card.add_widget(password_button)</w:t>
      </w:r>
    </w:p>
    <w:p>
      <w:pPr>
        <w:pStyle w:val="ПЗ_КодЗнак"/>
        <w:spacing w:before="0" w:after="0"/>
      </w:pPr>
      <w:r>
        <w:t xml:space="preserve">        self.body.layout.add_widget(card)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save_profile(self):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app.repository.update_profile(</w:t>
      </w:r>
    </w:p>
    <w:p>
      <w:pPr>
        <w:pStyle w:val="ПЗ_КодЗнак"/>
        <w:spacing w:before="0" w:after="0"/>
      </w:pPr>
      <w:r>
        <w:t xml:space="preserve">                self.login_input.text,</w:t>
      </w:r>
    </w:p>
    <w:p>
      <w:pPr>
        <w:pStyle w:val="ПЗ_КодЗнак"/>
        <w:spacing w:before="0" w:after="0"/>
      </w:pPr>
      <w:r>
        <w:t xml:space="preserve">                self.email_input.text,</w:t>
      </w:r>
    </w:p>
    <w:p>
      <w:pPr>
        <w:pStyle w:val="ПЗ_КодЗнак"/>
        <w:spacing w:before="0" w:after="0"/>
      </w:pPr>
      <w:r>
        <w:t xml:space="preserve">                self.full_name_input.text,</w:t>
      </w:r>
    </w:p>
    <w:p>
      <w:pPr>
        <w:pStyle w:val="ПЗ_КодЗнак"/>
        <w:spacing w:before="0" w:after="0"/>
      </w:pPr>
      <w:r>
        <w:t xml:space="preserve">                self.organization_input.text,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app.repository.update_avatar(self.avatar_input.text.strip())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app.show_message("Профиль сохранён", "Личные данные обновлены.")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AdminScreen(BaseScreen):</w:t>
      </w:r>
    </w:p>
    <w:p>
      <w:pPr>
        <w:pStyle w:val="ПЗ_КодЗнак"/>
        <w:spacing w:before="0" w:after="0"/>
      </w:pPr>
      <w:r>
        <w:t xml:space="preserve">    title = "Панель управления"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refresh(self):</w:t>
      </w:r>
    </w:p>
    <w:p>
      <w:pPr>
        <w:pStyle w:val="ПЗ_КодЗнак"/>
        <w:spacing w:before="0" w:after="0"/>
      </w:pPr>
      <w:r>
        <w:t xml:space="preserve">        super().refresh()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user = app.repository.get_current_user()</w:t>
      </w:r>
    </w:p>
    <w:p>
      <w:pPr>
        <w:pStyle w:val="ПЗ_КодЗнак"/>
        <w:spacing w:before="0" w:after="0"/>
      </w:pPr>
      <w:r>
        <w:t xml:space="preserve">        if not (user["is_operator"] or user["is_admin"]):</w:t>
      </w:r>
    </w:p>
    <w:p>
      <w:pPr>
        <w:pStyle w:val="ПЗ_КодЗнак"/>
        <w:spacing w:before="0" w:after="0"/>
      </w:pPr>
      <w:r>
        <w:t xml:space="preserve">            self.body.layout.add_widget(make_info_card("Раздел только для сотрудников", "Войдите как оператор или администратор.", "К входу", lambda: app.switch_screen("auth")))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report = app.repository.get_report_stats()</w:t>
      </w:r>
    </w:p>
    <w:p>
      <w:pPr>
        <w:pStyle w:val="ПЗ_КодЗнак"/>
        <w:spacing w:before="0" w:after="0"/>
      </w:pPr>
      <w:r>
        <w:t xml:space="preserve">        hero = Card(tone="primary")</w:t>
      </w:r>
    </w:p>
    <w:p>
      <w:pPr>
        <w:pStyle w:val="ПЗ_КодЗнак"/>
        <w:spacing w:before="0" w:after="0"/>
      </w:pPr>
      <w:r>
        <w:t xml:space="preserve">        hero.add_widget(SectionTitle(text="Панель управления"))</w:t>
      </w:r>
    </w:p>
    <w:p>
      <w:pPr>
        <w:pStyle w:val="ПЗ_КодЗнак"/>
        <w:spacing w:before="0" w:after="0"/>
      </w:pPr>
      <w:r>
        <w:t xml:space="preserve">        hero.add_widget(WrapLabel(text=f"Управление заявками, пользователями и отчётами. Вы вошли как {user['full_name']} ({user['role_name']})."))</w:t>
      </w:r>
    </w:p>
    <w:p>
      <w:pPr>
        <w:pStyle w:val="ПЗ_КодЗнак"/>
        <w:spacing w:before="0" w:after="0"/>
      </w:pPr>
      <w:r>
        <w:t xml:space="preserve">        self.body.layout.add_widget(hero)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totals = report.get("totals", {})</w:t>
      </w:r>
    </w:p>
    <w:p>
      <w:pPr>
        <w:pStyle w:val="ПЗ_КодЗнак"/>
        <w:spacing w:before="0" w:after="0"/>
      </w:pPr>
      <w:r>
        <w:t xml:space="preserve">        self.body.layout.add_widget(</w:t>
      </w:r>
    </w:p>
    <w:p>
      <w:pPr>
        <w:pStyle w:val="ПЗ_КодЗнак"/>
        <w:spacing w:before="0" w:after="0"/>
      </w:pPr>
      <w:r>
        <w:t xml:space="preserve">            make_stat_grid(</w:t>
      </w:r>
    </w:p>
    <w:p>
      <w:pPr>
        <w:pStyle w:val="ПЗ_КодЗнак"/>
        <w:spacing w:before="0" w:after="0"/>
      </w:pPr>
      <w:r>
        <w:t xml:space="preserve">                [</w:t>
      </w:r>
    </w:p>
    <w:p>
      <w:pPr>
        <w:pStyle w:val="ПЗ_КодЗнак"/>
        <w:spacing w:before="0" w:after="0"/>
      </w:pPr>
      <w:r>
        <w:t xml:space="preserve">                    (str(totals.get("tickets", 0)), "Заявок", "soft"),</w:t>
      </w:r>
    </w:p>
    <w:p>
      <w:pPr>
        <w:pStyle w:val="ПЗ_КодЗнак"/>
        <w:spacing w:before="0" w:after="0"/>
      </w:pPr>
      <w:r>
        <w:t xml:space="preserve">                    (str(totals.get("users", 0)), "Пользователей", "soft"),</w:t>
      </w:r>
    </w:p>
    <w:p>
      <w:pPr>
        <w:pStyle w:val="ПЗ_КодЗнак"/>
        <w:spacing w:before="0" w:after="0"/>
      </w:pPr>
      <w:r>
        <w:t xml:space="preserve">                    (str(totals.get("articles", 0)), "Статей", "soft"),</w:t>
      </w:r>
    </w:p>
    <w:p>
      <w:pPr>
        <w:pStyle w:val="ПЗ_КодЗнак"/>
        <w:spacing w:before="0" w:after="0"/>
      </w:pPr>
      <w:r>
        <w:t xml:space="preserve">                    (str(totals.get("logs", 0)), "Логов", "soft"),</w:t>
      </w:r>
    </w:p>
    <w:p>
      <w:pPr>
        <w:pStyle w:val="ПЗ_КодЗнак"/>
        <w:spacing w:before="0" w:after="0"/>
      </w:pPr>
      <w:r>
        <w:t xml:space="preserve">                ]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actions = Card()</w:t>
      </w:r>
    </w:p>
    <w:p>
      <w:pPr>
        <w:pStyle w:val="ПЗ_КодЗнак"/>
        <w:spacing w:before="0" w:after="0"/>
      </w:pPr>
      <w:r>
        <w:t xml:space="preserve">        actions.add_widget(SectionTitle(text="Разделы"))</w:t>
      </w:r>
    </w:p>
    <w:p>
      <w:pPr>
        <w:pStyle w:val="ПЗ_КодЗнак"/>
        <w:spacing w:before="0" w:after="0"/>
      </w:pPr>
      <w:r>
        <w:t xml:space="preserve">        sections = [</w:t>
      </w:r>
    </w:p>
    <w:p>
      <w:pPr>
        <w:pStyle w:val="ПЗ_КодЗнак"/>
        <w:spacing w:before="0" w:after="0"/>
      </w:pPr>
      <w:r>
        <w:t xml:space="preserve">            ("Заявки", "Просмотр и обработка всех заявок, смена статусов и назначение исполнителей.", "tickets"),</w:t>
      </w:r>
    </w:p>
    <w:p>
      <w:pPr>
        <w:pStyle w:val="ПЗ_КодЗнак"/>
        <w:spacing w:before="0" w:after="0"/>
      </w:pPr>
      <w:r>
        <w:t xml:space="preserve">            ("Отчёты", "Статистика по заявкам и нагрузка операторов.", "reports"),</w:t>
      </w:r>
    </w:p>
    <w:p>
      <w:pPr>
        <w:pStyle w:val="ПЗ_КодЗнак"/>
        <w:spacing w:before="0" w:after="0"/>
      </w:pPr>
      <w:r>
        <w:t xml:space="preserve">            ("База знаний", "Статьи и материалы для клиентов и операторов.", "knowledge"),</w:t>
      </w:r>
    </w:p>
    <w:p>
      <w:pPr>
        <w:pStyle w:val="ПЗ_КодЗнак"/>
        <w:spacing w:before="0" w:after="0"/>
      </w:pPr>
      <w:r>
        <w:t xml:space="preserve">        ]</w:t>
      </w:r>
    </w:p>
    <w:p>
      <w:pPr>
        <w:pStyle w:val="ПЗ_КодЗнак"/>
        <w:spacing w:before="0" w:after="0"/>
      </w:pPr>
      <w:r>
        <w:t xml:space="preserve">        if user["is_admin"]:</w:t>
      </w:r>
    </w:p>
    <w:p>
      <w:pPr>
        <w:pStyle w:val="ПЗ_КодЗнак"/>
        <w:spacing w:before="0" w:after="0"/>
      </w:pPr>
      <w:r>
        <w:t xml:space="preserve">            sections.extend(</w:t>
      </w:r>
    </w:p>
    <w:p>
      <w:pPr>
        <w:pStyle w:val="ПЗ_КодЗнак"/>
        <w:spacing w:before="0" w:after="0"/>
      </w:pPr>
      <w:r>
        <w:t xml:space="preserve">                [</w:t>
      </w:r>
    </w:p>
    <w:p>
      <w:pPr>
        <w:pStyle w:val="ПЗ_КодЗнак"/>
        <w:spacing w:before="0" w:after="0"/>
      </w:pPr>
      <w:r>
        <w:t xml:space="preserve">                    ("Пользователи", "Управление учётными записями и ролями.", "users"),</w:t>
      </w:r>
    </w:p>
    <w:p>
      <w:pPr>
        <w:pStyle w:val="ПЗ_КодЗнак"/>
        <w:spacing w:before="0" w:after="0"/>
      </w:pPr>
      <w:r>
        <w:t xml:space="preserve">                    ("Журнал", "История изменений и действий в системе.", "logs"),</w:t>
      </w:r>
    </w:p>
    <w:p>
      <w:pPr>
        <w:pStyle w:val="ПЗ_КодЗнак"/>
        <w:spacing w:before="0" w:after="0"/>
      </w:pPr>
      <w:r>
        <w:t xml:space="preserve">                ]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for label, subtitle, screen in sections:</w:t>
      </w:r>
    </w:p>
    <w:p>
      <w:pPr>
        <w:pStyle w:val="ПЗ_КодЗнак"/>
        <w:spacing w:before="0" w:after="0"/>
      </w:pPr>
      <w:r>
        <w:t xml:space="preserve">            actions.add_widget(make_info_card(label, subtitle, "Открыть", callback=lambda name=screen: app.switch_screen(name)))</w:t>
      </w:r>
    </w:p>
    <w:p>
      <w:pPr>
        <w:pStyle w:val="ПЗ_КодЗнак"/>
        <w:spacing w:before="0" w:after="0"/>
      </w:pPr>
      <w:r>
        <w:t xml:space="preserve">        self.body.layout.add_widget(actions)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ReportsScreen(BaseScreen):</w:t>
      </w:r>
    </w:p>
    <w:p>
      <w:pPr>
        <w:pStyle w:val="ПЗ_КодЗнак"/>
        <w:spacing w:before="0" w:after="0"/>
      </w:pPr>
      <w:r>
        <w:t xml:space="preserve">    title = "Отчёты"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refresh(self):</w:t>
      </w:r>
    </w:p>
    <w:p>
      <w:pPr>
        <w:pStyle w:val="ПЗ_КодЗнак"/>
        <w:spacing w:before="0" w:after="0"/>
      </w:pPr>
      <w:r>
        <w:t xml:space="preserve">        super().refresh()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user = app.repository.get_current_user()</w:t>
      </w:r>
    </w:p>
    <w:p>
      <w:pPr>
        <w:pStyle w:val="ПЗ_КодЗнак"/>
        <w:spacing w:before="0" w:after="0"/>
      </w:pPr>
      <w:r>
        <w:t xml:space="preserve">        if not (user["is_operator"] or user["is_admin"]):</w:t>
      </w:r>
    </w:p>
    <w:p>
      <w:pPr>
        <w:pStyle w:val="ПЗ_КодЗнак"/>
        <w:spacing w:before="0" w:after="0"/>
      </w:pPr>
      <w:r>
        <w:t xml:space="preserve">            self.body.layout.add_widget(make_info_card("Нет доступа", "Отчёты доступны только сотрудникам.", "К панели", lambda: app.switch_screen("admin")))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report = app.repository.get_report_stats()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header_card = Card(tone="primary")</w:t>
      </w:r>
    </w:p>
    <w:p>
      <w:pPr>
        <w:pStyle w:val="ПЗ_КодЗнак"/>
        <w:spacing w:before="0" w:after="0"/>
      </w:pPr>
      <w:r>
        <w:t xml:space="preserve">        header_card.add_widget(SectionTitle(text="Отчёты и статистика"))</w:t>
      </w:r>
    </w:p>
    <w:p>
      <w:pPr>
        <w:pStyle w:val="ПЗ_КодЗнак"/>
        <w:spacing w:before="0" w:after="0"/>
      </w:pPr>
      <w:r>
        <w:t xml:space="preserve">        header_card.add_widget(CaptionLabel(text="Страница повторяет веб-раздел отчётов, но графики здесь собраны как компактные мобильные панели."))</w:t>
      </w:r>
    </w:p>
    <w:p>
      <w:pPr>
        <w:pStyle w:val="ПЗ_КодЗнак"/>
        <w:spacing w:before="0" w:after="0"/>
      </w:pPr>
      <w:r>
        <w:t xml:space="preserve">        export_tickets_button = GhostButton(text="Экспорт заявок в CSV")</w:t>
      </w:r>
    </w:p>
    <w:p>
      <w:pPr>
        <w:pStyle w:val="ПЗ_КодЗнак"/>
        <w:spacing w:before="0" w:after="0"/>
      </w:pPr>
      <w:r>
        <w:t xml:space="preserve">        export_tickets_button.bind(on_release=lambda *_: self.export_tickets())</w:t>
      </w:r>
    </w:p>
    <w:p>
      <w:pPr>
        <w:pStyle w:val="ПЗ_КодЗнак"/>
        <w:spacing w:before="0" w:after="0"/>
      </w:pPr>
      <w:r>
        <w:t xml:space="preserve">        export_operators_button = AppButton(text="Экспорт нагрузки операторов")</w:t>
      </w:r>
    </w:p>
    <w:p>
      <w:pPr>
        <w:pStyle w:val="ПЗ_КодЗнак"/>
        <w:spacing w:before="0" w:after="0"/>
      </w:pPr>
      <w:r>
        <w:t xml:space="preserve">        export_operators_button.bind(on_release=lambda *_: self.export_operators())</w:t>
      </w:r>
    </w:p>
    <w:p>
      <w:pPr>
        <w:pStyle w:val="ПЗ_КодЗнак"/>
        <w:spacing w:before="0" w:after="0"/>
      </w:pPr>
      <w:r>
        <w:t xml:space="preserve">        header_card.add_widget(export_tickets_button)</w:t>
      </w:r>
    </w:p>
    <w:p>
      <w:pPr>
        <w:pStyle w:val="ПЗ_КодЗнак"/>
        <w:spacing w:before="0" w:after="0"/>
      </w:pPr>
      <w:r>
        <w:t xml:space="preserve">        header_card.add_widget(export_operators_button)</w:t>
      </w:r>
    </w:p>
    <w:p>
      <w:pPr>
        <w:pStyle w:val="ПЗ_КодЗнак"/>
        <w:spacing w:before="0" w:after="0"/>
      </w:pPr>
      <w:r>
        <w:t xml:space="preserve">        self.body.layout.add_widget(header_card)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totals = report.get("totals", {})</w:t>
      </w:r>
    </w:p>
    <w:p>
      <w:pPr>
        <w:pStyle w:val="ПЗ_КодЗнак"/>
        <w:spacing w:before="0" w:after="0"/>
      </w:pPr>
      <w:r>
        <w:t xml:space="preserve">        self.body.layout.add_widget(</w:t>
      </w:r>
    </w:p>
    <w:p>
      <w:pPr>
        <w:pStyle w:val="ПЗ_КодЗнак"/>
        <w:spacing w:before="0" w:after="0"/>
      </w:pPr>
      <w:r>
        <w:t xml:space="preserve">            make_stat_grid(</w:t>
      </w:r>
    </w:p>
    <w:p>
      <w:pPr>
        <w:pStyle w:val="ПЗ_КодЗнак"/>
        <w:spacing w:before="0" w:after="0"/>
      </w:pPr>
      <w:r>
        <w:t xml:space="preserve">                [</w:t>
      </w:r>
    </w:p>
    <w:p>
      <w:pPr>
        <w:pStyle w:val="ПЗ_КодЗнак"/>
        <w:spacing w:before="0" w:after="0"/>
      </w:pPr>
      <w:r>
        <w:t xml:space="preserve">                    (str(totals.get("tickets", 0)), "Заявок", "soft"),</w:t>
      </w:r>
    </w:p>
    <w:p>
      <w:pPr>
        <w:pStyle w:val="ПЗ_КодЗнак"/>
        <w:spacing w:before="0" w:after="0"/>
      </w:pPr>
      <w:r>
        <w:t xml:space="preserve">                    (str(totals.get("users", 0)), "Пользователей", "soft"),</w:t>
      </w:r>
    </w:p>
    <w:p>
      <w:pPr>
        <w:pStyle w:val="ПЗ_КодЗнак"/>
        <w:spacing w:before="0" w:after="0"/>
      </w:pPr>
      <w:r>
        <w:t xml:space="preserve">                    (str(totals.get("articles", 0)), "Статей", "soft"),</w:t>
      </w:r>
    </w:p>
    <w:p>
      <w:pPr>
        <w:pStyle w:val="ПЗ_КодЗнак"/>
        <w:spacing w:before="0" w:after="0"/>
      </w:pPr>
      <w:r>
        <w:t xml:space="preserve">                    (str(totals.get("logs", 0)), "Логов", "soft"),</w:t>
      </w:r>
    </w:p>
    <w:p>
      <w:pPr>
        <w:pStyle w:val="ПЗ_КодЗнак"/>
        <w:spacing w:before="0" w:after="0"/>
      </w:pPr>
      <w:r>
        <w:t xml:space="preserve">                ]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for title, key in (</w:t>
      </w:r>
    </w:p>
    <w:p>
      <w:pPr>
        <w:pStyle w:val="ПЗ_КодЗнак"/>
        <w:spacing w:before="0" w:after="0"/>
      </w:pPr>
      <w:r>
        <w:t xml:space="preserve">            ("Статусы заявок", "status_stats"),</w:t>
      </w:r>
    </w:p>
    <w:p>
      <w:pPr>
        <w:pStyle w:val="ПЗ_КодЗнак"/>
        <w:spacing w:before="0" w:after="0"/>
      </w:pPr>
      <w:r>
        <w:t xml:space="preserve">            ("Категории заявок", "category_stats"),</w:t>
      </w:r>
    </w:p>
    <w:p>
      <w:pPr>
        <w:pStyle w:val="ПЗ_КодЗнак"/>
        <w:spacing w:before="0" w:after="0"/>
      </w:pPr>
      <w:r>
        <w:t xml:space="preserve">            ("Нагрузка по исполнителям", "assignee_stats"),</w:t>
      </w:r>
    </w:p>
    <w:p>
      <w:pPr>
        <w:pStyle w:val="ПЗ_КодЗнак"/>
        <w:spacing w:before="0" w:after="0"/>
      </w:pPr>
      <w:r>
        <w:t xml:space="preserve">        ):</w:t>
      </w:r>
    </w:p>
    <w:p>
      <w:pPr>
        <w:pStyle w:val="ПЗ_КодЗнак"/>
        <w:spacing w:before="0" w:after="0"/>
      </w:pPr>
      <w:r>
        <w:t xml:space="preserve">            card = Card(tone="soft")</w:t>
      </w:r>
    </w:p>
    <w:p>
      <w:pPr>
        <w:pStyle w:val="ПЗ_КодЗнак"/>
        <w:spacing w:before="0" w:after="0"/>
      </w:pPr>
      <w:r>
        <w:t xml:space="preserve">            card.add_widget(SubSectionTitle(text=title))</w:t>
      </w:r>
    </w:p>
    <w:p>
      <w:pPr>
        <w:pStyle w:val="ПЗ_КодЗнак"/>
        <w:spacing w:before="0" w:after="0"/>
      </w:pPr>
      <w:r>
        <w:t xml:space="preserve">            for row in report.get(key, []):</w:t>
      </w:r>
    </w:p>
    <w:p>
      <w:pPr>
        <w:pStyle w:val="ПЗ_КодЗнак"/>
        <w:spacing w:before="0" w:after="0"/>
      </w:pPr>
      <w:r>
        <w:t xml:space="preserve">                card.add_widget(make_stat_line(row["label"], str(row["total"])))</w:t>
      </w:r>
    </w:p>
    <w:p>
      <w:pPr>
        <w:pStyle w:val="ПЗ_КодЗнак"/>
        <w:spacing w:before="0" w:after="0"/>
      </w:pPr>
      <w:r>
        <w:t xml:space="preserve">                card.add_widget(CaptionLabel(text=self._make_bar(row["total"])))</w:t>
      </w:r>
    </w:p>
    <w:p>
      <w:pPr>
        <w:pStyle w:val="ПЗ_КодЗнак"/>
        <w:spacing w:before="0" w:after="0"/>
      </w:pPr>
      <w:r>
        <w:t xml:space="preserve">            self.body.layout.add_widget(card)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_make_bar(self, total):</w:t>
      </w:r>
    </w:p>
    <w:p>
      <w:pPr>
        <w:pStyle w:val="ПЗ_КодЗнак"/>
        <w:spacing w:before="0" w:after="0"/>
      </w:pPr>
      <w:r>
        <w:t xml:space="preserve">        return "#" * max(1, min(int(total), 20))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export_tickets(self):</w:t>
      </w:r>
    </w:p>
    <w:p>
      <w:pPr>
        <w:pStyle w:val="ПЗ_КодЗнак"/>
        <w:spacing w:before="0" w:after="0"/>
      </w:pPr>
      <w:r>
        <w:t xml:space="preserve">        export_path = App.get_running_app().repository.export_tickets_csv()</w:t>
      </w:r>
    </w:p>
    <w:p>
      <w:pPr>
        <w:pStyle w:val="ПЗ_КодЗнак"/>
        <w:spacing w:before="0" w:after="0"/>
      </w:pPr>
      <w:r>
        <w:t xml:space="preserve">        App.get_running_app().show_message("Экспорт завершён", f"Файл сохранён: {export_path}")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export_operators(self):</w:t>
      </w:r>
    </w:p>
    <w:p>
      <w:pPr>
        <w:pStyle w:val="ПЗ_КодЗнак"/>
        <w:spacing w:before="0" w:after="0"/>
      </w:pPr>
      <w:r>
        <w:t xml:space="preserve">        export_path = App.get_running_app().repository.export_operator_summary()</w:t>
      </w:r>
    </w:p>
    <w:p>
      <w:pPr>
        <w:pStyle w:val="ПЗ_КодЗнак"/>
        <w:spacing w:before="0" w:after="0"/>
      </w:pPr>
      <w:r>
        <w:t xml:space="preserve">        App.get_running_app().show_message("Экспорт завершён", f"Файл сохранён: {export_path}")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UsersScreen(BaseScreen):</w:t>
      </w:r>
    </w:p>
    <w:p>
      <w:pPr>
        <w:pStyle w:val="ПЗ_КодЗнак"/>
        <w:spacing w:before="0" w:after="0"/>
      </w:pPr>
      <w:r>
        <w:t xml:space="preserve">    title = "Пользователи"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refresh(self):</w:t>
      </w:r>
    </w:p>
    <w:p>
      <w:pPr>
        <w:pStyle w:val="ПЗ_КодЗнак"/>
        <w:spacing w:before="0" w:after="0"/>
      </w:pPr>
      <w:r>
        <w:t xml:space="preserve">        super().refresh()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user = app.repository.get_current_user()</w:t>
      </w:r>
    </w:p>
    <w:p>
      <w:pPr>
        <w:pStyle w:val="ПЗ_КодЗнак"/>
        <w:spacing w:before="0" w:after="0"/>
      </w:pPr>
      <w:r>
        <w:t xml:space="preserve">        if not user["is_admin"]:</w:t>
      </w:r>
    </w:p>
    <w:p>
      <w:pPr>
        <w:pStyle w:val="ПЗ_КодЗнак"/>
        <w:spacing w:before="0" w:after="0"/>
      </w:pPr>
      <w:r>
        <w:t xml:space="preserve">            self.body.layout.add_widget(make_info_card("Нет доступа", "Управление пользователями доступно только администратору.", "К панели", lambda: app.switch_screen("admin")))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self.roles = [(item["code"], item["name"]) for item in app.repository.get_roles()]</w:t>
      </w:r>
    </w:p>
    <w:p>
      <w:pPr>
        <w:pStyle w:val="ПЗ_КодЗнак"/>
        <w:spacing w:before="0" w:after="0"/>
      </w:pPr>
      <w:r>
        <w:t xml:space="preserve">        users = app.repository.get_users()</w:t>
      </w:r>
    </w:p>
    <w:p>
      <w:pPr>
        <w:pStyle w:val="ПЗ_КодЗнак"/>
        <w:spacing w:before="0" w:after="0"/>
      </w:pPr>
      <w:r>
        <w:t xml:space="preserve">        current_edit = next((item for item in users if item["id"] == app.selected_user_id), None)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summary = Card(tone="primary")</w:t>
      </w:r>
    </w:p>
    <w:p>
      <w:pPr>
        <w:pStyle w:val="ПЗ_КодЗнак"/>
        <w:spacing w:before="0" w:after="0"/>
      </w:pPr>
      <w:r>
        <w:t xml:space="preserve">        summary.add_widget(SectionTitle(text="Пользователи"))</w:t>
      </w:r>
    </w:p>
    <w:p>
      <w:pPr>
        <w:pStyle w:val="ПЗ_КодЗнак"/>
        <w:spacing w:before="0" w:after="0"/>
      </w:pPr>
      <w:r>
        <w:t xml:space="preserve">        summary.add_widget(CaptionLabel(text=f"Всего локальных пользователей: {len(users)}"))</w:t>
      </w:r>
    </w:p>
    <w:p>
      <w:pPr>
        <w:pStyle w:val="ПЗ_КодЗнак"/>
        <w:spacing w:before="0" w:after="0"/>
      </w:pPr>
      <w:r>
        <w:t xml:space="preserve">        for _, role_name in self.roles:</w:t>
      </w:r>
    </w:p>
    <w:p>
      <w:pPr>
        <w:pStyle w:val="ПЗ_КодЗнак"/>
        <w:spacing w:before="0" w:after="0"/>
      </w:pPr>
      <w:r>
        <w:t xml:space="preserve">            total = len([item for item in users if item["role_name"] == role_name])</w:t>
      </w:r>
    </w:p>
    <w:p>
      <w:pPr>
        <w:pStyle w:val="ПЗ_КодЗнак"/>
        <w:spacing w:before="0" w:after="0"/>
      </w:pPr>
      <w:r>
        <w:t xml:space="preserve">            summary.add_widget(make_stat_line(role_name, str(total)))</w:t>
      </w:r>
    </w:p>
    <w:p>
      <w:pPr>
        <w:pStyle w:val="ПЗ_КодЗнак"/>
        <w:spacing w:before="0" w:after="0"/>
      </w:pPr>
      <w:r>
        <w:t xml:space="preserve">        if current_edit:</w:t>
      </w:r>
    </w:p>
    <w:p>
      <w:pPr>
        <w:pStyle w:val="ПЗ_КодЗнак"/>
        <w:spacing w:before="0" w:after="0"/>
      </w:pPr>
      <w:r>
        <w:t xml:space="preserve">            summary.add_widget(CaptionLabel(text=f"Сейчас редактируется: {current_edit['full_name']}"))</w:t>
      </w:r>
    </w:p>
    <w:p>
      <w:pPr>
        <w:pStyle w:val="ПЗ_КодЗнак"/>
        <w:spacing w:before="0" w:after="0"/>
      </w:pPr>
      <w:r>
        <w:t xml:space="preserve">        self.body.layout.add_widget(summary)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form = Card(tone="soft")</w:t>
      </w:r>
    </w:p>
    <w:p>
      <w:pPr>
        <w:pStyle w:val="ПЗ_КодЗнак"/>
        <w:spacing w:before="0" w:after="0"/>
      </w:pPr>
      <w:r>
        <w:t xml:space="preserve">        form.add_widget(SectionTitle(text="Создать или изменить пользователя"))</w:t>
      </w:r>
    </w:p>
    <w:p>
      <w:pPr>
        <w:pStyle w:val="ПЗ_КодЗнак"/>
        <w:spacing w:before="0" w:after="0"/>
      </w:pPr>
      <w:r>
        <w:t xml:space="preserve">        self.login_input = AppInput(text=current_edit["login"] if current_edit else "")</w:t>
      </w:r>
    </w:p>
    <w:p>
      <w:pPr>
        <w:pStyle w:val="ПЗ_КодЗнак"/>
        <w:spacing w:before="0" w:after="0"/>
      </w:pPr>
      <w:r>
        <w:t xml:space="preserve">        self.email_input = AppInput(text=current_edit["email"] if current_edit else "")</w:t>
      </w:r>
    </w:p>
    <w:p>
      <w:pPr>
        <w:pStyle w:val="ПЗ_КодЗнак"/>
        <w:spacing w:before="0" w:after="0"/>
      </w:pPr>
      <w:r>
        <w:t xml:space="preserve">        self.name_input = AppInput(text=current_edit["full_name"] if current_edit else "")</w:t>
      </w:r>
    </w:p>
    <w:p>
      <w:pPr>
        <w:pStyle w:val="ПЗ_КодЗнак"/>
        <w:spacing w:before="0" w:after="0"/>
      </w:pPr>
      <w:r>
        <w:t xml:space="preserve">        self.organization_input = AppInput(text=current_edit["organization"] if current_edit else "")</w:t>
      </w:r>
    </w:p>
    <w:p>
      <w:pPr>
        <w:pStyle w:val="ПЗ_КодЗнак"/>
        <w:spacing w:before="0" w:after="0"/>
      </w:pPr>
      <w:r>
        <w:t xml:space="preserve">        self.password_input = AppInput(password=True, hint_text="Пароль для нового пользователя")</w:t>
      </w:r>
    </w:p>
    <w:p>
      <w:pPr>
        <w:pStyle w:val="ПЗ_КодЗнак"/>
        <w:spacing w:before="0" w:after="0"/>
      </w:pPr>
      <w:r>
        <w:t xml:space="preserve">        current_role_name = current_edit["role_name"] if current_edit else "Клиент"</w:t>
      </w:r>
    </w:p>
    <w:p>
      <w:pPr>
        <w:pStyle w:val="ПЗ_КодЗнак"/>
        <w:spacing w:before="0" w:after="0"/>
      </w:pPr>
      <w:r>
        <w:t xml:space="preserve">        self.role_spinner = AppSpinner(text=current_role_name, values=[role_name for _, role_name in self.roles])</w:t>
      </w:r>
    </w:p>
    <w:p>
      <w:pPr>
        <w:pStyle w:val="ПЗ_КодЗнак"/>
        <w:spacing w:before="0" w:after="0"/>
      </w:pPr>
      <w:r>
        <w:t xml:space="preserve">        form.add_widget(FormRow("Логин", self.login_input))</w:t>
      </w:r>
    </w:p>
    <w:p>
      <w:pPr>
        <w:pStyle w:val="ПЗ_КодЗнак"/>
        <w:spacing w:before="0" w:after="0"/>
      </w:pPr>
      <w:r>
        <w:t xml:space="preserve">        form.add_widget(FormRow("Email", self.email_input))</w:t>
      </w:r>
    </w:p>
    <w:p>
      <w:pPr>
        <w:pStyle w:val="ПЗ_КодЗнак"/>
        <w:spacing w:before="0" w:after="0"/>
      </w:pPr>
      <w:r>
        <w:t xml:space="preserve">        form.add_widget(FormRow("ФИО", self.name_input))</w:t>
      </w:r>
    </w:p>
    <w:p>
      <w:pPr>
        <w:pStyle w:val="ПЗ_КодЗнак"/>
        <w:spacing w:before="0" w:after="0"/>
      </w:pPr>
      <w:r>
        <w:t xml:space="preserve">        form.add_widget(FormRow("Организация", self.organization_input))</w:t>
      </w:r>
    </w:p>
    <w:p>
      <w:pPr>
        <w:pStyle w:val="ПЗ_КодЗнак"/>
        <w:spacing w:before="0" w:after="0"/>
      </w:pPr>
      <w:r>
        <w:t xml:space="preserve">        form.add_widget(FormRow("Роль", self.role_spinner))</w:t>
      </w:r>
    </w:p>
    <w:p>
      <w:pPr>
        <w:pStyle w:val="ПЗ_КодЗнак"/>
        <w:spacing w:before="0" w:after="0"/>
      </w:pPr>
      <w:r>
        <w:t xml:space="preserve">        form.add_widget(FormRow("Пароль", self.password_input, "Для редактирования пароль можно оставить пустым"))</w:t>
      </w:r>
    </w:p>
    <w:p>
      <w:pPr>
        <w:pStyle w:val="ПЗ_КодЗнак"/>
        <w:spacing w:before="0" w:after="0"/>
      </w:pPr>
      <w:r>
        <w:t xml:space="preserve">        save_button = AppButton(text="Сохранить пользователя")</w:t>
      </w:r>
    </w:p>
    <w:p>
      <w:pPr>
        <w:pStyle w:val="ПЗ_КодЗнак"/>
        <w:spacing w:before="0" w:after="0"/>
      </w:pPr>
      <w:r>
        <w:t xml:space="preserve">        save_button.bind(on_release=lambda *_: self.save_user(current_edit["id"] if current_edit else None))</w:t>
      </w:r>
    </w:p>
    <w:p>
      <w:pPr>
        <w:pStyle w:val="ПЗ_КодЗнак"/>
        <w:spacing w:before="0" w:after="0"/>
      </w:pPr>
      <w:r>
        <w:t xml:space="preserve">        clear_button = GhostButton(text="Очистить форму")</w:t>
      </w:r>
    </w:p>
    <w:p>
      <w:pPr>
        <w:pStyle w:val="ПЗ_КодЗнак"/>
        <w:spacing w:before="0" w:after="0"/>
      </w:pPr>
      <w:r>
        <w:t xml:space="preserve">        clear_button.bind(on_release=lambda *_: self.clear_selected())</w:t>
      </w:r>
    </w:p>
    <w:p>
      <w:pPr>
        <w:pStyle w:val="ПЗ_КодЗнак"/>
        <w:spacing w:before="0" w:after="0"/>
      </w:pPr>
      <w:r>
        <w:t xml:space="preserve">        form.add_widget(save_button)</w:t>
      </w:r>
    </w:p>
    <w:p>
      <w:pPr>
        <w:pStyle w:val="ПЗ_КодЗнак"/>
        <w:spacing w:before="0" w:after="0"/>
      </w:pPr>
      <w:r>
        <w:t xml:space="preserve">        form.add_widget(clear_button)</w:t>
      </w:r>
    </w:p>
    <w:p>
      <w:pPr>
        <w:pStyle w:val="ПЗ_КодЗнак"/>
        <w:spacing w:before="0" w:after="0"/>
      </w:pPr>
      <w:r>
        <w:t xml:space="preserve">        self.body.layout.add_widget(form)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for item in users:</w:t>
      </w:r>
    </w:p>
    <w:p>
      <w:pPr>
        <w:pStyle w:val="ПЗ_КодЗнак"/>
        <w:spacing w:before="0" w:after="0"/>
      </w:pPr>
      <w:r>
        <w:t xml:space="preserve">            card = Card(tone="soft")</w:t>
      </w:r>
    </w:p>
    <w:p>
      <w:pPr>
        <w:pStyle w:val="ПЗ_КодЗнак"/>
        <w:spacing w:before="0" w:after="0"/>
      </w:pPr>
      <w:r>
        <w:t xml:space="preserve">            card.add_widget(SectionTitle(text=item["full_name"]))</w:t>
      </w:r>
    </w:p>
    <w:p>
      <w:pPr>
        <w:pStyle w:val="ПЗ_КодЗнак"/>
        <w:spacing w:before="0" w:after="0"/>
      </w:pPr>
      <w:r>
        <w:t xml:space="preserve">            card.add_widget(CaptionLabel(text=f"Логин: {item['login']}"))</w:t>
      </w:r>
    </w:p>
    <w:p>
      <w:pPr>
        <w:pStyle w:val="ПЗ_КодЗнак"/>
        <w:spacing w:before="0" w:after="0"/>
      </w:pPr>
      <w:r>
        <w:t xml:space="preserve">            card.add_widget(CaptionLabel(text=f"Email: {item['email']}"))</w:t>
      </w:r>
    </w:p>
    <w:p>
      <w:pPr>
        <w:pStyle w:val="ПЗ_КодЗнак"/>
        <w:spacing w:before="0" w:after="0"/>
      </w:pPr>
      <w:r>
        <w:t xml:space="preserve">            card.add_widget(CaptionLabel(text=f"Роль: {item['role_name']}"))</w:t>
      </w:r>
    </w:p>
    <w:p>
      <w:pPr>
        <w:pStyle w:val="ПЗ_КодЗнак"/>
        <w:spacing w:before="0" w:after="0"/>
      </w:pPr>
      <w:r>
        <w:t xml:space="preserve">            if item["organization"]:</w:t>
      </w:r>
    </w:p>
    <w:p>
      <w:pPr>
        <w:pStyle w:val="ПЗ_КодЗнак"/>
        <w:spacing w:before="0" w:after="0"/>
      </w:pPr>
      <w:r>
        <w:t xml:space="preserve">                card.add_widget(CaptionLabel(text=f"Организация: {item['organization']}"))</w:t>
      </w:r>
    </w:p>
    <w:p>
      <w:pPr>
        <w:pStyle w:val="ПЗ_КодЗнак"/>
        <w:spacing w:before="0" w:after="0"/>
      </w:pPr>
      <w:r>
        <w:t xml:space="preserve">            edit_button = AppButton(text="Редактировать")</w:t>
      </w:r>
    </w:p>
    <w:p>
      <w:pPr>
        <w:pStyle w:val="ПЗ_КодЗнак"/>
        <w:spacing w:before="0" w:after="0"/>
      </w:pPr>
      <w:r>
        <w:t xml:space="preserve">            edit_button.bind(on_release=lambda *_args, value=item["id"]: app.open_user(value))</w:t>
      </w:r>
    </w:p>
    <w:p>
      <w:pPr>
        <w:pStyle w:val="ПЗ_КодЗнак"/>
        <w:spacing w:before="0" w:after="0"/>
      </w:pPr>
      <w:r>
        <w:t xml:space="preserve">            card.add_widget(edit_button)</w:t>
      </w:r>
    </w:p>
    <w:p>
      <w:pPr>
        <w:pStyle w:val="ПЗ_КодЗнак"/>
        <w:spacing w:before="0" w:after="0"/>
      </w:pPr>
      <w:r>
        <w:t xml:space="preserve">            if item["id"] != user["id"]:</w:t>
      </w:r>
    </w:p>
    <w:p>
      <w:pPr>
        <w:pStyle w:val="ПЗ_КодЗнак"/>
        <w:spacing w:before="0" w:after="0"/>
      </w:pPr>
      <w:r>
        <w:t xml:space="preserve">                delete_button = DangerButton(text="Удалить")</w:t>
      </w:r>
    </w:p>
    <w:p>
      <w:pPr>
        <w:pStyle w:val="ПЗ_КодЗнак"/>
        <w:spacing w:before="0" w:after="0"/>
      </w:pPr>
      <w:r>
        <w:t xml:space="preserve">                delete_button.bind(on_release=lambda *_args, value=item["id"]: self.delete_user(value))</w:t>
      </w:r>
    </w:p>
    <w:p>
      <w:pPr>
        <w:pStyle w:val="ПЗ_КодЗнак"/>
        <w:spacing w:before="0" w:after="0"/>
      </w:pPr>
      <w:r>
        <w:t xml:space="preserve">                card.add_widget(delete_button)</w:t>
      </w:r>
    </w:p>
    <w:p>
      <w:pPr>
        <w:pStyle w:val="ПЗ_КодЗнак"/>
        <w:spacing w:before="0" w:after="0"/>
      </w:pPr>
      <w:r>
        <w:t xml:space="preserve">            self.body.layout.add_widget(card)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save_user(self, user_id):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role_map = {name: code for code, name in self.roles}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if user_id:</w:t>
      </w:r>
    </w:p>
    <w:p>
      <w:pPr>
        <w:pStyle w:val="ПЗ_КодЗнак"/>
        <w:spacing w:before="0" w:after="0"/>
      </w:pPr>
      <w:r>
        <w:t xml:space="preserve">                app.repository.update_user(</w:t>
      </w:r>
    </w:p>
    <w:p>
      <w:pPr>
        <w:pStyle w:val="ПЗ_КодЗнак"/>
        <w:spacing w:before="0" w:after="0"/>
      </w:pPr>
      <w:r>
        <w:t xml:space="preserve">                    user_id,</w:t>
      </w:r>
    </w:p>
    <w:p>
      <w:pPr>
        <w:pStyle w:val="ПЗ_КодЗнак"/>
        <w:spacing w:before="0" w:after="0"/>
      </w:pPr>
      <w:r>
        <w:t xml:space="preserve">                    self.login_input.text,</w:t>
      </w:r>
    </w:p>
    <w:p>
      <w:pPr>
        <w:pStyle w:val="ПЗ_КодЗнак"/>
        <w:spacing w:before="0" w:after="0"/>
      </w:pPr>
      <w:r>
        <w:t xml:space="preserve">                    self.email_input.text,</w:t>
      </w:r>
    </w:p>
    <w:p>
      <w:pPr>
        <w:pStyle w:val="ПЗ_КодЗнак"/>
        <w:spacing w:before="0" w:after="0"/>
      </w:pPr>
      <w:r>
        <w:t xml:space="preserve">                    self.name_input.text,</w:t>
      </w:r>
    </w:p>
    <w:p>
      <w:pPr>
        <w:pStyle w:val="ПЗ_КодЗнак"/>
        <w:spacing w:before="0" w:after="0"/>
      </w:pPr>
      <w:r>
        <w:t xml:space="preserve">                    role_map[self.role_spinner.text],</w:t>
      </w:r>
    </w:p>
    <w:p>
      <w:pPr>
        <w:pStyle w:val="ПЗ_КодЗнак"/>
        <w:spacing w:before="0" w:after="0"/>
      </w:pPr>
      <w:r>
        <w:t xml:space="preserve">                    self.organization_input.text,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    else:</w:t>
      </w:r>
    </w:p>
    <w:p>
      <w:pPr>
        <w:pStyle w:val="ПЗ_КодЗнак"/>
        <w:spacing w:before="0" w:after="0"/>
      </w:pPr>
      <w:r>
        <w:t xml:space="preserve">                app.repository.create_user(</w:t>
      </w:r>
    </w:p>
    <w:p>
      <w:pPr>
        <w:pStyle w:val="ПЗ_КодЗнак"/>
        <w:spacing w:before="0" w:after="0"/>
      </w:pPr>
      <w:r>
        <w:t xml:space="preserve">                    self.login_input.text,</w:t>
      </w:r>
    </w:p>
    <w:p>
      <w:pPr>
        <w:pStyle w:val="ПЗ_КодЗнак"/>
        <w:spacing w:before="0" w:after="0"/>
      </w:pPr>
      <w:r>
        <w:t xml:space="preserve">                    self.email_input.text,</w:t>
      </w:r>
    </w:p>
    <w:p>
      <w:pPr>
        <w:pStyle w:val="ПЗ_КодЗнак"/>
        <w:spacing w:before="0" w:after="0"/>
      </w:pPr>
      <w:r>
        <w:t xml:space="preserve">                    self.name_input.text,</w:t>
      </w:r>
    </w:p>
    <w:p>
      <w:pPr>
        <w:pStyle w:val="ПЗ_КодЗнак"/>
        <w:spacing w:before="0" w:after="0"/>
      </w:pPr>
      <w:r>
        <w:t xml:space="preserve">                    self.password_input.text or "changeMe123",</w:t>
      </w:r>
    </w:p>
    <w:p>
      <w:pPr>
        <w:pStyle w:val="ПЗ_КодЗнак"/>
        <w:spacing w:before="0" w:after="0"/>
      </w:pPr>
      <w:r>
        <w:t xml:space="preserve">                    role_map[self.role_spinner.text],</w:t>
      </w:r>
    </w:p>
    <w:p>
      <w:pPr>
        <w:pStyle w:val="ПЗ_КодЗнак"/>
        <w:spacing w:before="0" w:after="0"/>
      </w:pPr>
      <w:r>
        <w:t xml:space="preserve">                    self.organization_input.text,</w:t>
      </w:r>
    </w:p>
    <w:p>
      <w:pPr>
        <w:pStyle w:val="ПЗ_КодЗнак"/>
        <w:spacing w:before="0" w:after="0"/>
      </w:pPr>
      <w:r>
        <w:t xml:space="preserve">                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app.selected_user_id = None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app.show_message("Готово", "Данные пользователя сохранены.")</w:t>
      </w:r>
    </w:p>
    <w:p>
      <w:pPr>
        <w:pStyle w:val="ПЗ_КодЗнак"/>
        <w:spacing w:before="0" w:after="0"/>
      </w:pPr>
      <w:r>
        <w:t xml:space="preserve">        app.switch_screen("users")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delete_user(self, user_id):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app.repository.delete_user(user_id)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app.switch_screen("users")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clear_selected(self):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app.selected_user_id = None</w:t>
      </w:r>
    </w:p>
    <w:p>
      <w:pPr>
        <w:pStyle w:val="ПЗ_КодЗнак"/>
        <w:spacing w:before="0" w:after="0"/>
      </w:pPr>
      <w:r>
        <w:t xml:space="preserve">        app.switch_screen("users")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LogsScreen(BaseScreen):</w:t>
      </w:r>
    </w:p>
    <w:p>
      <w:pPr>
        <w:pStyle w:val="ПЗ_КодЗнак"/>
        <w:spacing w:before="0" w:after="0"/>
      </w:pPr>
      <w:r>
        <w:t xml:space="preserve">    title = "Журнал"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self.page = 1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refresh(self):</w:t>
      </w:r>
    </w:p>
    <w:p>
      <w:pPr>
        <w:pStyle w:val="ПЗ_КодЗнак"/>
        <w:spacing w:before="0" w:after="0"/>
      </w:pPr>
      <w:r>
        <w:t xml:space="preserve">        super().refresh()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user = app.repository.get_current_user()</w:t>
      </w:r>
    </w:p>
    <w:p>
      <w:pPr>
        <w:pStyle w:val="ПЗ_КодЗнак"/>
        <w:spacing w:before="0" w:after="0"/>
      </w:pPr>
      <w:r>
        <w:t xml:space="preserve">        if not user["is_admin"]:</w:t>
      </w:r>
    </w:p>
    <w:p>
      <w:pPr>
        <w:pStyle w:val="ПЗ_КодЗнак"/>
        <w:spacing w:before="0" w:after="0"/>
      </w:pPr>
      <w:r>
        <w:t xml:space="preserve">            self.body.layout.add_widget(make_info_card("Нет доступа", "Журнал доступен только администратору.", "К панели", lambda: app.switch_screen("admin")))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data = app.repository.get_logs(page=self.page)</w:t>
      </w:r>
    </w:p>
    <w:p>
      <w:pPr>
        <w:pStyle w:val="ПЗ_КодЗнак"/>
        <w:spacing w:before="0" w:after="0"/>
      </w:pPr>
      <w:r>
        <w:t xml:space="preserve">        if not data["items"]:</w:t>
      </w:r>
    </w:p>
    <w:p>
      <w:pPr>
        <w:pStyle w:val="ПЗ_КодЗнак"/>
        <w:spacing w:before="0" w:after="0"/>
      </w:pPr>
      <w:r>
        <w:t xml:space="preserve">            self.body.layout.add_widget(make_info_card("Журнал пуст", "Логов пока нет."))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summary = Card(tone="primary")</w:t>
      </w:r>
    </w:p>
    <w:p>
      <w:pPr>
        <w:pStyle w:val="ПЗ_КодЗнак"/>
        <w:spacing w:before="0" w:after="0"/>
      </w:pPr>
      <w:r>
        <w:t xml:space="preserve">        summary.add_widget(SectionTitle(text="Журнал действий"))</w:t>
      </w:r>
    </w:p>
    <w:p>
      <w:pPr>
        <w:pStyle w:val="ПЗ_КодЗнак"/>
        <w:spacing w:before="0" w:after="0"/>
      </w:pPr>
      <w:r>
        <w:t xml:space="preserve">        summary.add_widget(make_stat_line("Страница", f"{self.page} / {data['pages']}"))</w:t>
      </w:r>
    </w:p>
    <w:p>
      <w:pPr>
        <w:pStyle w:val="ПЗ_КодЗнак"/>
        <w:spacing w:before="0" w:after="0"/>
      </w:pPr>
      <w:r>
        <w:t xml:space="preserve">        summary.add_widget(CaptionLabel(text="Здесь сохраняются локальные изменения пользователей, заявок и статей."))</w:t>
      </w:r>
    </w:p>
    <w:p>
      <w:pPr>
        <w:pStyle w:val="ПЗ_КодЗнак"/>
        <w:spacing w:before="0" w:after="0"/>
      </w:pPr>
      <w:r>
        <w:t xml:space="preserve">        self.body.layout.add_widget(summary)</w:t>
      </w:r>
    </w:p>
    <w:p>
      <w:pPr>
        <w:pStyle w:val="ПЗ_КодЗнак"/>
        <w:spacing w:before="0" w:after="0"/>
      </w:pPr>
      <w:r>
        <w:t xml:space="preserve">        for item in data["items"]:</w:t>
      </w:r>
    </w:p>
    <w:p>
      <w:pPr>
        <w:pStyle w:val="ПЗ_КодЗнак"/>
        <w:spacing w:before="0" w:after="0"/>
      </w:pPr>
      <w:r>
        <w:t xml:space="preserve">            card = Card(tone="soft")</w:t>
      </w:r>
    </w:p>
    <w:p>
      <w:pPr>
        <w:pStyle w:val="ПЗ_КодЗнак"/>
        <w:spacing w:before="0" w:after="0"/>
      </w:pPr>
      <w:r>
        <w:t xml:space="preserve">            entity_suffix = f" #{item['entity_id']}" if item.get("entity_id") else ""</w:t>
      </w:r>
    </w:p>
    <w:p>
      <w:pPr>
        <w:pStyle w:val="ПЗ_КодЗнак"/>
        <w:spacing w:before="0" w:after="0"/>
      </w:pPr>
      <w:r>
        <w:t xml:space="preserve">            card.add_widget(SectionTitle(text=f"{item['action']} • {item['entity_type']}{entity_suffix}"))</w:t>
      </w:r>
    </w:p>
    <w:p>
      <w:pPr>
        <w:pStyle w:val="ПЗ_КодЗнак"/>
        <w:spacing w:before="0" w:after="0"/>
      </w:pPr>
      <w:r>
        <w:t xml:space="preserve">            card.add_widget(CaptionLabel(text=f"Исполнитель: {item.get('actor_name') or 'Система'}"))</w:t>
      </w:r>
    </w:p>
    <w:p>
      <w:pPr>
        <w:pStyle w:val="ПЗ_КодЗнак"/>
        <w:spacing w:before="0" w:after="0"/>
      </w:pPr>
      <w:r>
        <w:t xml:space="preserve">            card.add_widget(CaptionLabel(text=f"Время: {item['created_at']}"))</w:t>
      </w:r>
    </w:p>
    <w:p>
      <w:pPr>
        <w:pStyle w:val="ПЗ_КодЗнак"/>
        <w:spacing w:before="0" w:after="0"/>
      </w:pPr>
      <w:r>
        <w:t xml:space="preserve">            if item["details"]:</w:t>
      </w:r>
    </w:p>
    <w:p>
      <w:pPr>
        <w:pStyle w:val="ПЗ_КодЗнак"/>
        <w:spacing w:before="0" w:after="0"/>
      </w:pPr>
      <w:r>
        <w:t xml:space="preserve">                card.add_widget(WrapLabel(text=item["details"]))</w:t>
      </w:r>
    </w:p>
    <w:p>
      <w:pPr>
        <w:pStyle w:val="ПЗ_КодЗнак"/>
        <w:spacing w:before="0" w:after="0"/>
      </w:pPr>
      <w:r>
        <w:t xml:space="preserve">            self.body.layout.add_widget(card)</w:t>
      </w:r>
    </w:p>
    <w:p>
      <w:pPr>
        <w:pStyle w:val="ПЗ_КодЗнак"/>
        <w:spacing w:before="0" w:after="0"/>
      </w:pPr>
      <w:r>
        <w:t xml:space="preserve">        pager = Card(tone="soft")</w:t>
      </w:r>
    </w:p>
    <w:p>
      <w:pPr>
        <w:pStyle w:val="ПЗ_КодЗнак"/>
        <w:spacing w:before="0" w:after="0"/>
      </w:pPr>
      <w:r>
        <w:t xml:space="preserve">        pager.add_widget(make_stat_line("Текущая страница", f"{self.page} / {data['pages']}"))</w:t>
      </w:r>
    </w:p>
    <w:p>
      <w:pPr>
        <w:pStyle w:val="ПЗ_КодЗнак"/>
        <w:spacing w:before="0" w:after="0"/>
      </w:pPr>
      <w:r>
        <w:t xml:space="preserve">        prev_button = GhostButton(text="Назад")</w:t>
      </w:r>
    </w:p>
    <w:p>
      <w:pPr>
        <w:pStyle w:val="ПЗ_КодЗнак"/>
        <w:spacing w:before="0" w:after="0"/>
      </w:pPr>
      <w:r>
        <w:t xml:space="preserve">        prev_button.bind(on_release=lambda *_: self.change_page(-1, data["pages"]))</w:t>
      </w:r>
    </w:p>
    <w:p>
      <w:pPr>
        <w:pStyle w:val="ПЗ_КодЗнак"/>
        <w:spacing w:before="0" w:after="0"/>
      </w:pPr>
      <w:r>
        <w:t xml:space="preserve">        next_button = AppButton(text="Вперёд")</w:t>
      </w:r>
    </w:p>
    <w:p>
      <w:pPr>
        <w:pStyle w:val="ПЗ_КодЗнак"/>
        <w:spacing w:before="0" w:after="0"/>
      </w:pPr>
      <w:r>
        <w:t xml:space="preserve">        next_button.bind(on_release=lambda *_: self.change_page(1, data["pages"]))</w:t>
      </w:r>
    </w:p>
    <w:p>
      <w:pPr>
        <w:pStyle w:val="ПЗ_КодЗнак"/>
        <w:spacing w:before="0" w:after="0"/>
      </w:pPr>
      <w:r>
        <w:t xml:space="preserve">        pager.add_widget(make_button_row(prev_button, next_button))</w:t>
      </w:r>
    </w:p>
    <w:p>
      <w:pPr>
        <w:pStyle w:val="ПЗ_КодЗнак"/>
        <w:spacing w:before="0" w:after="0"/>
      </w:pPr>
      <w:r>
        <w:t xml:space="preserve">        self.body.layout.add_widget(pager)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change_page(self, delta, pages):</w:t>
      </w:r>
    </w:p>
    <w:p>
      <w:pPr>
        <w:pStyle w:val="ПЗ_КодЗнак"/>
        <w:spacing w:before="0" w:after="0"/>
      </w:pPr>
      <w:r>
        <w:t xml:space="preserve">        self.page = min(max(1, self.page + delta), pages)</w:t>
      </w:r>
    </w:p>
    <w:p>
      <w:pPr>
        <w:pStyle w:val="ПЗ_КодЗнак"/>
        <w:spacing w:before="0" w:after="0"/>
      </w:pPr>
      <w:r>
        <w:t xml:space="preserve">        self.refresh()</w:t>
      </w:r>
    </w:p>
    <w:p>
      <w:pPr>
        <w:pStyle w:val="ПЗ_Заголовок3"/>
      </w:pPr>
      <w:r>
        <w:t>51) mobailSkyNet/skynet_app/screens/public.py</w:t>
      </w:r>
    </w:p>
    <w:p>
      <w:pPr>
        <w:pStyle w:val="ПЗ_КодЗнак"/>
        <w:spacing w:before="0" w:after="0"/>
      </w:pPr>
      <w:r>
        <w:t>from kivy.app import App</w:t>
      </w:r>
    </w:p>
    <w:p>
      <w:pPr>
        <w:pStyle w:val="ПЗ_КодЗнак"/>
        <w:spacing w:before="0" w:after="0"/>
      </w:pPr>
      <w:r>
        <w:t>from kivy.metrics import dp</w:t>
      </w:r>
    </w:p>
    <w:p>
      <w:pPr>
        <w:pStyle w:val="ПЗ_КодЗнак"/>
        <w:spacing w:before="0" w:after="0"/>
      </w:pPr>
      <w:r>
        <w:t>from kivy.uix.boxlayout import BoxLayout</w:t>
      </w:r>
    </w:p>
    <w:p>
      <w:pPr>
        <w:pStyle w:val="ПЗ_КодЗнак"/>
        <w:spacing w:before="0" w:after="0"/>
      </w:pPr>
      <w:r>
        <w:t>from kivy.uix.checkbox import CheckBox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from skynet_app.screens.base import BaseScreen</w:t>
      </w:r>
    </w:p>
    <w:p>
      <w:pPr>
        <w:pStyle w:val="ПЗ_КодЗнак"/>
        <w:spacing w:before="0" w:after="0"/>
      </w:pPr>
      <w:r>
        <w:t>from skynet_app.widgets.common import (</w:t>
      </w:r>
    </w:p>
    <w:p>
      <w:pPr>
        <w:pStyle w:val="ПЗ_КодЗнак"/>
        <w:spacing w:before="0" w:after="0"/>
      </w:pPr>
      <w:r>
        <w:t xml:space="preserve">    AppButton,</w:t>
      </w:r>
    </w:p>
    <w:p>
      <w:pPr>
        <w:pStyle w:val="ПЗ_КодЗнак"/>
        <w:spacing w:before="0" w:after="0"/>
      </w:pPr>
      <w:r>
        <w:t xml:space="preserve">    AppInput,</w:t>
      </w:r>
    </w:p>
    <w:p>
      <w:pPr>
        <w:pStyle w:val="ПЗ_КодЗнак"/>
        <w:spacing w:before="0" w:after="0"/>
      </w:pPr>
      <w:r>
        <w:t xml:space="preserve">    AppSpinner,</w:t>
      </w:r>
    </w:p>
    <w:p>
      <w:pPr>
        <w:pStyle w:val="ПЗ_КодЗнак"/>
        <w:spacing w:before="0" w:after="0"/>
      </w:pPr>
      <w:r>
        <w:t xml:space="preserve">    AppTextArea,</w:t>
      </w:r>
    </w:p>
    <w:p>
      <w:pPr>
        <w:pStyle w:val="ПЗ_КодЗнак"/>
        <w:spacing w:before="0" w:after="0"/>
      </w:pPr>
      <w:r>
        <w:t xml:space="preserve">    CaptionLabel,</w:t>
      </w:r>
    </w:p>
    <w:p>
      <w:pPr>
        <w:pStyle w:val="ПЗ_КодЗнак"/>
        <w:spacing w:before="0" w:after="0"/>
      </w:pPr>
      <w:r>
        <w:t xml:space="preserve">    Card,</w:t>
      </w:r>
    </w:p>
    <w:p>
      <w:pPr>
        <w:pStyle w:val="ПЗ_КодЗнак"/>
        <w:spacing w:before="0" w:after="0"/>
      </w:pPr>
      <w:r>
        <w:t xml:space="preserve">    DangerButton,</w:t>
      </w:r>
    </w:p>
    <w:p>
      <w:pPr>
        <w:pStyle w:val="ПЗ_КодЗнак"/>
        <w:spacing w:before="0" w:after="0"/>
      </w:pPr>
      <w:r>
        <w:t xml:space="preserve">    FormRow,</w:t>
      </w:r>
    </w:p>
    <w:p>
      <w:pPr>
        <w:pStyle w:val="ПЗ_КодЗнак"/>
        <w:spacing w:before="0" w:after="0"/>
      </w:pPr>
      <w:r>
        <w:t xml:space="preserve">    GhostButton,</w:t>
      </w:r>
    </w:p>
    <w:p>
      <w:pPr>
        <w:pStyle w:val="ПЗ_КодЗнак"/>
        <w:spacing w:before="0" w:after="0"/>
      </w:pPr>
      <w:r>
        <w:t xml:space="preserve">    NumberBadge,</w:t>
      </w:r>
    </w:p>
    <w:p>
      <w:pPr>
        <w:pStyle w:val="ПЗ_КодЗнак"/>
        <w:spacing w:before="0" w:after="0"/>
      </w:pPr>
      <w:r>
        <w:t xml:space="preserve">    PasswordField,</w:t>
      </w:r>
    </w:p>
    <w:p>
      <w:pPr>
        <w:pStyle w:val="ПЗ_КодЗнак"/>
        <w:spacing w:before="0" w:after="0"/>
      </w:pPr>
      <w:r>
        <w:t xml:space="preserve">    SectionTitle,</w:t>
      </w:r>
    </w:p>
    <w:p>
      <w:pPr>
        <w:pStyle w:val="ПЗ_КодЗнак"/>
        <w:spacing w:before="0" w:after="0"/>
      </w:pPr>
      <w:r>
        <w:t xml:space="preserve">    SubSectionTitle,</w:t>
      </w:r>
    </w:p>
    <w:p>
      <w:pPr>
        <w:pStyle w:val="ПЗ_КодЗнак"/>
        <w:spacing w:before="0" w:after="0"/>
      </w:pPr>
      <w:r>
        <w:t xml:space="preserve">    WrapLabel,</w:t>
      </w:r>
    </w:p>
    <w:p>
      <w:pPr>
        <w:pStyle w:val="ПЗ_КодЗнак"/>
        <w:spacing w:before="0" w:after="0"/>
      </w:pPr>
      <w:r>
        <w:t xml:space="preserve">    make_button_row,</w:t>
      </w:r>
    </w:p>
    <w:p>
      <w:pPr>
        <w:pStyle w:val="ПЗ_КодЗнак"/>
        <w:spacing w:before="0" w:after="0"/>
      </w:pPr>
      <w:r>
        <w:t xml:space="preserve">    make_info_card,</w:t>
      </w:r>
    </w:p>
    <w:p>
      <w:pPr>
        <w:pStyle w:val="ПЗ_КодЗнак"/>
        <w:spacing w:before="0" w:after="0"/>
      </w:pPr>
      <w:r>
        <w:t xml:space="preserve">    make_stat_line,</w:t>
      </w:r>
    </w:p>
    <w:p>
      <w:pPr>
        <w:pStyle w:val="ПЗ_КодЗнак"/>
        <w:spacing w:before="0" w:after="0"/>
      </w:pPr>
      <w:r>
        <w:t xml:space="preserve">    make_stat_grid,</w:t>
      </w:r>
    </w:p>
    <w:p>
      <w:pPr>
        <w:pStyle w:val="ПЗ_КодЗнак"/>
        <w:spacing w:before="0" w:after="0"/>
      </w:pPr>
      <w:r>
        <w:t>)</w:t>
      </w:r>
    </w:p>
    <w:p>
      <w:pPr>
        <w:pStyle w:val="ПЗ_КодЗнак"/>
        <w:spacing w:before="0" w:after="0"/>
      </w:pPr>
      <w:r>
        <w:t>from skynet_app.theme import TEXT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HomeScreen(BaseScreen):</w:t>
      </w:r>
    </w:p>
    <w:p>
      <w:pPr>
        <w:pStyle w:val="ПЗ_КодЗнак"/>
        <w:spacing w:before="0" w:after="0"/>
      </w:pPr>
      <w:r>
        <w:t xml:space="preserve">    title = "SkyNet"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refresh(self):</w:t>
      </w:r>
    </w:p>
    <w:p>
      <w:pPr>
        <w:pStyle w:val="ПЗ_КодЗнак"/>
        <w:spacing w:before="0" w:after="0"/>
      </w:pPr>
      <w:r>
        <w:t xml:space="preserve">        super().refresh()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repo = app.repository</w:t>
      </w:r>
    </w:p>
    <w:p>
      <w:pPr>
        <w:pStyle w:val="ПЗ_КодЗнак"/>
        <w:spacing w:before="0" w:after="0"/>
      </w:pPr>
      <w:r>
        <w:t xml:space="preserve">        user = repo.get_current_user()</w:t>
      </w:r>
    </w:p>
    <w:p>
      <w:pPr>
        <w:pStyle w:val="ПЗ_КодЗнак"/>
        <w:spacing w:before="0" w:after="0"/>
      </w:pPr>
      <w:r>
        <w:t xml:space="preserve">        categories = repo.get_categories()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if user["is_authenticated"]:</w:t>
      </w:r>
    </w:p>
    <w:p>
      <w:pPr>
        <w:pStyle w:val="ПЗ_КодЗнак"/>
        <w:spacing w:before="0" w:after="0"/>
      </w:pPr>
      <w:r>
        <w:t xml:space="preserve">            self._build_private_home(user)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intro = Card(tone="primary")</w:t>
      </w:r>
    </w:p>
    <w:p>
      <w:pPr>
        <w:pStyle w:val="ПЗ_КодЗнак"/>
        <w:spacing w:before="0" w:after="0"/>
      </w:pPr>
      <w:r>
        <w:t xml:space="preserve">        intro.add_widget(SectionTitle(text="Поддержка SkyNet"))</w:t>
      </w:r>
    </w:p>
    <w:p>
      <w:pPr>
        <w:pStyle w:val="ПЗ_КодЗнак"/>
        <w:spacing w:before="0" w:after="0"/>
      </w:pPr>
      <w:r>
        <w:t xml:space="preserve">        intro.add_widget(WrapLabel(text="Оставьте обращение в пару шагов. Экран собран под телефон: короткие блоки, ровные поля и понятный маршрут до отправки заявки."))</w:t>
      </w:r>
    </w:p>
    <w:p>
      <w:pPr>
        <w:pStyle w:val="ПЗ_КодЗнак"/>
        <w:spacing w:before="0" w:after="0"/>
      </w:pPr>
      <w:r>
        <w:t xml:space="preserve">        steps_row = BoxLayout(orientation="vertical", spacing=dp(10), size_hint_y=None)</w:t>
      </w:r>
    </w:p>
    <w:p>
      <w:pPr>
        <w:pStyle w:val="ПЗ_КодЗнак"/>
        <w:spacing w:before="0" w:after="0"/>
      </w:pPr>
      <w:r>
        <w:t xml:space="preserve">        steps_row.bind(minimum_height=steps_row.setter("height"))</w:t>
      </w:r>
    </w:p>
    <w:p>
      <w:pPr>
        <w:pStyle w:val="ПЗ_КодЗнак"/>
        <w:spacing w:before="0" w:after="0"/>
      </w:pPr>
      <w:r>
        <w:t xml:space="preserve">        for num, title in (</w:t>
      </w:r>
    </w:p>
    <w:p>
      <w:pPr>
        <w:pStyle w:val="ПЗ_КодЗнак"/>
        <w:spacing w:before="0" w:after="0"/>
      </w:pPr>
      <w:r>
        <w:t xml:space="preserve">            ("1", "Контактные данные"),</w:t>
      </w:r>
    </w:p>
    <w:p>
      <w:pPr>
        <w:pStyle w:val="ПЗ_КодЗнак"/>
        <w:spacing w:before="0" w:after="0"/>
      </w:pPr>
      <w:r>
        <w:t xml:space="preserve">            ("2", "Описание проблемы"),</w:t>
      </w:r>
    </w:p>
    <w:p>
      <w:pPr>
        <w:pStyle w:val="ПЗ_КодЗнак"/>
        <w:spacing w:before="0" w:after="0"/>
      </w:pPr>
      <w:r>
        <w:t xml:space="preserve">            ("3", "Вложения и отправка"),</w:t>
      </w:r>
    </w:p>
    <w:p>
      <w:pPr>
        <w:pStyle w:val="ПЗ_КодЗнак"/>
        <w:spacing w:before="0" w:after="0"/>
      </w:pPr>
      <w:r>
        <w:t xml:space="preserve">        ):</w:t>
      </w:r>
    </w:p>
    <w:p>
      <w:pPr>
        <w:pStyle w:val="ПЗ_КодЗнак"/>
        <w:spacing w:before="0" w:after="0"/>
      </w:pPr>
      <w:r>
        <w:t xml:space="preserve">            step_card = Card(tone="soft", padding=dp(12), spacing=dp(6))</w:t>
      </w:r>
    </w:p>
    <w:p>
      <w:pPr>
        <w:pStyle w:val="ПЗ_КодЗнак"/>
        <w:spacing w:before="0" w:after="0"/>
      </w:pPr>
      <w:r>
        <w:t xml:space="preserve">            step_header = BoxLayout(orientation="horizontal", spacing=dp(8), size_hint_y=None, height=dp(34))</w:t>
      </w:r>
    </w:p>
    <w:p>
      <w:pPr>
        <w:pStyle w:val="ПЗ_КодЗнак"/>
        <w:spacing w:before="0" w:after="0"/>
      </w:pPr>
      <w:r>
        <w:t xml:space="preserve">            step_header.add_widget(NumberBadge(text=num))</w:t>
      </w:r>
    </w:p>
    <w:p>
      <w:pPr>
        <w:pStyle w:val="ПЗ_КодЗнак"/>
        <w:spacing w:before="0" w:after="0"/>
      </w:pPr>
      <w:r>
        <w:t xml:space="preserve">            step_header.add_widget(CaptionLabel(text=title, color=TEXT))</w:t>
      </w:r>
    </w:p>
    <w:p>
      <w:pPr>
        <w:pStyle w:val="ПЗ_КодЗнак"/>
        <w:spacing w:before="0" w:after="0"/>
      </w:pPr>
      <w:r>
        <w:t xml:space="preserve">            step_card.add_widget(step_header)</w:t>
      </w:r>
    </w:p>
    <w:p>
      <w:pPr>
        <w:pStyle w:val="ПЗ_КодЗнак"/>
        <w:spacing w:before="0" w:after="0"/>
      </w:pPr>
      <w:r>
        <w:t xml:space="preserve">            steps_row.add_widget(step_card)</w:t>
      </w:r>
    </w:p>
    <w:p>
      <w:pPr>
        <w:pStyle w:val="ПЗ_КодЗнак"/>
        <w:spacing w:before="0" w:after="0"/>
      </w:pPr>
      <w:r>
        <w:t xml:space="preserve">        intro.add_widget(steps_row)</w:t>
      </w:r>
    </w:p>
    <w:p>
      <w:pPr>
        <w:pStyle w:val="ПЗ_КодЗнак"/>
        <w:spacing w:before="0" w:after="0"/>
      </w:pPr>
      <w:r>
        <w:t xml:space="preserve">        self.body.layout.add_widget(intro)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form_card = Card()</w:t>
      </w:r>
    </w:p>
    <w:p>
      <w:pPr>
        <w:pStyle w:val="ПЗ_КодЗнак"/>
        <w:spacing w:before="0" w:after="0"/>
      </w:pPr>
      <w:r>
        <w:t xml:space="preserve">        form_card.add_widget(SectionTitle(text="Форма обращения"))</w:t>
      </w:r>
    </w:p>
    <w:p>
      <w:pPr>
        <w:pStyle w:val="ПЗ_КодЗнак"/>
        <w:spacing w:before="0" w:after="0"/>
      </w:pPr>
      <w:r>
        <w:t xml:space="preserve">        form_card.add_widget(CaptionLabel(text="Все поля сгруппированы так, чтобы форма читалась сверху вниз без визуального шума."))</w:t>
      </w:r>
    </w:p>
    <w:p>
      <w:pPr>
        <w:pStyle w:val="ПЗ_КодЗнак"/>
        <w:spacing w:before="0" w:after="0"/>
      </w:pPr>
      <w:r>
        <w:t xml:space="preserve">        self.full_name_input = AppInput(hint_text="Как к вам обращаться")</w:t>
      </w:r>
    </w:p>
    <w:p>
      <w:pPr>
        <w:pStyle w:val="ПЗ_КодЗнак"/>
        <w:spacing w:before="0" w:after="0"/>
      </w:pPr>
      <w:r>
        <w:t xml:space="preserve">        self.email_input = AppInput(hint_text="example@mail.ru")</w:t>
      </w:r>
    </w:p>
    <w:p>
      <w:pPr>
        <w:pStyle w:val="ПЗ_КодЗнак"/>
        <w:spacing w:before="0" w:after="0"/>
      </w:pPr>
      <w:r>
        <w:t xml:space="preserve">        self.organization_input = AppInput(hint_text="Организация или тариф")</w:t>
      </w:r>
    </w:p>
    <w:p>
      <w:pPr>
        <w:pStyle w:val="ПЗ_КодЗнак"/>
        <w:spacing w:before="0" w:after="0"/>
      </w:pPr>
      <w:r>
        <w:t xml:space="preserve">        self.title_input = AppInput(hint_text="Не получается войти в личный кабинет")</w:t>
      </w:r>
    </w:p>
    <w:p>
      <w:pPr>
        <w:pStyle w:val="ПЗ_КодЗнак"/>
        <w:spacing w:before="0" w:after="0"/>
      </w:pPr>
      <w:r>
        <w:t xml:space="preserve">        self.category_map = {category["name"]: category["id"] for category in categories}</w:t>
      </w:r>
    </w:p>
    <w:p>
      <w:pPr>
        <w:pStyle w:val="ПЗ_КодЗнак"/>
        <w:spacing w:before="0" w:after="0"/>
      </w:pPr>
      <w:r>
        <w:t xml:space="preserve">        self.category_spinner = AppSpinner(text="Выберите категорию", values=[category["name"] for category in categories])</w:t>
      </w:r>
    </w:p>
    <w:p>
      <w:pPr>
        <w:pStyle w:val="ПЗ_КодЗнак"/>
        <w:spacing w:before="0" w:after="0"/>
      </w:pPr>
      <w:r>
        <w:t xml:space="preserve">        self.priority_spinner = AppSpinner(text="Средний", values=["Низкий", "Средний", "Высокий"])</w:t>
      </w:r>
    </w:p>
    <w:p>
      <w:pPr>
        <w:pStyle w:val="ПЗ_КодЗнак"/>
        <w:spacing w:before="0" w:after="0"/>
      </w:pPr>
      <w:r>
        <w:t xml:space="preserve">        self.description_input = AppTextArea(hint_text="Опишите проблему, укажите время, сообщения об ошибке и что уже пробовали сделать.")</w:t>
      </w:r>
    </w:p>
    <w:p>
      <w:pPr>
        <w:pStyle w:val="ПЗ_КодЗнак"/>
        <w:spacing w:before="0" w:after="0"/>
      </w:pPr>
      <w:r>
        <w:t xml:space="preserve">        contact_block = Card(tone="soft", padding=dp(12), spacing=dp(6))</w:t>
      </w:r>
    </w:p>
    <w:p>
      <w:pPr>
        <w:pStyle w:val="ПЗ_КодЗнак"/>
        <w:spacing w:before="0" w:after="0"/>
      </w:pPr>
      <w:r>
        <w:t xml:space="preserve">        contact_block.add_widget(SubSectionTitle(text="Контактные данные"))</w:t>
      </w:r>
    </w:p>
    <w:p>
      <w:pPr>
        <w:pStyle w:val="ПЗ_КодЗнак"/>
        <w:spacing w:before="0" w:after="0"/>
      </w:pPr>
      <w:r>
        <w:t xml:space="preserve">        contact_block.add_widget(FormRow("Имя", self.full_name_input))</w:t>
      </w:r>
    </w:p>
    <w:p>
      <w:pPr>
        <w:pStyle w:val="ПЗ_КодЗнак"/>
        <w:spacing w:before="0" w:after="0"/>
      </w:pPr>
      <w:r>
        <w:t xml:space="preserve">        contact_block.add_widget(FormRow("Email", self.email_input))</w:t>
      </w:r>
    </w:p>
    <w:p>
      <w:pPr>
        <w:pStyle w:val="ПЗ_КодЗнак"/>
        <w:spacing w:before="0" w:after="0"/>
      </w:pPr>
      <w:r>
        <w:t xml:space="preserve">        contact_block.add_widget(FormRow("Организация", self.organization_input, "Необязательное поле"))</w:t>
      </w:r>
    </w:p>
    <w:p>
      <w:pPr>
        <w:pStyle w:val="ПЗ_КодЗнак"/>
        <w:spacing w:before="0" w:after="0"/>
      </w:pPr>
      <w:r>
        <w:t xml:space="preserve">        form_card.add_widget(contact_block)</w:t>
      </w:r>
    </w:p>
    <w:p>
      <w:pPr>
        <w:pStyle w:val="ПЗ_КодЗнак"/>
        <w:spacing w:before="0" w:after="0"/>
      </w:pPr>
      <w:r>
        <w:t xml:space="preserve">        params_block = Card(tone="soft", padding=dp(12), spacing=dp(6))</w:t>
      </w:r>
    </w:p>
    <w:p>
      <w:pPr>
        <w:pStyle w:val="ПЗ_КодЗнак"/>
        <w:spacing w:before="0" w:after="0"/>
      </w:pPr>
      <w:r>
        <w:t xml:space="preserve">        params_block.add_widget(SubSectionTitle(text="Параметры заявки"))</w:t>
      </w:r>
    </w:p>
    <w:p>
      <w:pPr>
        <w:pStyle w:val="ПЗ_КодЗнак"/>
        <w:spacing w:before="0" w:after="0"/>
      </w:pPr>
      <w:r>
        <w:t xml:space="preserve">        params_block.add_widget(FormRow("Тема заявки", self.title_input))</w:t>
      </w:r>
    </w:p>
    <w:p>
      <w:pPr>
        <w:pStyle w:val="ПЗ_КодЗнак"/>
        <w:spacing w:before="0" w:after="0"/>
      </w:pPr>
      <w:r>
        <w:t xml:space="preserve">        params_block.add_widget(FormRow("Категория", self.category_spinner))</w:t>
      </w:r>
    </w:p>
    <w:p>
      <w:pPr>
        <w:pStyle w:val="ПЗ_КодЗнак"/>
        <w:spacing w:before="0" w:after="0"/>
      </w:pPr>
      <w:r>
        <w:t xml:space="preserve">        params_block.add_widget(FormRow("Приоритет", self.priority_spinner))</w:t>
      </w:r>
    </w:p>
    <w:p>
      <w:pPr>
        <w:pStyle w:val="ПЗ_КодЗнак"/>
        <w:spacing w:before="0" w:after="0"/>
      </w:pPr>
      <w:r>
        <w:t xml:space="preserve">        form_card.add_widget(params_block)</w:t>
      </w:r>
    </w:p>
    <w:p>
      <w:pPr>
        <w:pStyle w:val="ПЗ_КодЗнак"/>
        <w:spacing w:before="0" w:after="0"/>
      </w:pPr>
      <w:r>
        <w:t xml:space="preserve">        description_block = Card(tone="soft", padding=dp(12), spacing=dp(6))</w:t>
      </w:r>
    </w:p>
    <w:p>
      <w:pPr>
        <w:pStyle w:val="ПЗ_КодЗнак"/>
        <w:spacing w:before="0" w:after="0"/>
      </w:pPr>
      <w:r>
        <w:t xml:space="preserve">        description_block.add_widget(SubSectionTitle(text="Описание"))</w:t>
      </w:r>
    </w:p>
    <w:p>
      <w:pPr>
        <w:pStyle w:val="ПЗ_КодЗнак"/>
        <w:spacing w:before="0" w:after="0"/>
      </w:pPr>
      <w:r>
        <w:t xml:space="preserve">        description_block.add_widget(FormRow("Описание проблемы", self.description_input))</w:t>
      </w:r>
    </w:p>
    <w:p>
      <w:pPr>
        <w:pStyle w:val="ПЗ_КодЗнак"/>
        <w:spacing w:before="0" w:after="0"/>
      </w:pPr>
      <w:r>
        <w:t xml:space="preserve">        form_card.add_widget(description_block)</w:t>
      </w:r>
    </w:p>
    <w:p>
      <w:pPr>
        <w:pStyle w:val="ПЗ_КодЗнак"/>
        <w:spacing w:before="0" w:after="0"/>
      </w:pPr>
      <w:r>
        <w:t xml:space="preserve">        attach_block = Card(tone="soft", padding=dp(12), spacing=dp(6))</w:t>
      </w:r>
    </w:p>
    <w:p>
      <w:pPr>
        <w:pStyle w:val="ПЗ_КодЗнак"/>
        <w:spacing w:before="0" w:after="0"/>
      </w:pPr>
      <w:r>
        <w:t xml:space="preserve">        attach_block.add_widget(SubSectionTitle(text="Вложения"))</w:t>
      </w:r>
    </w:p>
    <w:p>
      <w:pPr>
        <w:pStyle w:val="ПЗ_КодЗнак"/>
        <w:spacing w:before="0" w:after="0"/>
      </w:pPr>
      <w:r>
        <w:t xml:space="preserve">        self.attachment_name_input = AppInput(hint_text="Например: screenshot.png")</w:t>
      </w:r>
    </w:p>
    <w:p>
      <w:pPr>
        <w:pStyle w:val="ПЗ_КодЗнак"/>
        <w:spacing w:before="0" w:after="0"/>
      </w:pPr>
      <w:r>
        <w:t xml:space="preserve">        attach_block.add_widget(FormRow("Имя файла", self.attachment_name_input, "Для офлайн-версии укажите имя вложения вручную"))</w:t>
      </w:r>
    </w:p>
    <w:p>
      <w:pPr>
        <w:pStyle w:val="ПЗ_КодЗнак"/>
        <w:spacing w:before="0" w:after="0"/>
      </w:pPr>
      <w:r>
        <w:t xml:space="preserve">        form_card.add_widget(attach_block)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consent_row = BoxLayout(orientation="horizontal", spacing=dp(8), size_hint_y=None, height=dp(36))</w:t>
      </w:r>
    </w:p>
    <w:p>
      <w:pPr>
        <w:pStyle w:val="ПЗ_КодЗнак"/>
        <w:spacing w:before="0" w:after="0"/>
      </w:pPr>
      <w:r>
        <w:t xml:space="preserve">        self.consent = CheckBox(size_hint=(None, None), size=(dp(24), dp(24)))</w:t>
      </w:r>
    </w:p>
    <w:p>
      <w:pPr>
        <w:pStyle w:val="ПЗ_КодЗнак"/>
        <w:spacing w:before="0" w:after="0"/>
      </w:pPr>
      <w:r>
        <w:t xml:space="preserve">        consent_row.add_widget(self.consent)</w:t>
      </w:r>
    </w:p>
    <w:p>
      <w:pPr>
        <w:pStyle w:val="ПЗ_КодЗнак"/>
        <w:spacing w:before="0" w:after="0"/>
      </w:pPr>
      <w:r>
        <w:t xml:space="preserve">        consent_row.add_widget(CaptionLabel(text="Согласен на обработку персональных данных и правила обращения в поддержку.", color=TEXT))</w:t>
      </w:r>
    </w:p>
    <w:p>
      <w:pPr>
        <w:pStyle w:val="ПЗ_КодЗнак"/>
        <w:spacing w:before="0" w:after="0"/>
      </w:pPr>
      <w:r>
        <w:t xml:space="preserve">        form_card.add_widget(consent_row)</w:t>
      </w:r>
    </w:p>
    <w:p>
      <w:pPr>
        <w:pStyle w:val="ПЗ_КодЗнак"/>
        <w:spacing w:before="0" w:after="0"/>
      </w:pPr>
      <w:r>
        <w:t xml:space="preserve">        submit_button = AppButton(text="Отправить заявку")</w:t>
      </w:r>
    </w:p>
    <w:p>
      <w:pPr>
        <w:pStyle w:val="ПЗ_КодЗнак"/>
        <w:spacing w:before="0" w:after="0"/>
      </w:pPr>
      <w:r>
        <w:t xml:space="preserve">        submit_button.bind(on_release=lambda *_: self.submit_ticket())</w:t>
      </w:r>
    </w:p>
    <w:p>
      <w:pPr>
        <w:pStyle w:val="ПЗ_КодЗнак"/>
        <w:spacing w:before="0" w:after="0"/>
      </w:pPr>
      <w:r>
        <w:t xml:space="preserve">        form_card.add_widget(submit_button)</w:t>
      </w:r>
    </w:p>
    <w:p>
      <w:pPr>
        <w:pStyle w:val="ПЗ_КодЗнак"/>
        <w:spacing w:before="0" w:after="0"/>
      </w:pPr>
      <w:r>
        <w:t xml:space="preserve">        self.body.layout.add_widget(form_card)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tips_card = Card(tone="soft")</w:t>
      </w:r>
    </w:p>
    <w:p>
      <w:pPr>
        <w:pStyle w:val="ПЗ_КодЗнак"/>
        <w:spacing w:before="0" w:after="0"/>
      </w:pPr>
      <w:r>
        <w:t xml:space="preserve">        tips_card.add_widget(SectionTitle(text="Чем быстрее вам помогут"))</w:t>
      </w:r>
    </w:p>
    <w:p>
      <w:pPr>
        <w:pStyle w:val="ПЗ_КодЗнак"/>
        <w:spacing w:before="0" w:after="0"/>
      </w:pPr>
      <w:r>
        <w:t xml:space="preserve">        for text in (</w:t>
      </w:r>
    </w:p>
    <w:p>
      <w:pPr>
        <w:pStyle w:val="ПЗ_КодЗнак"/>
        <w:spacing w:before="0" w:after="0"/>
      </w:pPr>
      <w:r>
        <w:t xml:space="preserve">            "Укажите номер договора или логин, если применимо.",</w:t>
      </w:r>
    </w:p>
    <w:p>
      <w:pPr>
        <w:pStyle w:val="ПЗ_КодЗнак"/>
        <w:spacing w:before="0" w:after="0"/>
      </w:pPr>
      <w:r>
        <w:t xml:space="preserve">            "Приложите скриншоты ошибок или опишите их текстом.",</w:t>
      </w:r>
    </w:p>
    <w:p>
      <w:pPr>
        <w:pStyle w:val="ПЗ_КодЗнак"/>
        <w:spacing w:before="0" w:after="0"/>
      </w:pPr>
      <w:r>
        <w:t xml:space="preserve">            "Укажите время возникновения проблемы.",</w:t>
      </w:r>
    </w:p>
    <w:p>
      <w:pPr>
        <w:pStyle w:val="ПЗ_КодЗнак"/>
        <w:spacing w:before="0" w:after="0"/>
      </w:pPr>
      <w:r>
        <w:t xml:space="preserve">        ):</w:t>
      </w:r>
    </w:p>
    <w:p>
      <w:pPr>
        <w:pStyle w:val="ПЗ_КодЗнак"/>
        <w:spacing w:before="0" w:after="0"/>
      </w:pPr>
      <w:r>
        <w:t xml:space="preserve">            tips_card.add_widget(CaptionLabel(text=f"• {text}"))</w:t>
      </w:r>
    </w:p>
    <w:p>
      <w:pPr>
        <w:pStyle w:val="ПЗ_КодЗнак"/>
        <w:spacing w:before="0" w:after="0"/>
      </w:pPr>
      <w:r>
        <w:t xml:space="preserve">        tips_card.add_widget(SubSectionTitle(text="Статусы заявки"))</w:t>
      </w:r>
    </w:p>
    <w:p>
      <w:pPr>
        <w:pStyle w:val="ПЗ_КодЗнак"/>
        <w:spacing w:before="0" w:after="0"/>
      </w:pPr>
      <w:r>
        <w:t xml:space="preserve">        for title, desc in (</w:t>
      </w:r>
    </w:p>
    <w:p>
      <w:pPr>
        <w:pStyle w:val="ПЗ_КодЗнак"/>
        <w:spacing w:before="0" w:after="0"/>
      </w:pPr>
      <w:r>
        <w:t xml:space="preserve">            ("Новая", "Заявка зарегистрирована."),</w:t>
      </w:r>
    </w:p>
    <w:p>
      <w:pPr>
        <w:pStyle w:val="ПЗ_КодЗнак"/>
        <w:spacing w:before="0" w:after="0"/>
      </w:pPr>
      <w:r>
        <w:t xml:space="preserve">            ("В работе", "Оператор занимается вашей проблемой."),</w:t>
      </w:r>
    </w:p>
    <w:p>
      <w:pPr>
        <w:pStyle w:val="ПЗ_КодЗнак"/>
        <w:spacing w:before="0" w:after="0"/>
      </w:pPr>
      <w:r>
        <w:t xml:space="preserve">            ("Решена", "Предложено решение."),</w:t>
      </w:r>
    </w:p>
    <w:p>
      <w:pPr>
        <w:pStyle w:val="ПЗ_КодЗнак"/>
        <w:spacing w:before="0" w:after="0"/>
      </w:pPr>
      <w:r>
        <w:t xml:space="preserve">            ("Закрыта", "Заявка завершена."),</w:t>
      </w:r>
    </w:p>
    <w:p>
      <w:pPr>
        <w:pStyle w:val="ПЗ_КодЗнак"/>
        <w:spacing w:before="0" w:after="0"/>
      </w:pPr>
      <w:r>
        <w:t xml:space="preserve">        ):</w:t>
      </w:r>
    </w:p>
    <w:p>
      <w:pPr>
        <w:pStyle w:val="ПЗ_КодЗнак"/>
        <w:spacing w:before="0" w:after="0"/>
      </w:pPr>
      <w:r>
        <w:t xml:space="preserve">            tips_card.add_widget(CaptionLabel(text=f"{title} — {desc}"))</w:t>
      </w:r>
    </w:p>
    <w:p>
      <w:pPr>
        <w:pStyle w:val="ПЗ_КодЗнак"/>
        <w:spacing w:before="0" w:after="0"/>
      </w:pPr>
      <w:r>
        <w:t xml:space="preserve">        self.body.layout.add_widget(tips_card)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steps_card = Card()</w:t>
      </w:r>
    </w:p>
    <w:p>
      <w:pPr>
        <w:pStyle w:val="ПЗ_КодЗнак"/>
        <w:spacing w:before="0" w:after="0"/>
      </w:pPr>
      <w:r>
        <w:t xml:space="preserve">        steps_card.add_widget(SectionTitle(text="Как это работает"))</w:t>
      </w:r>
    </w:p>
    <w:p>
      <w:pPr>
        <w:pStyle w:val="ПЗ_КодЗнак"/>
        <w:spacing w:before="0" w:after="0"/>
      </w:pPr>
      <w:r>
        <w:t xml:space="preserve">        for num, title, desc in (</w:t>
      </w:r>
    </w:p>
    <w:p>
      <w:pPr>
        <w:pStyle w:val="ПЗ_КодЗнак"/>
        <w:spacing w:before="0" w:after="0"/>
      </w:pPr>
      <w:r>
        <w:t xml:space="preserve">            ("1", "Создайте заявку", "Заполните форму выше или войдите в систему и создайте заявку в разделе «Мои заявки»."),</w:t>
      </w:r>
    </w:p>
    <w:p>
      <w:pPr>
        <w:pStyle w:val="ПЗ_КодЗнак"/>
        <w:spacing w:before="0" w:after="0"/>
      </w:pPr>
      <w:r>
        <w:t xml:space="preserve">            ("2", "Оператор ответит", "Специалист назначит исполнителя и при необходимости оставит комментарий."),</w:t>
      </w:r>
    </w:p>
    <w:p>
      <w:pPr>
        <w:pStyle w:val="ПЗ_КодЗнак"/>
        <w:spacing w:before="0" w:after="0"/>
      </w:pPr>
      <w:r>
        <w:t xml:space="preserve">            ("3", "Отследите заявку", "В карточке обращения можно следить за статусом и историей общения."),</w:t>
      </w:r>
    </w:p>
    <w:p>
      <w:pPr>
        <w:pStyle w:val="ПЗ_КодЗнак"/>
        <w:spacing w:before="0" w:after="0"/>
      </w:pPr>
      <w:r>
        <w:t xml:space="preserve">        ):</w:t>
      </w:r>
    </w:p>
    <w:p>
      <w:pPr>
        <w:pStyle w:val="ПЗ_КодЗнак"/>
        <w:spacing w:before="0" w:after="0"/>
      </w:pPr>
      <w:r>
        <w:t xml:space="preserve">            block = Card(tone="soft", padding=dp(12), spacing=dp(6))</w:t>
      </w:r>
    </w:p>
    <w:p>
      <w:pPr>
        <w:pStyle w:val="ПЗ_КодЗнак"/>
        <w:spacing w:before="0" w:after="0"/>
      </w:pPr>
      <w:r>
        <w:t xml:space="preserve">            header = BoxLayout(orientation="horizontal", spacing=dp(8), size_hint_y=None, height=dp(32))</w:t>
      </w:r>
    </w:p>
    <w:p>
      <w:pPr>
        <w:pStyle w:val="ПЗ_КодЗнак"/>
        <w:spacing w:before="0" w:after="0"/>
      </w:pPr>
      <w:r>
        <w:t xml:space="preserve">            header.add_widget(NumberBadge(text=num, size=(dp(32), dp(32))))</w:t>
      </w:r>
    </w:p>
    <w:p>
      <w:pPr>
        <w:pStyle w:val="ПЗ_КодЗнак"/>
        <w:spacing w:before="0" w:after="0"/>
      </w:pPr>
      <w:r>
        <w:t xml:space="preserve">            header.add_widget(CaptionLabel(text=title, color=TEXT))</w:t>
      </w:r>
    </w:p>
    <w:p>
      <w:pPr>
        <w:pStyle w:val="ПЗ_КодЗнак"/>
        <w:spacing w:before="0" w:after="0"/>
      </w:pPr>
      <w:r>
        <w:t xml:space="preserve">            block.add_widget(header)</w:t>
      </w:r>
    </w:p>
    <w:p>
      <w:pPr>
        <w:pStyle w:val="ПЗ_КодЗнак"/>
        <w:spacing w:before="0" w:after="0"/>
      </w:pPr>
      <w:r>
        <w:t xml:space="preserve">            block.add_widget(CaptionLabel(text=desc))</w:t>
      </w:r>
    </w:p>
    <w:p>
      <w:pPr>
        <w:pStyle w:val="ПЗ_КодЗнак"/>
        <w:spacing w:before="0" w:after="0"/>
      </w:pPr>
      <w:r>
        <w:t xml:space="preserve">            steps_card.add_widget(block)</w:t>
      </w:r>
    </w:p>
    <w:p>
      <w:pPr>
        <w:pStyle w:val="ПЗ_КодЗнак"/>
        <w:spacing w:before="0" w:after="0"/>
      </w:pPr>
      <w:r>
        <w:t xml:space="preserve">        self.body.layout.add_widget(steps_card)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categories_card = Card()</w:t>
      </w:r>
    </w:p>
    <w:p>
      <w:pPr>
        <w:pStyle w:val="ПЗ_КодЗнак"/>
        <w:spacing w:before="0" w:after="0"/>
      </w:pPr>
      <w:r>
        <w:t xml:space="preserve">        categories_card.add_widget(SectionTitle(text="Категории обращений"))</w:t>
      </w:r>
    </w:p>
    <w:p>
      <w:pPr>
        <w:pStyle w:val="ПЗ_КодЗнак"/>
        <w:spacing w:before="0" w:after="0"/>
      </w:pPr>
      <w:r>
        <w:t xml:space="preserve">        categories_card.add_widget(CaptionLabel(text="Выберите категорию — откроется база знаний с материалами по теме."))</w:t>
      </w:r>
    </w:p>
    <w:p>
      <w:pPr>
        <w:pStyle w:val="ПЗ_КодЗнак"/>
        <w:spacing w:before="0" w:after="0"/>
      </w:pPr>
      <w:r>
        <w:t xml:space="preserve">        for category in categories:</w:t>
      </w:r>
    </w:p>
    <w:p>
      <w:pPr>
        <w:pStyle w:val="ПЗ_КодЗнак"/>
        <w:spacing w:before="0" w:after="0"/>
      </w:pPr>
      <w:r>
        <w:t xml:space="preserve">            button = GhostButton(text=category["name"])</w:t>
      </w:r>
    </w:p>
    <w:p>
      <w:pPr>
        <w:pStyle w:val="ПЗ_КодЗнак"/>
        <w:spacing w:before="0" w:after="0"/>
      </w:pPr>
      <w:r>
        <w:t xml:space="preserve">            button.bind(on_release=lambda *_args, code=category["code"]: app.open_knowledge_category(code))</w:t>
      </w:r>
    </w:p>
    <w:p>
      <w:pPr>
        <w:pStyle w:val="ПЗ_КодЗнак"/>
        <w:spacing w:before="0" w:after="0"/>
      </w:pPr>
      <w:r>
        <w:t xml:space="preserve">            categories_card.add_widget(button)</w:t>
      </w:r>
    </w:p>
    <w:p>
      <w:pPr>
        <w:pStyle w:val="ПЗ_КодЗнак"/>
        <w:spacing w:before="0" w:after="0"/>
      </w:pPr>
      <w:r>
        <w:t xml:space="preserve">        self.body.layout.add_widget(categories_card)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_build_private_home(self, user):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stats = app.repository.get_client_dashboard_stats()</w:t>
      </w:r>
    </w:p>
    <w:p>
      <w:pPr>
        <w:pStyle w:val="ПЗ_КодЗнак"/>
        <w:spacing w:before="0" w:after="0"/>
      </w:pPr>
      <w:r>
        <w:t xml:space="preserve">        hero = Card(tone="primary")</w:t>
      </w:r>
    </w:p>
    <w:p>
      <w:pPr>
        <w:pStyle w:val="ПЗ_КодЗнак"/>
        <w:spacing w:before="0" w:after="0"/>
      </w:pPr>
      <w:r>
        <w:t xml:space="preserve">        hero.add_widget(SectionTitle(text=f"Здравствуйте, {user['full_name']}"))</w:t>
      </w:r>
    </w:p>
    <w:p>
      <w:pPr>
        <w:pStyle w:val="ПЗ_КодЗнак"/>
        <w:spacing w:before="0" w:after="0"/>
      </w:pPr>
      <w:r>
        <w:t xml:space="preserve">        hero.add_widget(CaptionLabel(text=f"Роль: {user['role_name']}"))</w:t>
      </w:r>
    </w:p>
    <w:p>
      <w:pPr>
        <w:pStyle w:val="ПЗ_КодЗнак"/>
        <w:spacing w:before="0" w:after="0"/>
      </w:pPr>
      <w:r>
        <w:t xml:space="preserve">        hero.add_widget(WrapLabel(text="Личный кабинет повторяет структуру клиентского дашборда сайта: быстрый переход к заявкам, базе знаний и настройкам профиля."))</w:t>
      </w:r>
    </w:p>
    <w:p>
      <w:pPr>
        <w:pStyle w:val="ПЗ_КодЗнак"/>
        <w:spacing w:before="0" w:after="0"/>
      </w:pPr>
      <w:r>
        <w:t xml:space="preserve">        self.body.layout.add_widget(hero)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self.body.layout.add_widget(</w:t>
      </w:r>
    </w:p>
    <w:p>
      <w:pPr>
        <w:pStyle w:val="ПЗ_КодЗнак"/>
        <w:spacing w:before="0" w:after="0"/>
      </w:pPr>
      <w:r>
        <w:t xml:space="preserve">            make_stat_grid(</w:t>
      </w:r>
    </w:p>
    <w:p>
      <w:pPr>
        <w:pStyle w:val="ПЗ_КодЗнак"/>
        <w:spacing w:before="0" w:after="0"/>
      </w:pPr>
      <w:r>
        <w:t xml:space="preserve">                [</w:t>
      </w:r>
    </w:p>
    <w:p>
      <w:pPr>
        <w:pStyle w:val="ПЗ_КодЗнак"/>
        <w:spacing w:before="0" w:after="0"/>
      </w:pPr>
      <w:r>
        <w:t xml:space="preserve">                    (str(stats["tickets"]), "Всего заявок", "soft"),</w:t>
      </w:r>
    </w:p>
    <w:p>
      <w:pPr>
        <w:pStyle w:val="ПЗ_КодЗнак"/>
        <w:spacing w:before="0" w:after="0"/>
      </w:pPr>
      <w:r>
        <w:t xml:space="preserve">                    (str(stats["active"]), "Активные", "soft"),</w:t>
      </w:r>
    </w:p>
    <w:p>
      <w:pPr>
        <w:pStyle w:val="ПЗ_КодЗнак"/>
        <w:spacing w:before="0" w:after="0"/>
      </w:pPr>
      <w:r>
        <w:t xml:space="preserve">                    (str(stats["articles"]), "Статей", "soft"),</w:t>
      </w:r>
    </w:p>
    <w:p>
      <w:pPr>
        <w:pStyle w:val="ПЗ_КодЗнак"/>
        <w:spacing w:before="0" w:after="0"/>
      </w:pPr>
      <w:r>
        <w:t xml:space="preserve">                    (user["role_name"], "Текущая роль", "primary"),</w:t>
      </w:r>
    </w:p>
    <w:p>
      <w:pPr>
        <w:pStyle w:val="ПЗ_КодЗнак"/>
        <w:spacing w:before="0" w:after="0"/>
      </w:pPr>
      <w:r>
        <w:t xml:space="preserve">                ]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actions_card = Card()</w:t>
      </w:r>
    </w:p>
    <w:p>
      <w:pPr>
        <w:pStyle w:val="ПЗ_КодЗнак"/>
        <w:spacing w:before="0" w:after="0"/>
      </w:pPr>
      <w:r>
        <w:t xml:space="preserve">        actions_card.add_widget(SubSectionTitle(text="Быстрые разделы"))</w:t>
      </w:r>
    </w:p>
    <w:p>
      <w:pPr>
        <w:pStyle w:val="ПЗ_КодЗнак"/>
        <w:spacing w:before="0" w:after="0"/>
      </w:pPr>
      <w:r>
        <w:t xml:space="preserve">        cards = [</w:t>
      </w:r>
    </w:p>
    <w:p>
      <w:pPr>
        <w:pStyle w:val="ПЗ_КодЗнак"/>
        <w:spacing w:before="0" w:after="0"/>
      </w:pPr>
      <w:r>
        <w:t xml:space="preserve">            ("Мои заявки", "Создание новой заявки, просмотр статусов и переписка с поддержкой.", "tickets"),</w:t>
      </w:r>
    </w:p>
    <w:p>
      <w:pPr>
        <w:pStyle w:val="ПЗ_КодЗнак"/>
        <w:spacing w:before="0" w:after="0"/>
      </w:pPr>
      <w:r>
        <w:t xml:space="preserve">            ("База знаний", "Инструкции, ответы и рекомендации по типовым вопросам.", "knowledge"),</w:t>
      </w:r>
    </w:p>
    <w:p>
      <w:pPr>
        <w:pStyle w:val="ПЗ_КодЗнак"/>
        <w:spacing w:before="0" w:after="0"/>
      </w:pPr>
      <w:r>
        <w:t xml:space="preserve">            ("Профиль", "Личные данные, пароль и локальные настройки аккаунта.", "profile"),</w:t>
      </w:r>
    </w:p>
    <w:p>
      <w:pPr>
        <w:pStyle w:val="ПЗ_КодЗнак"/>
        <w:spacing w:before="0" w:after="0"/>
      </w:pPr>
      <w:r>
        <w:t xml:space="preserve">        ]</w:t>
      </w:r>
    </w:p>
    <w:p>
      <w:pPr>
        <w:pStyle w:val="ПЗ_КодЗнак"/>
        <w:spacing w:before="0" w:after="0"/>
      </w:pPr>
      <w:r>
        <w:t xml:space="preserve">        if user["is_operator"] or user["is_admin"]:</w:t>
      </w:r>
    </w:p>
    <w:p>
      <w:pPr>
        <w:pStyle w:val="ПЗ_КодЗнак"/>
        <w:spacing w:before="0" w:after="0"/>
      </w:pPr>
      <w:r>
        <w:t xml:space="preserve">            cards.append(("Панель управления", "Отчёты, пользователи, заявки и системный журнал.", "admin"))</w:t>
      </w:r>
    </w:p>
    <w:p>
      <w:pPr>
        <w:pStyle w:val="ПЗ_КодЗнак"/>
        <w:spacing w:before="0" w:after="0"/>
      </w:pPr>
      <w:r>
        <w:t xml:space="preserve">        for title, subtitle, screen in cards:</w:t>
      </w:r>
    </w:p>
    <w:p>
      <w:pPr>
        <w:pStyle w:val="ПЗ_КодЗнак"/>
        <w:spacing w:before="0" w:after="0"/>
      </w:pPr>
      <w:r>
        <w:t xml:space="preserve">            card = make_info_card(title, subtitle, "Открыть", callback=lambda name=screen: app.switch_screen(name))</w:t>
      </w:r>
    </w:p>
    <w:p>
      <w:pPr>
        <w:pStyle w:val="ПЗ_КодЗнак"/>
        <w:spacing w:before="0" w:after="0"/>
      </w:pPr>
      <w:r>
        <w:t xml:space="preserve">            actions_card.add_widget(card)</w:t>
      </w:r>
    </w:p>
    <w:p>
      <w:pPr>
        <w:pStyle w:val="ПЗ_КодЗнак"/>
        <w:spacing w:before="0" w:after="0"/>
      </w:pPr>
      <w:r>
        <w:t xml:space="preserve">        self.body.layout.add_widget(actions_card)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help_card = Card()</w:t>
      </w:r>
    </w:p>
    <w:p>
      <w:pPr>
        <w:pStyle w:val="ПЗ_КодЗнак"/>
        <w:spacing w:before="0" w:after="0"/>
      </w:pPr>
      <w:r>
        <w:t xml:space="preserve">        help_card.add_widget(SubSectionTitle(text="Что доступно в мобильной версии"))</w:t>
      </w:r>
    </w:p>
    <w:p>
      <w:pPr>
        <w:pStyle w:val="ПЗ_КодЗнак"/>
        <w:spacing w:before="0" w:after="0"/>
      </w:pPr>
      <w:r>
        <w:t xml:space="preserve">        for text in (</w:t>
      </w:r>
    </w:p>
    <w:p>
      <w:pPr>
        <w:pStyle w:val="ПЗ_КодЗнак"/>
        <w:spacing w:before="0" w:after="0"/>
      </w:pPr>
      <w:r>
        <w:t xml:space="preserve">            "Создание и редактирование заявок с теми же ролями доступа, что и на сайте.",</w:t>
      </w:r>
    </w:p>
    <w:p>
      <w:pPr>
        <w:pStyle w:val="ПЗ_КодЗнак"/>
        <w:spacing w:before="0" w:after="0"/>
      </w:pPr>
      <w:r>
        <w:t xml:space="preserve">            "Просмотр и наполнение базы знаний прямо внутри приложения.",</w:t>
      </w:r>
    </w:p>
    <w:p>
      <w:pPr>
        <w:pStyle w:val="ПЗ_КодЗнак"/>
        <w:spacing w:before="0" w:after="0"/>
      </w:pPr>
      <w:r>
        <w:t xml:space="preserve">            "Локальная работа без сервера: данные сохраняются в базе приложения.",</w:t>
      </w:r>
    </w:p>
    <w:p>
      <w:pPr>
        <w:pStyle w:val="ПЗ_КодЗнак"/>
        <w:spacing w:before="0" w:after="0"/>
      </w:pPr>
      <w:r>
        <w:t xml:space="preserve">        ):</w:t>
      </w:r>
    </w:p>
    <w:p>
      <w:pPr>
        <w:pStyle w:val="ПЗ_КодЗнак"/>
        <w:spacing w:before="0" w:after="0"/>
      </w:pPr>
      <w:r>
        <w:t xml:space="preserve">            help_card.add_widget(CaptionLabel(text=f"• {text}"))</w:t>
      </w:r>
    </w:p>
    <w:p>
      <w:pPr>
        <w:pStyle w:val="ПЗ_КодЗнак"/>
        <w:spacing w:before="0" w:after="0"/>
      </w:pPr>
      <w:r>
        <w:t xml:space="preserve">        self.body.layout.add_widget(help_card)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submit_ticket(self):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category_name = self.category_spinner.text.strip()</w:t>
      </w:r>
    </w:p>
    <w:p>
      <w:pPr>
        <w:pStyle w:val="ПЗ_КодЗнак"/>
        <w:spacing w:before="0" w:after="0"/>
      </w:pPr>
      <w:r>
        <w:t xml:space="preserve">        if not self.full_name_input.text.strip() or not self.email_input.text.strip() or not self.title_input.text.strip() or not self.description_input.text.strip():</w:t>
      </w:r>
    </w:p>
    <w:p>
      <w:pPr>
        <w:pStyle w:val="ПЗ_КодЗнак"/>
        <w:spacing w:before="0" w:after="0"/>
      </w:pPr>
      <w:r>
        <w:t xml:space="preserve">            app.show_message("Проверьте форму", "Заполните имя, email, тему и описание проблемы.")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if category_name not in self.category_map:</w:t>
      </w:r>
    </w:p>
    <w:p>
      <w:pPr>
        <w:pStyle w:val="ПЗ_КодЗнак"/>
        <w:spacing w:before="0" w:after="0"/>
      </w:pPr>
      <w:r>
        <w:t xml:space="preserve">            app.show_message("Проверьте форму", "Выберите категорию заявки.")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if not self.consent.active:</w:t>
      </w:r>
    </w:p>
    <w:p>
      <w:pPr>
        <w:pStyle w:val="ПЗ_КодЗнак"/>
        <w:spacing w:before="0" w:after="0"/>
      </w:pPr>
      <w:r>
        <w:t xml:space="preserve">            app.show_message("Проверьте форму", "Подтвердите согласие на обработку данных.")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priority_map = {"Низкий": "low", "Средний": "medium", "Высокий": "high"}</w:t>
      </w:r>
    </w:p>
    <w:p>
      <w:pPr>
        <w:pStyle w:val="ПЗ_КодЗнак"/>
        <w:spacing w:before="0" w:after="0"/>
      </w:pPr>
      <w:r>
        <w:t xml:space="preserve">        ticket = app.repository.create_ticket(</w:t>
      </w:r>
    </w:p>
    <w:p>
      <w:pPr>
        <w:pStyle w:val="ПЗ_КодЗнак"/>
        <w:spacing w:before="0" w:after="0"/>
      </w:pPr>
      <w:r>
        <w:t xml:space="preserve">            {</w:t>
      </w:r>
    </w:p>
    <w:p>
      <w:pPr>
        <w:pStyle w:val="ПЗ_КодЗнак"/>
        <w:spacing w:before="0" w:after="0"/>
      </w:pPr>
      <w:r>
        <w:t xml:space="preserve">                "full_name": self.full_name_input.text,</w:t>
      </w:r>
    </w:p>
    <w:p>
      <w:pPr>
        <w:pStyle w:val="ПЗ_КодЗнак"/>
        <w:spacing w:before="0" w:after="0"/>
      </w:pPr>
      <w:r>
        <w:t xml:space="preserve">                "email": self.email_input.text,</w:t>
      </w:r>
    </w:p>
    <w:p>
      <w:pPr>
        <w:pStyle w:val="ПЗ_КодЗнак"/>
        <w:spacing w:before="0" w:after="0"/>
      </w:pPr>
      <w:r>
        <w:t xml:space="preserve">                "organization": self.organization_input.text,</w:t>
      </w:r>
    </w:p>
    <w:p>
      <w:pPr>
        <w:pStyle w:val="ПЗ_КодЗнак"/>
        <w:spacing w:before="0" w:after="0"/>
      </w:pPr>
      <w:r>
        <w:t xml:space="preserve">                "title": self.title_input.text,</w:t>
      </w:r>
    </w:p>
    <w:p>
      <w:pPr>
        <w:pStyle w:val="ПЗ_КодЗнак"/>
        <w:spacing w:before="0" w:after="0"/>
      </w:pPr>
      <w:r>
        <w:t xml:space="preserve">                "description": self.description_input.text,</w:t>
      </w:r>
    </w:p>
    <w:p>
      <w:pPr>
        <w:pStyle w:val="ПЗ_КодЗнак"/>
        <w:spacing w:before="0" w:after="0"/>
      </w:pPr>
      <w:r>
        <w:t xml:space="preserve">                "category_id": self.category_map[category_name],</w:t>
      </w:r>
    </w:p>
    <w:p>
      <w:pPr>
        <w:pStyle w:val="ПЗ_КодЗнак"/>
        <w:spacing w:before="0" w:after="0"/>
      </w:pPr>
      <w:r>
        <w:t xml:space="preserve">                "priority": priority_map.get(self.priority_spinner.text, "medium"),</w:t>
      </w:r>
    </w:p>
    <w:p>
      <w:pPr>
        <w:pStyle w:val="ПЗ_КодЗнак"/>
        <w:spacing w:before="0" w:after="0"/>
      </w:pPr>
      <w:r>
        <w:t xml:space="preserve">            }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       app.selected_ticket_id = ticket["id"]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app.show_message("Заявка создана", f"Обращение №{ticket['id']} добавлено в локальную систему.")</w:t>
      </w:r>
    </w:p>
    <w:p>
      <w:pPr>
        <w:pStyle w:val="ПЗ_КодЗнак"/>
        <w:spacing w:before="0" w:after="0"/>
      </w:pPr>
      <w:r>
        <w:t xml:space="preserve">        app.switch_screen("ticket_detail")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AuthScreen(BaseScreen):</w:t>
      </w:r>
    </w:p>
    <w:p>
      <w:pPr>
        <w:pStyle w:val="ПЗ_КодЗнак"/>
        <w:spacing w:before="0" w:after="0"/>
      </w:pPr>
      <w:r>
        <w:t xml:space="preserve">    title = "Личный кабинет"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refresh(self):</w:t>
      </w:r>
    </w:p>
    <w:p>
      <w:pPr>
        <w:pStyle w:val="ПЗ_КодЗнак"/>
        <w:spacing w:before="0" w:after="0"/>
      </w:pPr>
      <w:r>
        <w:t xml:space="preserve">        super().refresh()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user = app.repository.get_current_user()</w:t>
      </w:r>
    </w:p>
    <w:p>
      <w:pPr>
        <w:pStyle w:val="ПЗ_КодЗнак"/>
        <w:spacing w:before="0" w:after="0"/>
      </w:pPr>
      <w:r>
        <w:t xml:space="preserve">        if not user["is_authenticated"]:</w:t>
      </w:r>
    </w:p>
    <w:p>
      <w:pPr>
        <w:pStyle w:val="ПЗ_КодЗнак"/>
        <w:spacing w:before="0" w:after="0"/>
      </w:pPr>
      <w:r>
        <w:t xml:space="preserve">            self._build_login()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hero = Card(tone="primary")</w:t>
      </w:r>
    </w:p>
    <w:p>
      <w:pPr>
        <w:pStyle w:val="ПЗ_КодЗнак"/>
        <w:spacing w:before="0" w:after="0"/>
      </w:pPr>
      <w:r>
        <w:t xml:space="preserve">        hero.add_widget(SectionTitle(text=user["full_name"]))</w:t>
      </w:r>
    </w:p>
    <w:p>
      <w:pPr>
        <w:pStyle w:val="ПЗ_КодЗнак"/>
        <w:spacing w:before="0" w:after="0"/>
      </w:pPr>
      <w:r>
        <w:t xml:space="preserve">        hero.add_widget(CaptionLabel(text=f"Роль: {user['role_name']}"))</w:t>
      </w:r>
    </w:p>
    <w:p>
      <w:pPr>
        <w:pStyle w:val="ПЗ_КодЗнак"/>
        <w:spacing w:before="0" w:after="0"/>
      </w:pPr>
      <w:r>
        <w:t xml:space="preserve">        hero.add_widget(CaptionLabel(text=f"Логин: {user['login']}"))</w:t>
      </w:r>
    </w:p>
    <w:p>
      <w:pPr>
        <w:pStyle w:val="ПЗ_КодЗнак"/>
        <w:spacing w:before="0" w:after="0"/>
      </w:pPr>
      <w:r>
        <w:t xml:space="preserve">        hero.add_widget(CaptionLabel(text=f"Email: {user['email']}"))</w:t>
      </w:r>
    </w:p>
    <w:p>
      <w:pPr>
        <w:pStyle w:val="ПЗ_КодЗнак"/>
        <w:spacing w:before="0" w:after="0"/>
      </w:pPr>
      <w:r>
        <w:t xml:space="preserve">        if user["organization"]:</w:t>
      </w:r>
    </w:p>
    <w:p>
      <w:pPr>
        <w:pStyle w:val="ПЗ_КодЗнак"/>
        <w:spacing w:before="0" w:after="0"/>
      </w:pPr>
      <w:r>
        <w:t xml:space="preserve">            hero.add_widget(CaptionLabel(text=f"Организация: {user['organization']}"))</w:t>
      </w:r>
    </w:p>
    <w:p>
      <w:pPr>
        <w:pStyle w:val="ПЗ_КодЗнак"/>
        <w:spacing w:before="0" w:after="0"/>
      </w:pPr>
      <w:r>
        <w:t xml:space="preserve">        if user.get("avatar_path"):</w:t>
      </w:r>
    </w:p>
    <w:p>
      <w:pPr>
        <w:pStyle w:val="ПЗ_КодЗнак"/>
        <w:spacing w:before="0" w:after="0"/>
      </w:pPr>
      <w:r>
        <w:t xml:space="preserve">            hero.add_widget(CaptionLabel(text=f"Аватар: {user['avatar_path']}"))</w:t>
      </w:r>
    </w:p>
    <w:p>
      <w:pPr>
        <w:pStyle w:val="ПЗ_КодЗнак"/>
        <w:spacing w:before="0" w:after="0"/>
      </w:pPr>
      <w:r>
        <w:t xml:space="preserve">        self.body.layout.add_widget(hero)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profile_card = Card(tone="soft")</w:t>
      </w:r>
    </w:p>
    <w:p>
      <w:pPr>
        <w:pStyle w:val="ПЗ_КодЗнак"/>
        <w:spacing w:before="0" w:after="0"/>
      </w:pPr>
      <w:r>
        <w:t xml:space="preserve">        profile_card.add_widget(SubSectionTitle(text="Мой профиль"))</w:t>
      </w:r>
    </w:p>
    <w:p>
      <w:pPr>
        <w:pStyle w:val="ПЗ_КодЗнак"/>
        <w:spacing w:before="0" w:after="0"/>
      </w:pPr>
      <w:r>
        <w:t xml:space="preserve">        profile_card.add_widget(CaptionLabel(text="Перейдите в профиль, чтобы изменить логин, email, ФИО и организацию."))</w:t>
      </w:r>
    </w:p>
    <w:p>
      <w:pPr>
        <w:pStyle w:val="ПЗ_КодЗнак"/>
        <w:spacing w:before="0" w:after="0"/>
      </w:pPr>
      <w:r>
        <w:t xml:space="preserve">        profile_button = AppButton(text="Открыть профиль")</w:t>
      </w:r>
    </w:p>
    <w:p>
      <w:pPr>
        <w:pStyle w:val="ПЗ_КодЗнак"/>
        <w:spacing w:before="0" w:after="0"/>
      </w:pPr>
      <w:r>
        <w:t xml:space="preserve">        profile_button.bind(on_release=lambda *_: app.switch_screen("profile"))</w:t>
      </w:r>
    </w:p>
    <w:p>
      <w:pPr>
        <w:pStyle w:val="ПЗ_КодЗнак"/>
        <w:spacing w:before="0" w:after="0"/>
      </w:pPr>
      <w:r>
        <w:t xml:space="preserve">        profile_card.add_widget(profile_button)</w:t>
      </w:r>
    </w:p>
    <w:p>
      <w:pPr>
        <w:pStyle w:val="ПЗ_КодЗнак"/>
        <w:spacing w:before="0" w:after="0"/>
      </w:pPr>
      <w:r>
        <w:t xml:space="preserve">        password_button = GhostButton(text="Сменить пароль")</w:t>
      </w:r>
    </w:p>
    <w:p>
      <w:pPr>
        <w:pStyle w:val="ПЗ_КодЗнак"/>
        <w:spacing w:before="0" w:after="0"/>
      </w:pPr>
      <w:r>
        <w:t xml:space="preserve">        password_button.bind(on_release=lambda *_: app.switch_screen("password"))</w:t>
      </w:r>
    </w:p>
    <w:p>
      <w:pPr>
        <w:pStyle w:val="ПЗ_КодЗнак"/>
        <w:spacing w:before="0" w:after="0"/>
      </w:pPr>
      <w:r>
        <w:t xml:space="preserve">        profile_card.add_widget(password_button)</w:t>
      </w:r>
    </w:p>
    <w:p>
      <w:pPr>
        <w:pStyle w:val="ПЗ_КодЗнак"/>
        <w:spacing w:before="0" w:after="0"/>
      </w:pPr>
      <w:r>
        <w:t xml:space="preserve">        self.body.layout.add_widget(profile_card)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nav = Card()</w:t>
      </w:r>
    </w:p>
    <w:p>
      <w:pPr>
        <w:pStyle w:val="ПЗ_КодЗнак"/>
        <w:spacing w:before="0" w:after="0"/>
      </w:pPr>
      <w:r>
        <w:t xml:space="preserve">        nav.add_widget(SubSectionTitle(text="Разделы"))</w:t>
      </w:r>
    </w:p>
    <w:p>
      <w:pPr>
        <w:pStyle w:val="ПЗ_КодЗнак"/>
        <w:spacing w:before="0" w:after="0"/>
      </w:pPr>
      <w:r>
        <w:t xml:space="preserve">        for label, subtitle, callback in [</w:t>
      </w:r>
    </w:p>
    <w:p>
      <w:pPr>
        <w:pStyle w:val="ПЗ_КодЗнак"/>
        <w:spacing w:before="0" w:after="0"/>
      </w:pPr>
      <w:r>
        <w:t xml:space="preserve">            ("Мои заявки", "Создание и просмотр заявок", lambda: app.switch_screen("tickets")),</w:t>
      </w:r>
    </w:p>
    <w:p>
      <w:pPr>
        <w:pStyle w:val="ПЗ_КодЗнак"/>
        <w:spacing w:before="0" w:after="0"/>
      </w:pPr>
      <w:r>
        <w:t xml:space="preserve">            ("База знаний", "Ответы на частые вопросы", lambda: app.switch_screen("knowledge")),</w:t>
      </w:r>
    </w:p>
    <w:p>
      <w:pPr>
        <w:pStyle w:val="ПЗ_КодЗнак"/>
        <w:spacing w:before="0" w:after="0"/>
      </w:pPr>
      <w:r>
        <w:t xml:space="preserve">        ]:</w:t>
      </w:r>
    </w:p>
    <w:p>
      <w:pPr>
        <w:pStyle w:val="ПЗ_КодЗнак"/>
        <w:spacing w:before="0" w:after="0"/>
      </w:pPr>
      <w:r>
        <w:t xml:space="preserve">            item = make_info_card(label, subtitle, "Открыть", callback=callback)</w:t>
      </w:r>
    </w:p>
    <w:p>
      <w:pPr>
        <w:pStyle w:val="ПЗ_КодЗнак"/>
        <w:spacing w:before="0" w:after="0"/>
      </w:pPr>
      <w:r>
        <w:t xml:space="preserve">            nav.add_widget(item)</w:t>
      </w:r>
    </w:p>
    <w:p>
      <w:pPr>
        <w:pStyle w:val="ПЗ_КодЗнак"/>
        <w:spacing w:before="0" w:after="0"/>
      </w:pPr>
      <w:r>
        <w:t xml:space="preserve">        if user["is_operator"] or user["is_admin"]:</w:t>
      </w:r>
    </w:p>
    <w:p>
      <w:pPr>
        <w:pStyle w:val="ПЗ_КодЗнак"/>
        <w:spacing w:before="0" w:after="0"/>
      </w:pPr>
      <w:r>
        <w:t xml:space="preserve">            item = make_info_card("Отчёты", "Статистика и экспорт", "Открыть", callback=lambda: app.switch_screen("reports"))</w:t>
      </w:r>
    </w:p>
    <w:p>
      <w:pPr>
        <w:pStyle w:val="ПЗ_КодЗнак"/>
        <w:spacing w:before="0" w:after="0"/>
      </w:pPr>
      <w:r>
        <w:t xml:space="preserve">            nav.add_widget(item)</w:t>
      </w:r>
    </w:p>
    <w:p>
      <w:pPr>
        <w:pStyle w:val="ПЗ_КодЗнак"/>
        <w:spacing w:before="0" w:after="0"/>
      </w:pPr>
      <w:r>
        <w:t xml:space="preserve">        if user["is_admin"]:</w:t>
      </w:r>
    </w:p>
    <w:p>
      <w:pPr>
        <w:pStyle w:val="ПЗ_КодЗнак"/>
        <w:spacing w:before="0" w:after="0"/>
      </w:pPr>
      <w:r>
        <w:t xml:space="preserve">            nav.add_widget(make_info_card("Пользователи", "Управление учётными записями", "Открыть", callback=lambda: app.switch_screen("users")))</w:t>
      </w:r>
    </w:p>
    <w:p>
      <w:pPr>
        <w:pStyle w:val="ПЗ_КодЗнак"/>
        <w:spacing w:before="0" w:after="0"/>
      </w:pPr>
      <w:r>
        <w:t xml:space="preserve">            nav.add_widget(make_info_card("Журнал", "История изменений", "Открыть", callback=lambda: app.switch_screen("logs")))</w:t>
      </w:r>
    </w:p>
    <w:p>
      <w:pPr>
        <w:pStyle w:val="ПЗ_КодЗнак"/>
        <w:spacing w:before="0" w:after="0"/>
      </w:pPr>
      <w:r>
        <w:t xml:space="preserve">        logout_button = DangerButton(text="Выйти")</w:t>
      </w:r>
    </w:p>
    <w:p>
      <w:pPr>
        <w:pStyle w:val="ПЗ_КодЗнак"/>
        <w:spacing w:before="0" w:after="0"/>
      </w:pPr>
      <w:r>
        <w:t xml:space="preserve">        logout_button.bind(on_release=lambda *_: self.logout())</w:t>
      </w:r>
    </w:p>
    <w:p>
      <w:pPr>
        <w:pStyle w:val="ПЗ_КодЗнак"/>
        <w:spacing w:before="0" w:after="0"/>
      </w:pPr>
      <w:r>
        <w:t xml:space="preserve">        nav.add_widget(logout_button)</w:t>
      </w:r>
    </w:p>
    <w:p>
      <w:pPr>
        <w:pStyle w:val="ПЗ_КодЗнак"/>
        <w:spacing w:before="0" w:after="0"/>
      </w:pPr>
      <w:r>
        <w:t xml:space="preserve">        self.body.layout.add_widget(nav)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_build_login(self):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hero = Card(tone="primary")</w:t>
      </w:r>
    </w:p>
    <w:p>
      <w:pPr>
        <w:pStyle w:val="ПЗ_КодЗнак"/>
        <w:spacing w:before="0" w:after="0"/>
      </w:pPr>
      <w:r>
        <w:t xml:space="preserve">        hero.add_widget(SectionTitle(text="Личный кабинет"))</w:t>
      </w:r>
    </w:p>
    <w:p>
      <w:pPr>
        <w:pStyle w:val="ПЗ_КодЗнак"/>
        <w:spacing w:before="0" w:after="0"/>
      </w:pPr>
      <w:r>
        <w:t xml:space="preserve">        hero.add_widget(WrapLabel(text="Войдите, чтобы управлять заявками и настройками. Экран повторяет кабинет сайта, но собран в вертикальную телефонную компоновку."))</w:t>
      </w:r>
    </w:p>
    <w:p>
      <w:pPr>
        <w:pStyle w:val="ПЗ_КодЗнак"/>
        <w:spacing w:before="0" w:after="0"/>
      </w:pPr>
      <w:r>
        <w:t xml:space="preserve">        self.login_input = AppInput(hint_text="Логин или email")</w:t>
      </w:r>
    </w:p>
    <w:p>
      <w:pPr>
        <w:pStyle w:val="ПЗ_КодЗнак"/>
        <w:spacing w:before="0" w:after="0"/>
      </w:pPr>
      <w:r>
        <w:t xml:space="preserve">        self.password_field = PasswordField(hint_text="Пароль")</w:t>
      </w:r>
    </w:p>
    <w:p>
      <w:pPr>
        <w:pStyle w:val="ПЗ_КодЗнак"/>
        <w:spacing w:before="0" w:after="0"/>
      </w:pPr>
      <w:r>
        <w:t xml:space="preserve">        hero.add_widget(FormRow("Логин", self.login_input))</w:t>
      </w:r>
    </w:p>
    <w:p>
      <w:pPr>
        <w:pStyle w:val="ПЗ_КодЗнак"/>
        <w:spacing w:before="0" w:after="0"/>
      </w:pPr>
      <w:r>
        <w:t xml:space="preserve">        hero.add_widget(FormRow("Пароль", self.password_field))</w:t>
      </w:r>
    </w:p>
    <w:p>
      <w:pPr>
        <w:pStyle w:val="ПЗ_КодЗнак"/>
        <w:spacing w:before="0" w:after="0"/>
      </w:pPr>
      <w:r>
        <w:t xml:space="preserve">        login_button = AppButton(text="Войти")</w:t>
      </w:r>
    </w:p>
    <w:p>
      <w:pPr>
        <w:pStyle w:val="ПЗ_КодЗнак"/>
        <w:spacing w:before="0" w:after="0"/>
      </w:pPr>
      <w:r>
        <w:t xml:space="preserve">        login_button.bind(on_release=lambda *_: self.login())</w:t>
      </w:r>
    </w:p>
    <w:p>
      <w:pPr>
        <w:pStyle w:val="ПЗ_КодЗнак"/>
        <w:spacing w:before="0" w:after="0"/>
      </w:pPr>
      <w:r>
        <w:t xml:space="preserve">        register_button = GhostButton(text="Регистрация")</w:t>
      </w:r>
    </w:p>
    <w:p>
      <w:pPr>
        <w:pStyle w:val="ПЗ_КодЗнак"/>
        <w:spacing w:before="0" w:after="0"/>
      </w:pPr>
      <w:r>
        <w:t xml:space="preserve">        register_button.bind(on_release=lambda *_: app.switch_screen("register"))</w:t>
      </w:r>
    </w:p>
    <w:p>
      <w:pPr>
        <w:pStyle w:val="ПЗ_КодЗнак"/>
        <w:spacing w:before="0" w:after="0"/>
      </w:pPr>
      <w:r>
        <w:t xml:space="preserve">        forgot_button = GhostButton(text="Забыли пароль?")</w:t>
      </w:r>
    </w:p>
    <w:p>
      <w:pPr>
        <w:pStyle w:val="ПЗ_КодЗнак"/>
        <w:spacing w:before="0" w:after="0"/>
      </w:pPr>
      <w:r>
        <w:t xml:space="preserve">        forgot_button.bind(on_release=lambda *_: app.switch_screen("password"))</w:t>
      </w:r>
    </w:p>
    <w:p>
      <w:pPr>
        <w:pStyle w:val="ПЗ_КодЗнак"/>
        <w:spacing w:before="0" w:after="0"/>
      </w:pPr>
      <w:r>
        <w:t xml:space="preserve">        hero.add_widget(login_button)</w:t>
      </w:r>
    </w:p>
    <w:p>
      <w:pPr>
        <w:pStyle w:val="ПЗ_КодЗнак"/>
        <w:spacing w:before="0" w:after="0"/>
      </w:pPr>
      <w:r>
        <w:t xml:space="preserve">        hero.add_widget(make_button_row(register_button, forgot_button))</w:t>
      </w:r>
    </w:p>
    <w:p>
      <w:pPr>
        <w:pStyle w:val="ПЗ_КодЗнак"/>
        <w:spacing w:before="0" w:after="0"/>
      </w:pPr>
      <w:r>
        <w:t xml:space="preserve">        hero.add_widget(CaptionLabel(text="Демо-учётные записи: admin/admin123, operator/operator123, ivan.petrov/client123"))</w:t>
      </w:r>
    </w:p>
    <w:p>
      <w:pPr>
        <w:pStyle w:val="ПЗ_КодЗнак"/>
        <w:spacing w:before="0" w:after="0"/>
      </w:pPr>
      <w:r>
        <w:t xml:space="preserve">        self.body.layout.add_widget(hero)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quick_help = Card(tone="soft")</w:t>
      </w:r>
    </w:p>
    <w:p>
      <w:pPr>
        <w:pStyle w:val="ПЗ_КодЗнак"/>
        <w:spacing w:before="0" w:after="0"/>
      </w:pPr>
      <w:r>
        <w:t xml:space="preserve">        quick_help.add_widget(SubSectionTitle(text="После входа будет доступно"))</w:t>
      </w:r>
    </w:p>
    <w:p>
      <w:pPr>
        <w:pStyle w:val="ПЗ_КодЗнак"/>
        <w:spacing w:before="0" w:after="0"/>
      </w:pPr>
      <w:r>
        <w:t xml:space="preserve">        for text in (</w:t>
      </w:r>
    </w:p>
    <w:p>
      <w:pPr>
        <w:pStyle w:val="ПЗ_КодЗнак"/>
        <w:spacing w:before="0" w:after="0"/>
      </w:pPr>
      <w:r>
        <w:t xml:space="preserve">            "Просмотр и создание заявок.",</w:t>
      </w:r>
    </w:p>
    <w:p>
      <w:pPr>
        <w:pStyle w:val="ПЗ_КодЗнак"/>
        <w:spacing w:before="0" w:after="0"/>
      </w:pPr>
      <w:r>
        <w:t xml:space="preserve">            "Статусы, комментарии и вложения.",</w:t>
      </w:r>
    </w:p>
    <w:p>
      <w:pPr>
        <w:pStyle w:val="ПЗ_КодЗнак"/>
        <w:spacing w:before="0" w:after="0"/>
      </w:pPr>
      <w:r>
        <w:t xml:space="preserve">            "База знаний, профиль и восстановление доступа.",</w:t>
      </w:r>
    </w:p>
    <w:p>
      <w:pPr>
        <w:pStyle w:val="ПЗ_КодЗнак"/>
        <w:spacing w:before="0" w:after="0"/>
      </w:pPr>
      <w:r>
        <w:t xml:space="preserve">        ):</w:t>
      </w:r>
    </w:p>
    <w:p>
      <w:pPr>
        <w:pStyle w:val="ПЗ_КодЗнак"/>
        <w:spacing w:before="0" w:after="0"/>
      </w:pPr>
      <w:r>
        <w:t xml:space="preserve">            quick_help.add_widget(CaptionLabel(text=f"• {text}"))</w:t>
      </w:r>
    </w:p>
    <w:p>
      <w:pPr>
        <w:pStyle w:val="ПЗ_КодЗнак"/>
        <w:spacing w:before="0" w:after="0"/>
      </w:pPr>
      <w:r>
        <w:t xml:space="preserve">        self.body.layout.add_widget(quick_help)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login(self):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user = app.repository.login(self.login_input.text, self.password_field.input.text)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 входа",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app.show_message("Вход выполнен", f"Здравствуйте, {user['full_name']}.")</w:t>
      </w:r>
    </w:p>
    <w:p>
      <w:pPr>
        <w:pStyle w:val="ПЗ_КодЗнак"/>
        <w:spacing w:before="0" w:after="0"/>
      </w:pPr>
      <w:r>
        <w:t xml:space="preserve">        if user["is_admin"] or user["is_operator"]:</w:t>
      </w:r>
    </w:p>
    <w:p>
      <w:pPr>
        <w:pStyle w:val="ПЗ_КодЗнак"/>
        <w:spacing w:before="0" w:after="0"/>
      </w:pPr>
      <w:r>
        <w:t xml:space="preserve">            app.switch_screen("admin")</w:t>
      </w:r>
    </w:p>
    <w:p>
      <w:pPr>
        <w:pStyle w:val="ПЗ_КодЗнак"/>
        <w:spacing w:before="0" w:after="0"/>
      </w:pPr>
      <w:r>
        <w:t xml:space="preserve">        else:</w:t>
      </w:r>
    </w:p>
    <w:p>
      <w:pPr>
        <w:pStyle w:val="ПЗ_КодЗнак"/>
        <w:spacing w:before="0" w:after="0"/>
      </w:pPr>
      <w:r>
        <w:t xml:space="preserve">            app.switch_screen("home")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logout(self):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app.repository.logout()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app.switch_screen("home")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RegisterScreen(BaseScreen):</w:t>
      </w:r>
    </w:p>
    <w:p>
      <w:pPr>
        <w:pStyle w:val="ПЗ_КодЗнак"/>
        <w:spacing w:before="0" w:after="0"/>
      </w:pPr>
      <w:r>
        <w:t xml:space="preserve">    title = "Регистрация"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refresh(self):</w:t>
      </w:r>
    </w:p>
    <w:p>
      <w:pPr>
        <w:pStyle w:val="ПЗ_КодЗнак"/>
        <w:spacing w:before="0" w:after="0"/>
      </w:pPr>
      <w:r>
        <w:t xml:space="preserve">        super().refresh()</w:t>
      </w:r>
    </w:p>
    <w:p>
      <w:pPr>
        <w:pStyle w:val="ПЗ_КодЗнак"/>
        <w:spacing w:before="0" w:after="0"/>
      </w:pPr>
      <w:r>
        <w:t xml:space="preserve">        card = Card(tone="primary")</w:t>
      </w:r>
    </w:p>
    <w:p>
      <w:pPr>
        <w:pStyle w:val="ПЗ_КодЗнак"/>
        <w:spacing w:before="0" w:after="0"/>
      </w:pPr>
      <w:r>
        <w:t xml:space="preserve">        card.add_widget(SectionTitle(text="Регистрация"))</w:t>
      </w:r>
    </w:p>
    <w:p>
      <w:pPr>
        <w:pStyle w:val="ПЗ_КодЗнак"/>
        <w:spacing w:before="0" w:after="0"/>
      </w:pPr>
      <w:r>
        <w:t xml:space="preserve">        card.add_widget(CaptionLabel(text="Создайте локальный клиентский аккаунт для работы с заявками и базой знаний."))</w:t>
      </w:r>
    </w:p>
    <w:p>
      <w:pPr>
        <w:pStyle w:val="ПЗ_КодЗнак"/>
        <w:spacing w:before="0" w:after="0"/>
      </w:pPr>
      <w:r>
        <w:t xml:space="preserve">        self.login_input = AppInput(hint_text="Логин")</w:t>
      </w:r>
    </w:p>
    <w:p>
      <w:pPr>
        <w:pStyle w:val="ПЗ_КодЗнак"/>
        <w:spacing w:before="0" w:after="0"/>
      </w:pPr>
      <w:r>
        <w:t xml:space="preserve">        self.email_input = AppInput(hint_text="Email")</w:t>
      </w:r>
    </w:p>
    <w:p>
      <w:pPr>
        <w:pStyle w:val="ПЗ_КодЗнак"/>
        <w:spacing w:before="0" w:after="0"/>
      </w:pPr>
      <w:r>
        <w:t xml:space="preserve">        self.full_name_input = AppInput(hint_text="ФИО")</w:t>
      </w:r>
    </w:p>
    <w:p>
      <w:pPr>
        <w:pStyle w:val="ПЗ_КодЗнак"/>
        <w:spacing w:before="0" w:after="0"/>
      </w:pPr>
      <w:r>
        <w:t xml:space="preserve">        self.organization_input = AppInput(hint_text="Организация или тариф")</w:t>
      </w:r>
    </w:p>
    <w:p>
      <w:pPr>
        <w:pStyle w:val="ПЗ_КодЗнак"/>
        <w:spacing w:before="0" w:after="0"/>
      </w:pPr>
      <w:r>
        <w:t xml:space="preserve">        self.password_field = PasswordField(hint_text="Пароль")</w:t>
      </w:r>
    </w:p>
    <w:p>
      <w:pPr>
        <w:pStyle w:val="ПЗ_КодЗнак"/>
        <w:spacing w:before="0" w:after="0"/>
      </w:pPr>
      <w:r>
        <w:t xml:space="preserve">        self.password_repeat_field = PasswordField(hint_text="Повторите пароль")</w:t>
      </w:r>
    </w:p>
    <w:p>
      <w:pPr>
        <w:pStyle w:val="ПЗ_КодЗнак"/>
        <w:spacing w:before="0" w:after="0"/>
      </w:pPr>
      <w:r>
        <w:t xml:space="preserve">        card.add_widget(FormRow("Логин", self.login_input))</w:t>
      </w:r>
    </w:p>
    <w:p>
      <w:pPr>
        <w:pStyle w:val="ПЗ_КодЗнак"/>
        <w:spacing w:before="0" w:after="0"/>
      </w:pPr>
      <w:r>
        <w:t xml:space="preserve">        card.add_widget(FormRow("Email", self.email_input))</w:t>
      </w:r>
    </w:p>
    <w:p>
      <w:pPr>
        <w:pStyle w:val="ПЗ_КодЗнак"/>
        <w:spacing w:before="0" w:after="0"/>
      </w:pPr>
      <w:r>
        <w:t xml:space="preserve">        card.add_widget(FormRow("ФИО", self.full_name_input))</w:t>
      </w:r>
    </w:p>
    <w:p>
      <w:pPr>
        <w:pStyle w:val="ПЗ_КодЗнак"/>
        <w:spacing w:before="0" w:after="0"/>
      </w:pPr>
      <w:r>
        <w:t xml:space="preserve">        card.add_widget(FormRow("Организация", self.organization_input))</w:t>
      </w:r>
    </w:p>
    <w:p>
      <w:pPr>
        <w:pStyle w:val="ПЗ_КодЗнак"/>
        <w:spacing w:before="0" w:after="0"/>
      </w:pPr>
      <w:r>
        <w:t xml:space="preserve">        card.add_widget(FormRow("Пароль", self.password_field))</w:t>
      </w:r>
    </w:p>
    <w:p>
      <w:pPr>
        <w:pStyle w:val="ПЗ_КодЗнак"/>
        <w:spacing w:before="0" w:after="0"/>
      </w:pPr>
      <w:r>
        <w:t xml:space="preserve">        card.add_widget(CaptionLabel(text="Требования: минимум 8 символов, 1 цифра и 1 спецсимвол.", color=TEXT))</w:t>
      </w:r>
    </w:p>
    <w:p>
      <w:pPr>
        <w:pStyle w:val="ПЗ_КодЗнак"/>
        <w:spacing w:before="0" w:after="0"/>
      </w:pPr>
      <w:r>
        <w:t xml:space="preserve">        card.add_widget(FormRow("Повтор пароля", self.password_repeat_field))</w:t>
      </w:r>
    </w:p>
    <w:p>
      <w:pPr>
        <w:pStyle w:val="ПЗ_КодЗнак"/>
        <w:spacing w:before="0" w:after="0"/>
      </w:pPr>
      <w:r>
        <w:t xml:space="preserve">        create_button = AppButton(text="Зарегистрироваться")</w:t>
      </w:r>
    </w:p>
    <w:p>
      <w:pPr>
        <w:pStyle w:val="ПЗ_КодЗнак"/>
        <w:spacing w:before="0" w:after="0"/>
      </w:pPr>
      <w:r>
        <w:t xml:space="preserve">        create_button.bind(on_release=lambda *_: self.register())</w:t>
      </w:r>
    </w:p>
    <w:p>
      <w:pPr>
        <w:pStyle w:val="ПЗ_КодЗнак"/>
        <w:spacing w:before="0" w:after="0"/>
      </w:pPr>
      <w:r>
        <w:t xml:space="preserve">        back_button = GhostButton(text="У меня уже есть аккаунт")</w:t>
      </w:r>
    </w:p>
    <w:p>
      <w:pPr>
        <w:pStyle w:val="ПЗ_КодЗнак"/>
        <w:spacing w:before="0" w:after="0"/>
      </w:pPr>
      <w:r>
        <w:t xml:space="preserve">        back_button.bind(on_release=lambda *_: App.get_running_app().switch_screen("auth"))</w:t>
      </w:r>
    </w:p>
    <w:p>
      <w:pPr>
        <w:pStyle w:val="ПЗ_КодЗнак"/>
        <w:spacing w:before="0" w:after="0"/>
      </w:pPr>
      <w:r>
        <w:t xml:space="preserve">        card.add_widget(create_button)</w:t>
      </w:r>
    </w:p>
    <w:p>
      <w:pPr>
        <w:pStyle w:val="ПЗ_КодЗнак"/>
        <w:spacing w:before="0" w:after="0"/>
      </w:pPr>
      <w:r>
        <w:t xml:space="preserve">        card.add_widget(back_button)</w:t>
      </w:r>
    </w:p>
    <w:p>
      <w:pPr>
        <w:pStyle w:val="ПЗ_КодЗнак"/>
        <w:spacing w:before="0" w:after="0"/>
      </w:pPr>
      <w:r>
        <w:t xml:space="preserve">        self.body.layout.add_widget(card)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register(self):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if self.password_field.input.text != self.password_repeat_field.input.text:</w:t>
      </w:r>
    </w:p>
    <w:p>
      <w:pPr>
        <w:pStyle w:val="ПЗ_КодЗнак"/>
        <w:spacing w:before="0" w:after="0"/>
      </w:pPr>
      <w:r>
        <w:t xml:space="preserve">            app.show_message("Ошибка регистрации", "Пароли не совпадают.")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user = app.repository.register_user(</w:t>
      </w:r>
    </w:p>
    <w:p>
      <w:pPr>
        <w:pStyle w:val="ПЗ_КодЗнак"/>
        <w:spacing w:before="0" w:after="0"/>
      </w:pPr>
      <w:r>
        <w:t xml:space="preserve">                self.login_input.text,</w:t>
      </w:r>
    </w:p>
    <w:p>
      <w:pPr>
        <w:pStyle w:val="ПЗ_КодЗнак"/>
        <w:spacing w:before="0" w:after="0"/>
      </w:pPr>
      <w:r>
        <w:t xml:space="preserve">                self.email_input.text,</w:t>
      </w:r>
    </w:p>
    <w:p>
      <w:pPr>
        <w:pStyle w:val="ПЗ_КодЗнак"/>
        <w:spacing w:before="0" w:after="0"/>
      </w:pPr>
      <w:r>
        <w:t xml:space="preserve">                self.full_name_input.text,</w:t>
      </w:r>
    </w:p>
    <w:p>
      <w:pPr>
        <w:pStyle w:val="ПЗ_КодЗнак"/>
        <w:spacing w:before="0" w:after="0"/>
      </w:pPr>
      <w:r>
        <w:t xml:space="preserve">                self.password_field.input.text,</w:t>
      </w:r>
    </w:p>
    <w:p>
      <w:pPr>
        <w:pStyle w:val="ПЗ_КодЗнак"/>
        <w:spacing w:before="0" w:after="0"/>
      </w:pPr>
      <w:r>
        <w:t xml:space="preserve">                self.organization_input.text,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 регистрации",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app.show_message("Регистрация завершена", f"Аккаунт {user['login']} создан.")</w:t>
      </w:r>
    </w:p>
    <w:p>
      <w:pPr>
        <w:pStyle w:val="ПЗ_КодЗнак"/>
        <w:spacing w:before="0" w:after="0"/>
      </w:pPr>
      <w:r>
        <w:t xml:space="preserve">        app.switch_screen("home")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PasswordScreen(BaseScreen):</w:t>
      </w:r>
    </w:p>
    <w:p>
      <w:pPr>
        <w:pStyle w:val="ПЗ_КодЗнак"/>
        <w:spacing w:before="0" w:after="0"/>
      </w:pPr>
      <w:r>
        <w:t xml:space="preserve">    title = "Пароль"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refresh(self):</w:t>
      </w:r>
    </w:p>
    <w:p>
      <w:pPr>
        <w:pStyle w:val="ПЗ_КодЗнак"/>
        <w:spacing w:before="0" w:after="0"/>
      </w:pPr>
      <w:r>
        <w:t xml:space="preserve">        super().refresh()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user = app.repository.get_current_user()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if user["is_authenticated"]:</w:t>
      </w:r>
    </w:p>
    <w:p>
      <w:pPr>
        <w:pStyle w:val="ПЗ_КодЗнак"/>
        <w:spacing w:before="0" w:after="0"/>
      </w:pPr>
      <w:r>
        <w:t xml:space="preserve">            change_card = Card(tone="primary")</w:t>
      </w:r>
    </w:p>
    <w:p>
      <w:pPr>
        <w:pStyle w:val="ПЗ_КодЗнак"/>
        <w:spacing w:before="0" w:after="0"/>
      </w:pPr>
      <w:r>
        <w:t xml:space="preserve">            change_card.add_widget(SectionTitle(text="Смена пароля"))</w:t>
      </w:r>
    </w:p>
    <w:p>
      <w:pPr>
        <w:pStyle w:val="ПЗ_КодЗнак"/>
        <w:spacing w:before="0" w:after="0"/>
      </w:pPr>
      <w:r>
        <w:t xml:space="preserve">            change_card.add_widget(CaptionLabel(text="Форма повторяет страницу смены пароля из кабинета."))</w:t>
      </w:r>
    </w:p>
    <w:p>
      <w:pPr>
        <w:pStyle w:val="ПЗ_КодЗнак"/>
        <w:spacing w:before="0" w:after="0"/>
      </w:pPr>
      <w:r>
        <w:t xml:space="preserve">            self.old_password_field = PasswordField(hint_text="Старый пароль")</w:t>
      </w:r>
    </w:p>
    <w:p>
      <w:pPr>
        <w:pStyle w:val="ПЗ_КодЗнак"/>
        <w:spacing w:before="0" w:after="0"/>
      </w:pPr>
      <w:r>
        <w:t xml:space="preserve">            self.new_password_field = PasswordField(hint_text="Новый пароль")</w:t>
      </w:r>
    </w:p>
    <w:p>
      <w:pPr>
        <w:pStyle w:val="ПЗ_КодЗнак"/>
        <w:spacing w:before="0" w:after="0"/>
      </w:pPr>
      <w:r>
        <w:t xml:space="preserve">            self.new_password_repeat_field = PasswordField(hint_text="Повторите новый пароль")</w:t>
      </w:r>
    </w:p>
    <w:p>
      <w:pPr>
        <w:pStyle w:val="ПЗ_КодЗнак"/>
        <w:spacing w:before="0" w:after="0"/>
      </w:pPr>
      <w:r>
        <w:t xml:space="preserve">            change_card.add_widget(FormRow("Старый пароль", self.old_password_field))</w:t>
      </w:r>
    </w:p>
    <w:p>
      <w:pPr>
        <w:pStyle w:val="ПЗ_КодЗнак"/>
        <w:spacing w:before="0" w:after="0"/>
      </w:pPr>
      <w:r>
        <w:t xml:space="preserve">            change_card.add_widget(FormRow("Новый пароль", self.new_password_field))</w:t>
      </w:r>
    </w:p>
    <w:p>
      <w:pPr>
        <w:pStyle w:val="ПЗ_КодЗнак"/>
        <w:spacing w:before="0" w:after="0"/>
      </w:pPr>
      <w:r>
        <w:t xml:space="preserve">            change_card.add_widget(FormRow("Повтор", self.new_password_repeat_field))</w:t>
      </w:r>
    </w:p>
    <w:p>
      <w:pPr>
        <w:pStyle w:val="ПЗ_КодЗнак"/>
        <w:spacing w:before="0" w:after="0"/>
      </w:pPr>
      <w:r>
        <w:t xml:space="preserve">            button = AppButton(text="Сменить пароль")</w:t>
      </w:r>
    </w:p>
    <w:p>
      <w:pPr>
        <w:pStyle w:val="ПЗ_КодЗнак"/>
        <w:spacing w:before="0" w:after="0"/>
      </w:pPr>
      <w:r>
        <w:t xml:space="preserve">            button.bind(on_release=lambda *_: self.change_password())</w:t>
      </w:r>
    </w:p>
    <w:p>
      <w:pPr>
        <w:pStyle w:val="ПЗ_КодЗнак"/>
        <w:spacing w:before="0" w:after="0"/>
      </w:pPr>
      <w:r>
        <w:t xml:space="preserve">            change_card.add_widget(button)</w:t>
      </w:r>
    </w:p>
    <w:p>
      <w:pPr>
        <w:pStyle w:val="ПЗ_КодЗнак"/>
        <w:spacing w:before="0" w:after="0"/>
      </w:pPr>
      <w:r>
        <w:t xml:space="preserve">            self.body.layout.add_widget(change_card)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request_card = Card(tone="primary")</w:t>
      </w:r>
    </w:p>
    <w:p>
      <w:pPr>
        <w:pStyle w:val="ПЗ_КодЗнак"/>
        <w:spacing w:before="0" w:after="0"/>
      </w:pPr>
      <w:r>
        <w:t xml:space="preserve">        request_card.add_widget(SectionTitle(text="Восстановление доступа"))</w:t>
      </w:r>
    </w:p>
    <w:p>
      <w:pPr>
        <w:pStyle w:val="ПЗ_КодЗнак"/>
        <w:spacing w:before="0" w:after="0"/>
      </w:pPr>
      <w:r>
        <w:t xml:space="preserve">        request_card.add_widget(WrapLabel(text="Схема повторяет веб-версию: укажите email, получите код и затем задайте новый пароль."))</w:t>
      </w:r>
    </w:p>
    <w:p>
      <w:pPr>
        <w:pStyle w:val="ПЗ_КодЗнак"/>
        <w:spacing w:before="0" w:after="0"/>
      </w:pPr>
      <w:r>
        <w:t xml:space="preserve">        self.reset_identity_input = AppInput(text=app.last_reset_email, hint_text="Email")</w:t>
      </w:r>
    </w:p>
    <w:p>
      <w:pPr>
        <w:pStyle w:val="ПЗ_КодЗнак"/>
        <w:spacing w:before="0" w:after="0"/>
      </w:pPr>
      <w:r>
        <w:t xml:space="preserve">        request_card.add_widget(FormRow("Email", self.reset_identity_input))</w:t>
      </w:r>
    </w:p>
    <w:p>
      <w:pPr>
        <w:pStyle w:val="ПЗ_КодЗнак"/>
        <w:spacing w:before="0" w:after="0"/>
      </w:pPr>
      <w:r>
        <w:t xml:space="preserve">        request_button = AppButton(text="Получить код восстановления")</w:t>
      </w:r>
    </w:p>
    <w:p>
      <w:pPr>
        <w:pStyle w:val="ПЗ_КодЗнак"/>
        <w:spacing w:before="0" w:after="0"/>
      </w:pPr>
      <w:r>
        <w:t xml:space="preserve">        request_button.bind(on_release=lambda *_: self.request_reset_code())</w:t>
      </w:r>
    </w:p>
    <w:p>
      <w:pPr>
        <w:pStyle w:val="ПЗ_КодЗнак"/>
        <w:spacing w:before="0" w:after="0"/>
      </w:pPr>
      <w:r>
        <w:t xml:space="preserve">        request_card.add_widget(request_button)</w:t>
      </w:r>
    </w:p>
    <w:p>
      <w:pPr>
        <w:pStyle w:val="ПЗ_КодЗнак"/>
        <w:spacing w:before="0" w:after="0"/>
      </w:pPr>
      <w:r>
        <w:t xml:space="preserve">        self.body.layout.add_widget(request_card)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reset_card = Card(tone="soft")</w:t>
      </w:r>
    </w:p>
    <w:p>
      <w:pPr>
        <w:pStyle w:val="ПЗ_КодЗнак"/>
        <w:spacing w:before="0" w:after="0"/>
      </w:pPr>
      <w:r>
        <w:t xml:space="preserve">        reset_card.add_widget(SubSectionTitle(text="Сбросить пароль"))</w:t>
      </w:r>
    </w:p>
    <w:p>
      <w:pPr>
        <w:pStyle w:val="ПЗ_КодЗнак"/>
        <w:spacing w:before="0" w:after="0"/>
      </w:pPr>
      <w:r>
        <w:t xml:space="preserve">        self.reset_email_input = AppInput(text=app.last_reset_email, hint_text="Email")</w:t>
      </w:r>
    </w:p>
    <w:p>
      <w:pPr>
        <w:pStyle w:val="ПЗ_КодЗнак"/>
        <w:spacing w:before="0" w:after="0"/>
      </w:pPr>
      <w:r>
        <w:t xml:space="preserve">        self.reset_code_input = AppInput(hint_text="Код восстановления")</w:t>
      </w:r>
    </w:p>
    <w:p>
      <w:pPr>
        <w:pStyle w:val="ПЗ_КодЗнак"/>
        <w:spacing w:before="0" w:after="0"/>
      </w:pPr>
      <w:r>
        <w:t xml:space="preserve">        self.reset_password_field = PasswordField(hint_text="Новый пароль")</w:t>
      </w:r>
    </w:p>
    <w:p>
      <w:pPr>
        <w:pStyle w:val="ПЗ_КодЗнак"/>
        <w:spacing w:before="0" w:after="0"/>
      </w:pPr>
      <w:r>
        <w:t xml:space="preserve">        self.reset_password_confirm_field = PasswordField(hint_text="Повторите новый пароль")</w:t>
      </w:r>
    </w:p>
    <w:p>
      <w:pPr>
        <w:pStyle w:val="ПЗ_КодЗнак"/>
        <w:spacing w:before="0" w:after="0"/>
      </w:pPr>
      <w:r>
        <w:t xml:space="preserve">        reset_card.add_widget(FormRow("Email", self.reset_email_input))</w:t>
      </w:r>
    </w:p>
    <w:p>
      <w:pPr>
        <w:pStyle w:val="ПЗ_КодЗнак"/>
        <w:spacing w:before="0" w:after="0"/>
      </w:pPr>
      <w:r>
        <w:t xml:space="preserve">        reset_card.add_widget(FormRow("Код", self.reset_code_input))</w:t>
      </w:r>
    </w:p>
    <w:p>
      <w:pPr>
        <w:pStyle w:val="ПЗ_КодЗнак"/>
        <w:spacing w:before="0" w:after="0"/>
      </w:pPr>
      <w:r>
        <w:t xml:space="preserve">        reset_card.add_widget(FormRow("Новый пароль", self.reset_password_field, "Минимум 8 символов, цифра и спецсимвол"))</w:t>
      </w:r>
    </w:p>
    <w:p>
      <w:pPr>
        <w:pStyle w:val="ПЗ_КодЗнак"/>
        <w:spacing w:before="0" w:after="0"/>
      </w:pPr>
      <w:r>
        <w:t xml:space="preserve">        reset_card.add_widget(FormRow("Повтор пароля", self.reset_password_confirm_field))</w:t>
      </w:r>
    </w:p>
    <w:p>
      <w:pPr>
        <w:pStyle w:val="ПЗ_КодЗнак"/>
        <w:spacing w:before="0" w:after="0"/>
      </w:pPr>
      <w:r>
        <w:t xml:space="preserve">        reset_button = AppButton(text="Сбросить пароль")</w:t>
      </w:r>
    </w:p>
    <w:p>
      <w:pPr>
        <w:pStyle w:val="ПЗ_КодЗнак"/>
        <w:spacing w:before="0" w:after="0"/>
      </w:pPr>
      <w:r>
        <w:t xml:space="preserve">        reset_button.bind(on_release=lambda *_: self.reset_password())</w:t>
      </w:r>
    </w:p>
    <w:p>
      <w:pPr>
        <w:pStyle w:val="ПЗ_КодЗнак"/>
        <w:spacing w:before="0" w:after="0"/>
      </w:pPr>
      <w:r>
        <w:t xml:space="preserve">        reset_card.add_widget(reset_button)</w:t>
      </w:r>
    </w:p>
    <w:p>
      <w:pPr>
        <w:pStyle w:val="ПЗ_КодЗнак"/>
        <w:spacing w:before="0" w:after="0"/>
      </w:pPr>
      <w:r>
        <w:t xml:space="preserve">        self.body.layout.add_widget(reset_card)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request_reset_code(self):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result = app.repository.request_password_reset(self.reset_identity_input.text)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 восстановления",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app.last_reset_code = result["code"]</w:t>
      </w:r>
    </w:p>
    <w:p>
      <w:pPr>
        <w:pStyle w:val="ПЗ_КодЗнак"/>
        <w:spacing w:before="0" w:after="0"/>
      </w:pPr>
      <w:r>
        <w:t xml:space="preserve">        app.last_reset_email = result["email"]</w:t>
      </w:r>
    </w:p>
    <w:p>
      <w:pPr>
        <w:pStyle w:val="ПЗ_КодЗнак"/>
        <w:spacing w:before="0" w:after="0"/>
      </w:pPr>
      <w:r>
        <w:t xml:space="preserve">        if result["sent_to_email"]:</w:t>
      </w:r>
    </w:p>
    <w:p>
      <w:pPr>
        <w:pStyle w:val="ПЗ_КодЗнак"/>
        <w:spacing w:before="0" w:after="0"/>
      </w:pPr>
      <w:r>
        <w:t xml:space="preserve">            app.show_message("Код отправлен", f"Письмо отправлено на {result['email']}. Код действует до {result['expires_at']}.")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app.show_message(</w:t>
      </w:r>
    </w:p>
    <w:p>
      <w:pPr>
        <w:pStyle w:val="ПЗ_КодЗнак"/>
        <w:spacing w:before="0" w:after="0"/>
      </w:pPr>
      <w:r>
        <w:t xml:space="preserve">            "Код создан",</w:t>
      </w:r>
    </w:p>
    <w:p>
      <w:pPr>
        <w:pStyle w:val="ПЗ_КодЗнак"/>
        <w:spacing w:before="0" w:after="0"/>
      </w:pPr>
      <w:r>
        <w:t xml:space="preserve">            f"SMTP не настроен, поэтому код показан локально: {result['code']}. Действует до {result['expires_at']}.",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reset_password(self):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app.repository.reset_password(</w:t>
      </w:r>
    </w:p>
    <w:p>
      <w:pPr>
        <w:pStyle w:val="ПЗ_КодЗнак"/>
        <w:spacing w:before="0" w:after="0"/>
      </w:pPr>
      <w:r>
        <w:t xml:space="preserve">                self.reset_email_input.text,</w:t>
      </w:r>
    </w:p>
    <w:p>
      <w:pPr>
        <w:pStyle w:val="ПЗ_КодЗнак"/>
        <w:spacing w:before="0" w:after="0"/>
      </w:pPr>
      <w:r>
        <w:t xml:space="preserve">                self.reset_code_input.text,</w:t>
      </w:r>
    </w:p>
    <w:p>
      <w:pPr>
        <w:pStyle w:val="ПЗ_КодЗнак"/>
        <w:spacing w:before="0" w:after="0"/>
      </w:pPr>
      <w:r>
        <w:t xml:space="preserve">                self.reset_password_field.input.text,</w:t>
      </w:r>
    </w:p>
    <w:p>
      <w:pPr>
        <w:pStyle w:val="ПЗ_КодЗнак"/>
        <w:spacing w:before="0" w:after="0"/>
      </w:pPr>
      <w:r>
        <w:t xml:space="preserve">                self.reset_password_confirm_field.input.text,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 сброса",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app.show_message("Пароль обновлён", "Теперь вы можете войти с новым паролем.")</w:t>
      </w:r>
    </w:p>
    <w:p>
      <w:pPr>
        <w:pStyle w:val="ПЗ_КодЗнак"/>
        <w:spacing w:before="0" w:after="0"/>
      </w:pPr>
      <w:r>
        <w:t xml:space="preserve">        app.switch_screen("auth")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change_password(self):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if self.new_password_field.input.text != self.new_password_repeat_field.input.text:</w:t>
      </w:r>
    </w:p>
    <w:p>
      <w:pPr>
        <w:pStyle w:val="ПЗ_КодЗнак"/>
        <w:spacing w:before="0" w:after="0"/>
      </w:pPr>
      <w:r>
        <w:t xml:space="preserve">            app.show_message("Ошибка", "Новые пароли не совпадают.")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try:</w:t>
      </w:r>
    </w:p>
    <w:p>
      <w:pPr>
        <w:pStyle w:val="ПЗ_КодЗнак"/>
        <w:spacing w:before="0" w:after="0"/>
      </w:pPr>
      <w:r>
        <w:t xml:space="preserve">            app.repository.change_password(self.old_password_field.input.text, self.new_password_field.input.text)</w:t>
      </w:r>
    </w:p>
    <w:p>
      <w:pPr>
        <w:pStyle w:val="ПЗ_КодЗнак"/>
        <w:spacing w:before="0" w:after="0"/>
      </w:pPr>
      <w:r>
        <w:t xml:space="preserve">        except ValueError as error:</w:t>
      </w:r>
    </w:p>
    <w:p>
      <w:pPr>
        <w:pStyle w:val="ПЗ_КодЗнак"/>
        <w:spacing w:before="0" w:after="0"/>
      </w:pPr>
      <w:r>
        <w:t xml:space="preserve">            app.show_message("Ошибка", str(error))</w:t>
      </w:r>
    </w:p>
    <w:p>
      <w:pPr>
        <w:pStyle w:val="ПЗ_КодЗнак"/>
        <w:spacing w:before="0" w:after="0"/>
      </w:pPr>
      <w:r>
        <w:t xml:space="preserve">            return</w:t>
      </w:r>
    </w:p>
    <w:p>
      <w:pPr>
        <w:pStyle w:val="ПЗ_КодЗнак"/>
        <w:spacing w:before="0" w:after="0"/>
      </w:pPr>
      <w:r>
        <w:t xml:space="preserve">        app.show_message("Пароль изменён", "Новый пароль сохранён локально.")</w:t>
      </w:r>
    </w:p>
    <w:p>
      <w:pPr>
        <w:pStyle w:val="ПЗ_КодЗнак"/>
        <w:spacing w:before="0" w:after="0"/>
      </w:pPr>
      <w:r>
        <w:t xml:space="preserve">        app.switch_screen("profile")</w:t>
      </w:r>
    </w:p>
    <w:p>
      <w:pPr>
        <w:pStyle w:val="ПЗ_Заголовок3"/>
      </w:pPr>
      <w:r>
        <w:t>52) mobailSkyNet/skynet_app/theme.py</w:t>
      </w:r>
    </w:p>
    <w:p>
      <w:pPr>
        <w:pStyle w:val="ПЗ_КодЗнак"/>
        <w:spacing w:before="0" w:after="0"/>
      </w:pPr>
      <w:r>
        <w:t>from kivy.metrics import dp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rgba(hex_color, alpha=1):</w:t>
      </w:r>
    </w:p>
    <w:p>
      <w:pPr>
        <w:pStyle w:val="ПЗ_КодЗнак"/>
        <w:spacing w:before="0" w:after="0"/>
      </w:pPr>
      <w:r>
        <w:t xml:space="preserve">    hex_color = hex_color.lstrip("#")</w:t>
      </w:r>
    </w:p>
    <w:p>
      <w:pPr>
        <w:pStyle w:val="ПЗ_КодЗнак"/>
        <w:spacing w:before="0" w:after="0"/>
      </w:pPr>
      <w:r>
        <w:t xml:space="preserve">    if len(hex_color) != 6:</w:t>
      </w:r>
    </w:p>
    <w:p>
      <w:pPr>
        <w:pStyle w:val="ПЗ_КодЗнак"/>
        <w:spacing w:before="0" w:after="0"/>
      </w:pPr>
      <w:r>
        <w:t xml:space="preserve">        raise ValueError("Expected a 6-character hex color.")</w:t>
      </w:r>
    </w:p>
    <w:p>
      <w:pPr>
        <w:pStyle w:val="ПЗ_КодЗнак"/>
        <w:spacing w:before="0" w:after="0"/>
      </w:pPr>
      <w:r>
        <w:t xml:space="preserve">    return [</w:t>
      </w:r>
    </w:p>
    <w:p>
      <w:pPr>
        <w:pStyle w:val="ПЗ_КодЗнак"/>
        <w:spacing w:before="0" w:after="0"/>
      </w:pPr>
      <w:r>
        <w:t xml:space="preserve">        int(hex_color[0:2], 16) / 255,</w:t>
      </w:r>
    </w:p>
    <w:p>
      <w:pPr>
        <w:pStyle w:val="ПЗ_КодЗнак"/>
        <w:spacing w:before="0" w:after="0"/>
      </w:pPr>
      <w:r>
        <w:t xml:space="preserve">        int(hex_color[2:4], 16) / 255,</w:t>
      </w:r>
    </w:p>
    <w:p>
      <w:pPr>
        <w:pStyle w:val="ПЗ_КодЗнак"/>
        <w:spacing w:before="0" w:after="0"/>
      </w:pPr>
      <w:r>
        <w:t xml:space="preserve">        int(hex_color[4:6], 16) / 255,</w:t>
      </w:r>
    </w:p>
    <w:p>
      <w:pPr>
        <w:pStyle w:val="ПЗ_КодЗнак"/>
        <w:spacing w:before="0" w:after="0"/>
      </w:pPr>
      <w:r>
        <w:t xml:space="preserve">        alpha,</w:t>
      </w:r>
    </w:p>
    <w:p>
      <w:pPr>
        <w:pStyle w:val="ПЗ_КодЗнак"/>
        <w:spacing w:before="0" w:after="0"/>
      </w:pPr>
      <w:r>
        <w:t xml:space="preserve">    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PRIMARY = rgba("#1976D2")</w:t>
      </w:r>
    </w:p>
    <w:p>
      <w:pPr>
        <w:pStyle w:val="ПЗ_КодЗнак"/>
        <w:spacing w:before="0" w:after="0"/>
      </w:pPr>
      <w:r>
        <w:t>PRIMARY_DARK = rgba("#1565C0")</w:t>
      </w:r>
    </w:p>
    <w:p>
      <w:pPr>
        <w:pStyle w:val="ПЗ_КодЗнак"/>
        <w:spacing w:before="0" w:after="0"/>
      </w:pPr>
      <w:r>
        <w:t>PRIMARY_LIGHT = rgba("#E3F2FD")</w:t>
      </w:r>
    </w:p>
    <w:p>
      <w:pPr>
        <w:pStyle w:val="ПЗ_КодЗнак"/>
        <w:spacing w:before="0" w:after="0"/>
      </w:pPr>
      <w:r>
        <w:t>BACKGROUND = rgba("#F5F5F5")</w:t>
      </w:r>
    </w:p>
    <w:p>
      <w:pPr>
        <w:pStyle w:val="ПЗ_КодЗнак"/>
        <w:spacing w:before="0" w:after="0"/>
      </w:pPr>
      <w:r>
        <w:t>SURFACE = rgba("#FFFFFF")</w:t>
      </w:r>
    </w:p>
    <w:p>
      <w:pPr>
        <w:pStyle w:val="ПЗ_КодЗнак"/>
        <w:spacing w:before="0" w:after="0"/>
      </w:pPr>
      <w:r>
        <w:t>SURFACE_ALT = rgba("#FAFAFA")</w:t>
      </w:r>
    </w:p>
    <w:p>
      <w:pPr>
        <w:pStyle w:val="ПЗ_КодЗнак"/>
        <w:spacing w:before="0" w:after="0"/>
      </w:pPr>
      <w:r>
        <w:t>SURFACE_SOFT = rgba("#F3F8FF")</w:t>
      </w:r>
    </w:p>
    <w:p>
      <w:pPr>
        <w:pStyle w:val="ПЗ_КодЗнак"/>
        <w:spacing w:before="0" w:after="0"/>
      </w:pPr>
      <w:r>
        <w:t>TEXT = rgba("#111111")</w:t>
      </w:r>
    </w:p>
    <w:p>
      <w:pPr>
        <w:pStyle w:val="ПЗ_КодЗнак"/>
        <w:spacing w:before="0" w:after="0"/>
      </w:pPr>
      <w:r>
        <w:t>TEXT_MUTED = rgba("#4F4F4F")</w:t>
      </w:r>
    </w:p>
    <w:p>
      <w:pPr>
        <w:pStyle w:val="ПЗ_КодЗнак"/>
        <w:spacing w:before="0" w:after="0"/>
      </w:pPr>
      <w:r>
        <w:t>INPUT_TEXT = rgba("#000000")</w:t>
      </w:r>
    </w:p>
    <w:p>
      <w:pPr>
        <w:pStyle w:val="ПЗ_КодЗнак"/>
        <w:spacing w:before="0" w:after="0"/>
      </w:pPr>
      <w:r>
        <w:t>INPUT_HINT = rgba("#5F5F5F")</w:t>
      </w:r>
    </w:p>
    <w:p>
      <w:pPr>
        <w:pStyle w:val="ПЗ_КодЗнак"/>
        <w:spacing w:before="0" w:after="0"/>
      </w:pPr>
      <w:r>
        <w:t>OUTLINE = rgba("#E0E0E0")</w:t>
      </w:r>
    </w:p>
    <w:p>
      <w:pPr>
        <w:pStyle w:val="ПЗ_КодЗнак"/>
        <w:spacing w:before="0" w:after="0"/>
      </w:pPr>
      <w:r>
        <w:t>SUCCESS = rgba("#4CAF50")</w:t>
      </w:r>
    </w:p>
    <w:p>
      <w:pPr>
        <w:pStyle w:val="ПЗ_КодЗнак"/>
        <w:spacing w:before="0" w:after="0"/>
      </w:pPr>
      <w:r>
        <w:t>SUCCESS_BG = rgba("#e8f5e9")</w:t>
      </w:r>
    </w:p>
    <w:p>
      <w:pPr>
        <w:pStyle w:val="ПЗ_КодЗнак"/>
        <w:spacing w:before="0" w:after="0"/>
      </w:pPr>
      <w:r>
        <w:t>ERROR = rgba("#F44336")</w:t>
      </w:r>
    </w:p>
    <w:p>
      <w:pPr>
        <w:pStyle w:val="ПЗ_КодЗнак"/>
        <w:spacing w:before="0" w:after="0"/>
      </w:pPr>
      <w:r>
        <w:t>ERROR_BG = rgba("#ffebee")</w:t>
      </w:r>
    </w:p>
    <w:p>
      <w:pPr>
        <w:pStyle w:val="ПЗ_КодЗнак"/>
        <w:spacing w:before="0" w:after="0"/>
      </w:pPr>
      <w:r>
        <w:t>INFO = rgba("#1565c0")</w:t>
      </w:r>
    </w:p>
    <w:p>
      <w:pPr>
        <w:pStyle w:val="ПЗ_КодЗнак"/>
        <w:spacing w:before="0" w:after="0"/>
      </w:pPr>
      <w:r>
        <w:t>INFO_BG = rgba("#e3f2fd")</w:t>
      </w:r>
    </w:p>
    <w:p>
      <w:pPr>
        <w:pStyle w:val="ПЗ_КодЗнак"/>
        <w:spacing w:before="0" w:after="0"/>
      </w:pPr>
      <w:r>
        <w:t>WARNING = rgba("#FF9800")</w:t>
      </w:r>
    </w:p>
    <w:p>
      <w:pPr>
        <w:pStyle w:val="ПЗ_КодЗнак"/>
        <w:spacing w:before="0" w:after="0"/>
      </w:pPr>
      <w:r>
        <w:t>WARNING_BG = rgba("#fff3e0")</w:t>
      </w:r>
    </w:p>
    <w:p>
      <w:pPr>
        <w:pStyle w:val="ПЗ_КодЗнак"/>
        <w:spacing w:before="0" w:after="0"/>
      </w:pPr>
      <w:r>
        <w:t>DANGER = rgba("#D32F2F")</w:t>
      </w:r>
    </w:p>
    <w:p>
      <w:pPr>
        <w:pStyle w:val="ПЗ_КодЗнак"/>
        <w:spacing w:before="0" w:after="0"/>
      </w:pPr>
      <w:r>
        <w:t>DANGER_DARK = rgba("#b71c1c")</w:t>
      </w:r>
    </w:p>
    <w:p>
      <w:pPr>
        <w:pStyle w:val="ПЗ_КодЗнак"/>
        <w:spacing w:before="0" w:after="0"/>
      </w:pPr>
      <w:r>
        <w:t>DANGER_BG = rgba("#ffebee")</w:t>
      </w:r>
    </w:p>
    <w:p>
      <w:pPr>
        <w:pStyle w:val="ПЗ_КодЗнак"/>
        <w:spacing w:before="0" w:after="0"/>
      </w:pPr>
      <w:r>
        <w:t>OVERLAY = [0, 0, 0, 0.35]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APP_PADDING = dp(18)</w:t>
      </w:r>
    </w:p>
    <w:p>
      <w:pPr>
        <w:pStyle w:val="ПЗ_КодЗнак"/>
        <w:spacing w:before="0" w:after="0"/>
      </w:pPr>
      <w:r>
        <w:t>APP_PADDING_SM = dp(12)</w:t>
      </w:r>
    </w:p>
    <w:p>
      <w:pPr>
        <w:pStyle w:val="ПЗ_КодЗнак"/>
        <w:spacing w:before="0" w:after="0"/>
      </w:pPr>
      <w:r>
        <w:t>APP_GAP = dp(14)</w:t>
      </w:r>
    </w:p>
    <w:p>
      <w:pPr>
        <w:pStyle w:val="ПЗ_КодЗнак"/>
        <w:spacing w:before="0" w:after="0"/>
      </w:pPr>
      <w:r>
        <w:t>APP_GAP_LG = dp(22)</w:t>
      </w:r>
    </w:p>
    <w:p>
      <w:pPr>
        <w:pStyle w:val="ПЗ_КодЗнак"/>
        <w:spacing w:before="0" w:after="0"/>
      </w:pPr>
      <w:r>
        <w:t>APP_RADIUS = dp(16)</w:t>
      </w:r>
    </w:p>
    <w:p>
      <w:pPr>
        <w:pStyle w:val="ПЗ_КодЗнак"/>
        <w:spacing w:before="0" w:after="0"/>
      </w:pPr>
      <w:r>
        <w:t>INPUT_RADIUS = dp(24)</w:t>
      </w:r>
    </w:p>
    <w:p>
      <w:pPr>
        <w:pStyle w:val="ПЗ_КодЗнак"/>
        <w:spacing w:before="0" w:after="0"/>
      </w:pPr>
      <w:r>
        <w:t>BUTTON_RADIUS = dp(24)</w:t>
      </w:r>
    </w:p>
    <w:p>
      <w:pPr>
        <w:pStyle w:val="ПЗ_КодЗнак"/>
        <w:spacing w:before="0" w:after="0"/>
      </w:pPr>
      <w:r>
        <w:t>CARD_RADIUS = [APP_RADIUS, APP_RADIUS, APP_RADIUS, APP_RADIUS]</w:t>
      </w:r>
    </w:p>
    <w:p>
      <w:pPr>
        <w:pStyle w:val="ПЗ_КодЗнак"/>
        <w:spacing w:before="0" w:after="0"/>
      </w:pPr>
      <w:r>
        <w:t>BUTTON_HEIGHT = dp(48)</w:t>
      </w:r>
    </w:p>
    <w:p>
      <w:pPr>
        <w:pStyle w:val="ПЗ_КодЗнак"/>
        <w:spacing w:before="0" w:after="0"/>
      </w:pPr>
      <w:r>
        <w:t>INPUT_HEIGHT = dp(48)</w:t>
      </w:r>
    </w:p>
    <w:p>
      <w:pPr>
        <w:pStyle w:val="ПЗ_КодЗнак"/>
        <w:spacing w:before="0" w:after="0"/>
      </w:pPr>
      <w:r>
        <w:t>HEADER_HEIGHT = dp(72)</w:t>
      </w:r>
    </w:p>
    <w:p>
      <w:pPr>
        <w:pStyle w:val="ПЗ_КодЗнак"/>
        <w:spacing w:before="0" w:after="0"/>
      </w:pPr>
      <w:r>
        <w:t>DRAWER_WIDTH = dp(308)</w:t>
      </w:r>
    </w:p>
    <w:p>
      <w:pPr>
        <w:pStyle w:val="ПЗ_КодЗнак"/>
        <w:spacing w:before="0" w:after="0"/>
      </w:pPr>
      <w:r>
        <w:t>AVATAR_SIZE = dp(52)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ROLE_LABELS = {</w:t>
      </w:r>
    </w:p>
    <w:p>
      <w:pPr>
        <w:pStyle w:val="ПЗ_КодЗнак"/>
        <w:spacing w:before="0" w:after="0"/>
      </w:pPr>
      <w:r>
        <w:t xml:space="preserve">    "guest": "Гость",</w:t>
      </w:r>
    </w:p>
    <w:p>
      <w:pPr>
        <w:pStyle w:val="ПЗ_КодЗнак"/>
        <w:spacing w:before="0" w:after="0"/>
      </w:pPr>
      <w:r>
        <w:t xml:space="preserve">    "client": "Клиент",</w:t>
      </w:r>
    </w:p>
    <w:p>
      <w:pPr>
        <w:pStyle w:val="ПЗ_КодЗнак"/>
        <w:spacing w:before="0" w:after="0"/>
      </w:pPr>
      <w:r>
        <w:t xml:space="preserve">    "operator": "Оператор",</w:t>
      </w:r>
    </w:p>
    <w:p>
      <w:pPr>
        <w:pStyle w:val="ПЗ_КодЗнак"/>
        <w:spacing w:before="0" w:after="0"/>
      </w:pPr>
      <w:r>
        <w:t xml:space="preserve">    "admin": "Администратор",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STATUS_COLORS = {</w:t>
      </w:r>
    </w:p>
    <w:p>
      <w:pPr>
        <w:pStyle w:val="ПЗ_КодЗнак"/>
        <w:spacing w:before="0" w:after="0"/>
      </w:pPr>
      <w:r>
        <w:t xml:space="preserve">    "draft": (rgba("#424242"), rgba("#eeeeee")),</w:t>
      </w:r>
    </w:p>
    <w:p>
      <w:pPr>
        <w:pStyle w:val="ПЗ_КодЗнак"/>
        <w:spacing w:before="0" w:after="0"/>
      </w:pPr>
      <w:r>
        <w:t xml:space="preserve">    "new": (rgba("#ffffff"), rgba("#1976d2")),</w:t>
      </w:r>
    </w:p>
    <w:p>
      <w:pPr>
        <w:pStyle w:val="ПЗ_КодЗнак"/>
        <w:spacing w:before="0" w:after="0"/>
      </w:pPr>
      <w:r>
        <w:t xml:space="preserve">    "in_progress": (rgba("#ffffff"), rgba("#f57c00")),</w:t>
      </w:r>
    </w:p>
    <w:p>
      <w:pPr>
        <w:pStyle w:val="ПЗ_КодЗнак"/>
        <w:spacing w:before="0" w:after="0"/>
      </w:pPr>
      <w:r>
        <w:t xml:space="preserve">    "resolved": (rgba("#ffffff"), rgba("#2e7d32")),</w:t>
      </w:r>
    </w:p>
    <w:p>
      <w:pPr>
        <w:pStyle w:val="ПЗ_КодЗнак"/>
        <w:spacing w:before="0" w:after="0"/>
      </w:pPr>
      <w:r>
        <w:t xml:space="preserve">    "closed": (rgba("#ffffff"), rgba("#757575")),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STATUS_LABELS = {</w:t>
      </w:r>
    </w:p>
    <w:p>
      <w:pPr>
        <w:pStyle w:val="ПЗ_КодЗнак"/>
        <w:spacing w:before="0" w:after="0"/>
      </w:pPr>
      <w:r>
        <w:t xml:space="preserve">    "new": "Новая",</w:t>
      </w:r>
    </w:p>
    <w:p>
      <w:pPr>
        <w:pStyle w:val="ПЗ_КодЗнак"/>
        <w:spacing w:before="0" w:after="0"/>
      </w:pPr>
      <w:r>
        <w:t xml:space="preserve">    "in_progress": "В работе",</w:t>
      </w:r>
    </w:p>
    <w:p>
      <w:pPr>
        <w:pStyle w:val="ПЗ_КодЗнак"/>
        <w:spacing w:before="0" w:after="0"/>
      </w:pPr>
      <w:r>
        <w:t xml:space="preserve">    "resolved": "Решена",</w:t>
      </w:r>
    </w:p>
    <w:p>
      <w:pPr>
        <w:pStyle w:val="ПЗ_КодЗнак"/>
        <w:spacing w:before="0" w:after="0"/>
      </w:pPr>
      <w:r>
        <w:t xml:space="preserve">    "closed": "Закрыта",</w:t>
      </w:r>
    </w:p>
    <w:p>
      <w:pPr>
        <w:pStyle w:val="ПЗ_КодЗнак"/>
        <w:spacing w:before="0" w:after="0"/>
      </w:pPr>
      <w:r>
        <w:t>}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PRIORITY_LABELS = {</w:t>
      </w:r>
    </w:p>
    <w:p>
      <w:pPr>
        <w:pStyle w:val="ПЗ_КодЗнак"/>
        <w:spacing w:before="0" w:after="0"/>
      </w:pPr>
      <w:r>
        <w:t xml:space="preserve">    "low": "Низкий",</w:t>
      </w:r>
    </w:p>
    <w:p>
      <w:pPr>
        <w:pStyle w:val="ПЗ_КодЗнак"/>
        <w:spacing w:before="0" w:after="0"/>
      </w:pPr>
      <w:r>
        <w:t xml:space="preserve">    "medium": "Средний",</w:t>
      </w:r>
    </w:p>
    <w:p>
      <w:pPr>
        <w:pStyle w:val="ПЗ_КодЗнак"/>
        <w:spacing w:before="0" w:after="0"/>
      </w:pPr>
      <w:r>
        <w:t xml:space="preserve">    "high": "Высокий",</w:t>
      </w:r>
    </w:p>
    <w:p>
      <w:pPr>
        <w:pStyle w:val="ПЗ_КодЗнак"/>
        <w:spacing w:before="0" w:after="0"/>
      </w:pPr>
      <w:r>
        <w:t>}</w:t>
      </w:r>
    </w:p>
    <w:p>
      <w:pPr>
        <w:pStyle w:val="ПЗ_Заголовок3"/>
      </w:pPr>
      <w:r>
        <w:t>53) mobailSkyNet/skynet_app/widgets/__init__.py</w:t>
      </w:r>
    </w:p>
    <w:p>
      <w:pPr>
        <w:pStyle w:val="ПЗ_КодЗнак"/>
        <w:spacing w:before="0" w:after="0"/>
      </w:pPr>
      <w:r>
        <w:t>__all__ = ["common", "drawer"]</w:t>
      </w:r>
    </w:p>
    <w:p>
      <w:pPr>
        <w:pStyle w:val="ПЗ_Заголовок3"/>
      </w:pPr>
      <w:r>
        <w:t>54) mobailSkyNet/skynet_app/widgets/common.py</w:t>
      </w:r>
    </w:p>
    <w:p>
      <w:pPr>
        <w:pStyle w:val="ПЗ_КодЗнак"/>
        <w:spacing w:before="0" w:after="0"/>
      </w:pPr>
      <w:r>
        <w:t>from kivy.app import App</w:t>
      </w:r>
    </w:p>
    <w:p>
      <w:pPr>
        <w:pStyle w:val="ПЗ_КодЗнак"/>
        <w:spacing w:before="0" w:after="0"/>
      </w:pPr>
      <w:r>
        <w:t>from kivy.metrics import dp, sp</w:t>
      </w:r>
    </w:p>
    <w:p>
      <w:pPr>
        <w:pStyle w:val="ПЗ_КодЗнак"/>
        <w:spacing w:before="0" w:after="0"/>
      </w:pPr>
      <w:r>
        <w:t>from kivy.properties import ListProperty, NumericProperty, StringProperty</w:t>
      </w:r>
    </w:p>
    <w:p>
      <w:pPr>
        <w:pStyle w:val="ПЗ_КодЗнак"/>
        <w:spacing w:before="0" w:after="0"/>
      </w:pPr>
      <w:r>
        <w:t>from kivy.uix.anchorlayout import AnchorLayout</w:t>
      </w:r>
    </w:p>
    <w:p>
      <w:pPr>
        <w:pStyle w:val="ПЗ_КодЗнак"/>
        <w:spacing w:before="0" w:after="0"/>
      </w:pPr>
      <w:r>
        <w:t>from kivy.uix.behaviors import ButtonBehavior</w:t>
      </w:r>
    </w:p>
    <w:p>
      <w:pPr>
        <w:pStyle w:val="ПЗ_КодЗнак"/>
        <w:spacing w:before="0" w:after="0"/>
      </w:pPr>
      <w:r>
        <w:t>from kivy.uix.boxlayout import BoxLayout</w:t>
      </w:r>
    </w:p>
    <w:p>
      <w:pPr>
        <w:pStyle w:val="ПЗ_КодЗнак"/>
        <w:spacing w:before="0" w:after="0"/>
      </w:pPr>
      <w:r>
        <w:t>from kivy.uix.button import Button</w:t>
      </w:r>
    </w:p>
    <w:p>
      <w:pPr>
        <w:pStyle w:val="ПЗ_КодЗнак"/>
        <w:spacing w:before="0" w:after="0"/>
      </w:pPr>
      <w:r>
        <w:t>from kivy.uix.gridlayout import GridLayout</w:t>
      </w:r>
    </w:p>
    <w:p>
      <w:pPr>
        <w:pStyle w:val="ПЗ_КодЗнак"/>
        <w:spacing w:before="0" w:after="0"/>
      </w:pPr>
      <w:r>
        <w:t>from kivy.uix.label import Label</w:t>
      </w:r>
    </w:p>
    <w:p>
      <w:pPr>
        <w:pStyle w:val="ПЗ_КодЗнак"/>
        <w:spacing w:before="0" w:after="0"/>
      </w:pPr>
      <w:r>
        <w:t>from kivy.uix.scrollview import ScrollView</w:t>
      </w:r>
    </w:p>
    <w:p>
      <w:pPr>
        <w:pStyle w:val="ПЗ_КодЗнак"/>
        <w:spacing w:before="0" w:after="0"/>
      </w:pPr>
      <w:r>
        <w:t>from kivy.uix.spinner import Spinner</w:t>
      </w:r>
    </w:p>
    <w:p>
      <w:pPr>
        <w:pStyle w:val="ПЗ_КодЗнак"/>
        <w:spacing w:before="0" w:after="0"/>
      </w:pPr>
      <w:r>
        <w:t>from kivy.uix.textinput import TextInput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from skynet_app.theme import (</w:t>
      </w:r>
    </w:p>
    <w:p>
      <w:pPr>
        <w:pStyle w:val="ПЗ_КодЗнак"/>
        <w:spacing w:before="0" w:after="0"/>
      </w:pPr>
      <w:r>
        <w:t xml:space="preserve">    APP_GAP,</w:t>
      </w:r>
    </w:p>
    <w:p>
      <w:pPr>
        <w:pStyle w:val="ПЗ_КодЗнак"/>
        <w:spacing w:before="0" w:after="0"/>
      </w:pPr>
      <w:r>
        <w:t xml:space="preserve">    APP_GAP_LG,</w:t>
      </w:r>
    </w:p>
    <w:p>
      <w:pPr>
        <w:pStyle w:val="ПЗ_КодЗнак"/>
        <w:spacing w:before="0" w:after="0"/>
      </w:pPr>
      <w:r>
        <w:t xml:space="preserve">    APP_PADDING,</w:t>
      </w:r>
    </w:p>
    <w:p>
      <w:pPr>
        <w:pStyle w:val="ПЗ_КодЗнак"/>
        <w:spacing w:before="0" w:after="0"/>
      </w:pPr>
      <w:r>
        <w:t xml:space="preserve">    APP_PADDING_SM,</w:t>
      </w:r>
    </w:p>
    <w:p>
      <w:pPr>
        <w:pStyle w:val="ПЗ_КодЗнак"/>
        <w:spacing w:before="0" w:after="0"/>
      </w:pPr>
      <w:r>
        <w:t xml:space="preserve">    BACKGROUND,</w:t>
      </w:r>
    </w:p>
    <w:p>
      <w:pPr>
        <w:pStyle w:val="ПЗ_КодЗнак"/>
        <w:spacing w:before="0" w:after="0"/>
      </w:pPr>
      <w:r>
        <w:t xml:space="preserve">    BUTTON_HEIGHT,</w:t>
      </w:r>
    </w:p>
    <w:p>
      <w:pPr>
        <w:pStyle w:val="ПЗ_КодЗнак"/>
        <w:spacing w:before="0" w:after="0"/>
      </w:pPr>
      <w:r>
        <w:t xml:space="preserve">    BUTTON_RADIUS,</w:t>
      </w:r>
    </w:p>
    <w:p>
      <w:pPr>
        <w:pStyle w:val="ПЗ_КодЗнак"/>
        <w:spacing w:before="0" w:after="0"/>
      </w:pPr>
      <w:r>
        <w:t xml:space="preserve">    CARD_RADIUS,</w:t>
      </w:r>
    </w:p>
    <w:p>
      <w:pPr>
        <w:pStyle w:val="ПЗ_КодЗнак"/>
        <w:spacing w:before="0" w:after="0"/>
      </w:pPr>
      <w:r>
        <w:t xml:space="preserve">    DANGER,</w:t>
      </w:r>
    </w:p>
    <w:p>
      <w:pPr>
        <w:pStyle w:val="ПЗ_КодЗнак"/>
        <w:spacing w:before="0" w:after="0"/>
      </w:pPr>
      <w:r>
        <w:t xml:space="preserve">    HEADER_HEIGHT,</w:t>
      </w:r>
    </w:p>
    <w:p>
      <w:pPr>
        <w:pStyle w:val="ПЗ_КодЗнак"/>
        <w:spacing w:before="0" w:after="0"/>
      </w:pPr>
      <w:r>
        <w:t xml:space="preserve">    INPUT_HINT,</w:t>
      </w:r>
    </w:p>
    <w:p>
      <w:pPr>
        <w:pStyle w:val="ПЗ_КодЗнак"/>
        <w:spacing w:before="0" w:after="0"/>
      </w:pPr>
      <w:r>
        <w:t xml:space="preserve">    INPUT_TEXT,</w:t>
      </w:r>
    </w:p>
    <w:p>
      <w:pPr>
        <w:pStyle w:val="ПЗ_КодЗнак"/>
        <w:spacing w:before="0" w:after="0"/>
      </w:pPr>
      <w:r>
        <w:t xml:space="preserve">    INPUT_HEIGHT,</w:t>
      </w:r>
    </w:p>
    <w:p>
      <w:pPr>
        <w:pStyle w:val="ПЗ_КодЗнак"/>
        <w:spacing w:before="0" w:after="0"/>
      </w:pPr>
      <w:r>
        <w:t xml:space="preserve">    INPUT_RADIUS,</w:t>
      </w:r>
    </w:p>
    <w:p>
      <w:pPr>
        <w:pStyle w:val="ПЗ_КодЗнак"/>
        <w:spacing w:before="0" w:after="0"/>
      </w:pPr>
      <w:r>
        <w:t xml:space="preserve">    OUTLINE,</w:t>
      </w:r>
    </w:p>
    <w:p>
      <w:pPr>
        <w:pStyle w:val="ПЗ_КодЗнак"/>
        <w:spacing w:before="0" w:after="0"/>
      </w:pPr>
      <w:r>
        <w:t xml:space="preserve">    PRIMARY,</w:t>
      </w:r>
    </w:p>
    <w:p>
      <w:pPr>
        <w:pStyle w:val="ПЗ_КодЗнак"/>
        <w:spacing w:before="0" w:after="0"/>
      </w:pPr>
      <w:r>
        <w:t xml:space="preserve">    PRIMARY_DARK,</w:t>
      </w:r>
    </w:p>
    <w:p>
      <w:pPr>
        <w:pStyle w:val="ПЗ_КодЗнак"/>
        <w:spacing w:before="0" w:after="0"/>
      </w:pPr>
      <w:r>
        <w:t xml:space="preserve">    PRIMARY_LIGHT,</w:t>
      </w:r>
    </w:p>
    <w:p>
      <w:pPr>
        <w:pStyle w:val="ПЗ_КодЗнак"/>
        <w:spacing w:before="0" w:after="0"/>
      </w:pPr>
      <w:r>
        <w:t xml:space="preserve">    ROLE_LABELS,</w:t>
      </w:r>
    </w:p>
    <w:p>
      <w:pPr>
        <w:pStyle w:val="ПЗ_КодЗнак"/>
        <w:spacing w:before="0" w:after="0"/>
      </w:pPr>
      <w:r>
        <w:t xml:space="preserve">    STATUS_COLORS,</w:t>
      </w:r>
    </w:p>
    <w:p>
      <w:pPr>
        <w:pStyle w:val="ПЗ_КодЗнак"/>
        <w:spacing w:before="0" w:after="0"/>
      </w:pPr>
      <w:r>
        <w:t xml:space="preserve">    SURFACE,</w:t>
      </w:r>
    </w:p>
    <w:p>
      <w:pPr>
        <w:pStyle w:val="ПЗ_КодЗнак"/>
        <w:spacing w:before="0" w:after="0"/>
      </w:pPr>
      <w:r>
        <w:t xml:space="preserve">    SURFACE_ALT,</w:t>
      </w:r>
    </w:p>
    <w:p>
      <w:pPr>
        <w:pStyle w:val="ПЗ_КодЗнак"/>
        <w:spacing w:before="0" w:after="0"/>
      </w:pPr>
      <w:r>
        <w:t xml:space="preserve">    SURFACE_SOFT,</w:t>
      </w:r>
    </w:p>
    <w:p>
      <w:pPr>
        <w:pStyle w:val="ПЗ_КодЗнак"/>
        <w:spacing w:before="0" w:after="0"/>
      </w:pPr>
      <w:r>
        <w:t xml:space="preserve">    TEXT,</w:t>
      </w:r>
    </w:p>
    <w:p>
      <w:pPr>
        <w:pStyle w:val="ПЗ_КодЗнак"/>
        <w:spacing w:before="0" w:after="0"/>
      </w:pPr>
      <w:r>
        <w:t xml:space="preserve">    TEXT_MUTED,</w:t>
      </w:r>
    </w:p>
    <w:p>
      <w:pPr>
        <w:pStyle w:val="ПЗ_КодЗнак"/>
        <w:spacing w:before="0" w:after="0"/>
      </w:pPr>
      <w:r>
        <w:t>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WrapLabel(Label):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kwargs.setdefault("color", TEXT)</w:t>
      </w:r>
    </w:p>
    <w:p>
      <w:pPr>
        <w:pStyle w:val="ПЗ_КодЗнак"/>
        <w:spacing w:before="0" w:after="0"/>
      </w:pPr>
      <w:r>
        <w:t xml:space="preserve">        kwargs.setdefault("font_size", sp(15))</w:t>
      </w:r>
    </w:p>
    <w:p>
      <w:pPr>
        <w:pStyle w:val="ПЗ_КодЗнак"/>
        <w:spacing w:before="0" w:after="0"/>
      </w:pPr>
      <w:r>
        <w:t xml:space="preserve">        kwargs.setdefault("size_hint_y", None)</w:t>
      </w:r>
    </w:p>
    <w:p>
      <w:pPr>
        <w:pStyle w:val="ПЗ_КодЗнак"/>
        <w:spacing w:before="0" w:after="0"/>
      </w:pPr>
      <w:r>
        <w:t xml:space="preserve">        kwargs.setdefault("halign", "left")</w:t>
      </w:r>
    </w:p>
    <w:p>
      <w:pPr>
        <w:pStyle w:val="ПЗ_КодЗнак"/>
        <w:spacing w:before="0" w:after="0"/>
      </w:pPr>
      <w:r>
        <w:t xml:space="preserve">        kwargs.setdefault("valign", "middle")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       self.bind(width=self._update_text_size, texture_size=self._update_height)</w:t>
      </w:r>
    </w:p>
    <w:p>
      <w:pPr>
        <w:pStyle w:val="ПЗ_КодЗнак"/>
        <w:spacing w:before="0" w:after="0"/>
      </w:pPr>
      <w:r>
        <w:t xml:space="preserve">        self._update_text_size()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_update_text_size(self, *_):</w:t>
      </w:r>
    </w:p>
    <w:p>
      <w:pPr>
        <w:pStyle w:val="ПЗ_КодЗнак"/>
        <w:spacing w:before="0" w:after="0"/>
      </w:pPr>
      <w:r>
        <w:t xml:space="preserve">        self.text_size = (self.width, None)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_update_height(self, *_):</w:t>
      </w:r>
    </w:p>
    <w:p>
      <w:pPr>
        <w:pStyle w:val="ПЗ_КодЗнак"/>
        <w:spacing w:before="0" w:after="0"/>
      </w:pPr>
      <w:r>
        <w:t xml:space="preserve">        self.height = max(self.texture_size[1] + dp(4), dp(22))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SectionTitle(WrapLabel):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kwargs.setdefault("font_size", sp(20))</w:t>
      </w:r>
    </w:p>
    <w:p>
      <w:pPr>
        <w:pStyle w:val="ПЗ_КодЗнак"/>
        <w:spacing w:before="0" w:after="0"/>
      </w:pPr>
      <w:r>
        <w:t xml:space="preserve">        kwargs.setdefault("bold", True)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SubSectionTitle(WrapLabel):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kwargs.setdefault("font_size", sp(16))</w:t>
      </w:r>
    </w:p>
    <w:p>
      <w:pPr>
        <w:pStyle w:val="ПЗ_КодЗнак"/>
        <w:spacing w:before="0" w:after="0"/>
      </w:pPr>
      <w:r>
        <w:t xml:space="preserve">        kwargs.setdefault("bold", True)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CaptionLabel(WrapLabel):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kwargs.setdefault("font_size", sp(13))</w:t>
      </w:r>
    </w:p>
    <w:p>
      <w:pPr>
        <w:pStyle w:val="ПЗ_КодЗнак"/>
        <w:spacing w:before="0" w:after="0"/>
      </w:pPr>
      <w:r>
        <w:t xml:space="preserve">        kwargs.setdefault("color", TEXT_MUTED)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NumberBadge(Label):</w:t>
      </w:r>
    </w:p>
    <w:p>
      <w:pPr>
        <w:pStyle w:val="ПЗ_КодЗнак"/>
        <w:spacing w:before="0" w:after="0"/>
      </w:pPr>
      <w:r>
        <w:t xml:space="preserve">    bg_color = ListProperty(PRIMARY)</w:t>
      </w:r>
    </w:p>
    <w:p>
      <w:pPr>
        <w:pStyle w:val="ПЗ_КодЗнак"/>
        <w:spacing w:before="0" w:after="0"/>
      </w:pPr>
      <w:r>
        <w:t xml:space="preserve">    text_color = ListProperty(SURFACE)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__init__(self, text="", **kwargs):</w:t>
      </w:r>
    </w:p>
    <w:p>
      <w:pPr>
        <w:pStyle w:val="ПЗ_КодЗнак"/>
        <w:spacing w:before="0" w:after="0"/>
      </w:pPr>
      <w:r>
        <w:t xml:space="preserve">        kwargs.setdefault("text", text)</w:t>
      </w:r>
    </w:p>
    <w:p>
      <w:pPr>
        <w:pStyle w:val="ПЗ_КодЗнак"/>
        <w:spacing w:before="0" w:after="0"/>
      </w:pPr>
      <w:r>
        <w:t xml:space="preserve">        kwargs.setdefault("size_hint", (None, None))</w:t>
      </w:r>
    </w:p>
    <w:p>
      <w:pPr>
        <w:pStyle w:val="ПЗ_КодЗнак"/>
        <w:spacing w:before="0" w:after="0"/>
      </w:pPr>
      <w:r>
        <w:t xml:space="preserve">        kwargs.setdefault("size", (dp(34), dp(34)))</w:t>
      </w:r>
    </w:p>
    <w:p>
      <w:pPr>
        <w:pStyle w:val="ПЗ_КодЗнак"/>
        <w:spacing w:before="0" w:after="0"/>
      </w:pPr>
      <w:r>
        <w:t xml:space="preserve">        kwargs.setdefault("halign", "center")</w:t>
      </w:r>
    </w:p>
    <w:p>
      <w:pPr>
        <w:pStyle w:val="ПЗ_КодЗнак"/>
        <w:spacing w:before="0" w:after="0"/>
      </w:pPr>
      <w:r>
        <w:t xml:space="preserve">        kwargs.setdefault("valign", "middle")</w:t>
      </w:r>
    </w:p>
    <w:p>
      <w:pPr>
        <w:pStyle w:val="ПЗ_КодЗнак"/>
        <w:spacing w:before="0" w:after="0"/>
      </w:pPr>
      <w:r>
        <w:t xml:space="preserve">        kwargs.setdefault("font_size", sp(14))</w:t>
      </w:r>
    </w:p>
    <w:p>
      <w:pPr>
        <w:pStyle w:val="ПЗ_КодЗнак"/>
        <w:spacing w:before="0" w:after="0"/>
      </w:pPr>
      <w:r>
        <w:t xml:space="preserve">        kwargs.setdefault("bold", True)</w:t>
      </w:r>
    </w:p>
    <w:p>
      <w:pPr>
        <w:pStyle w:val="ПЗ_КодЗнак"/>
        <w:spacing w:before="0" w:after="0"/>
      </w:pPr>
      <w:r>
        <w:t xml:space="preserve">        kwargs.setdefault("color", SURFACE)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       self.bind(size=self._sync_text_size)</w:t>
      </w:r>
    </w:p>
    <w:p>
      <w:pPr>
        <w:pStyle w:val="ПЗ_КодЗнак"/>
        <w:spacing w:before="0" w:after="0"/>
      </w:pPr>
      <w:r>
        <w:t xml:space="preserve">        self._sync_text_size()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_sync_text_size(self, *_):</w:t>
      </w:r>
    </w:p>
    <w:p>
      <w:pPr>
        <w:pStyle w:val="ПЗ_КодЗнак"/>
        <w:spacing w:before="0" w:after="0"/>
      </w:pPr>
      <w:r>
        <w:t xml:space="preserve">        self.text_size = self.size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Card(BoxLayout):</w:t>
      </w:r>
    </w:p>
    <w:p>
      <w:pPr>
        <w:pStyle w:val="ПЗ_КодЗнак"/>
        <w:spacing w:before="0" w:after="0"/>
      </w:pPr>
      <w:r>
        <w:t xml:space="preserve">    bg_color = ListProperty(SURFACE)</w:t>
      </w:r>
    </w:p>
    <w:p>
      <w:pPr>
        <w:pStyle w:val="ПЗ_КодЗнак"/>
        <w:spacing w:before="0" w:after="0"/>
      </w:pPr>
      <w:r>
        <w:t xml:space="preserve">    border_color = ListProperty(OUTLINE)</w:t>
      </w:r>
    </w:p>
    <w:p>
      <w:pPr>
        <w:pStyle w:val="ПЗ_КодЗнак"/>
        <w:spacing w:before="0" w:after="0"/>
      </w:pPr>
      <w:r>
        <w:t xml:space="preserve">    radius = ListProperty(CARD_RADIUS)</w:t>
      </w:r>
    </w:p>
    <w:p>
      <w:pPr>
        <w:pStyle w:val="ПЗ_КодЗнак"/>
        <w:spacing w:before="0" w:after="0"/>
      </w:pPr>
      <w:r>
        <w:t xml:space="preserve">    tone = StringProperty("default")</w:t>
      </w:r>
    </w:p>
    <w:p>
      <w:pPr>
        <w:pStyle w:val="ПЗ_КодЗнак"/>
        <w:spacing w:before="0" w:after="0"/>
      </w:pPr>
      <w:r>
        <w:t xml:space="preserve">    elevation = NumericProperty(1)</w:t>
      </w:r>
    </w:p>
    <w:p>
      <w:pPr>
        <w:pStyle w:val="ПЗ_КодЗнак"/>
        <w:spacing w:before="0" w:after="0"/>
      </w:pPr>
      <w:r>
        <w:t xml:space="preserve">    shadow_color = ListProperty([0, 0, 0, 0.06])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tone = kwargs.pop("tone", "default")</w:t>
      </w:r>
    </w:p>
    <w:p>
      <w:pPr>
        <w:pStyle w:val="ПЗ_КодЗнак"/>
        <w:spacing w:before="0" w:after="0"/>
      </w:pPr>
      <w:r>
        <w:t xml:space="preserve">        kwargs.setdefault("orientation", "vertical")</w:t>
      </w:r>
    </w:p>
    <w:p>
      <w:pPr>
        <w:pStyle w:val="ПЗ_КодЗнак"/>
        <w:spacing w:before="0" w:after="0"/>
      </w:pPr>
      <w:r>
        <w:t xml:space="preserve">        kwargs.setdefault("spacing", APP_GAP)</w:t>
      </w:r>
    </w:p>
    <w:p>
      <w:pPr>
        <w:pStyle w:val="ПЗ_КодЗнак"/>
        <w:spacing w:before="0" w:after="0"/>
      </w:pPr>
      <w:r>
        <w:t xml:space="preserve">        kwargs.setdefault("padding", APP_PADDING)</w:t>
      </w:r>
    </w:p>
    <w:p>
      <w:pPr>
        <w:pStyle w:val="ПЗ_КодЗнак"/>
        <w:spacing w:before="0" w:after="0"/>
      </w:pPr>
      <w:r>
        <w:t xml:space="preserve">        kwargs.setdefault("size_hint_y", None)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       self.tone = tone</w:t>
      </w:r>
    </w:p>
    <w:p>
      <w:pPr>
        <w:pStyle w:val="ПЗ_КодЗнак"/>
        <w:spacing w:before="0" w:after="0"/>
      </w:pPr>
      <w:r>
        <w:t xml:space="preserve">        self.bind(minimum_height=self.setter("height"))</w:t>
      </w:r>
    </w:p>
    <w:p>
      <w:pPr>
        <w:pStyle w:val="ПЗ_КодЗнак"/>
        <w:spacing w:before="0" w:after="0"/>
      </w:pPr>
      <w:r>
        <w:t xml:space="preserve">        self.bind(tone=self._sync_tone)</w:t>
      </w:r>
    </w:p>
    <w:p>
      <w:pPr>
        <w:pStyle w:val="ПЗ_КодЗнак"/>
        <w:spacing w:before="0" w:after="0"/>
      </w:pPr>
      <w:r>
        <w:t xml:space="preserve">        self._sync_tone()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_sync_tone(self, *_):</w:t>
      </w:r>
    </w:p>
    <w:p>
      <w:pPr>
        <w:pStyle w:val="ПЗ_КодЗнак"/>
        <w:spacing w:before="0" w:after="0"/>
      </w:pPr>
      <w:r>
        <w:t xml:space="preserve">        palettes = {</w:t>
      </w:r>
    </w:p>
    <w:p>
      <w:pPr>
        <w:pStyle w:val="ПЗ_КодЗнак"/>
        <w:spacing w:before="0" w:after="0"/>
      </w:pPr>
      <w:r>
        <w:t xml:space="preserve">            "default": (SURFACE, OUTLINE),</w:t>
      </w:r>
    </w:p>
    <w:p>
      <w:pPr>
        <w:pStyle w:val="ПЗ_КодЗнак"/>
        <w:spacing w:before="0" w:after="0"/>
      </w:pPr>
      <w:r>
        <w:t xml:space="preserve">            "soft": (SURFACE_ALT, OUTLINE),</w:t>
      </w:r>
    </w:p>
    <w:p>
      <w:pPr>
        <w:pStyle w:val="ПЗ_КодЗнак"/>
        <w:spacing w:before="0" w:after="0"/>
      </w:pPr>
      <w:r>
        <w:t xml:space="preserve">            "primary": (SURFACE_SOFT, PRIMARY_LIGHT),</w:t>
      </w:r>
    </w:p>
    <w:p>
      <w:pPr>
        <w:pStyle w:val="ПЗ_КодЗнак"/>
        <w:spacing w:before="0" w:after="0"/>
      </w:pPr>
      <w:r>
        <w:t xml:space="preserve">            "danger": ([1, 0.96, 0.96, 1], [0.96, 0.84, 0.84, 1]),</w:t>
      </w:r>
    </w:p>
    <w:p>
      <w:pPr>
        <w:pStyle w:val="ПЗ_КодЗнак"/>
        <w:spacing w:before="0" w:after="0"/>
      </w:pPr>
      <w:r>
        <w:t xml:space="preserve">        }</w:t>
      </w:r>
    </w:p>
    <w:p>
      <w:pPr>
        <w:pStyle w:val="ПЗ_КодЗнак"/>
        <w:spacing w:before="0" w:after="0"/>
      </w:pPr>
      <w:r>
        <w:t xml:space="preserve">        self.bg_color, self.border_color = palettes.get(self.tone, palettes["default"])</w:t>
      </w:r>
    </w:p>
    <w:p>
      <w:pPr>
        <w:pStyle w:val="ПЗ_КодЗнак"/>
        <w:spacing w:before="0" w:after="0"/>
      </w:pPr>
      <w:r>
        <w:t xml:space="preserve">        self.elevation = 0 if self.tone == "primary" else 1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AppButton(Button):</w:t>
      </w:r>
    </w:p>
    <w:p>
      <w:pPr>
        <w:pStyle w:val="ПЗ_КодЗнак"/>
        <w:spacing w:before="0" w:after="0"/>
      </w:pPr>
      <w:r>
        <w:t xml:space="preserve">    bg_color = ListProperty(PRIMARY)</w:t>
      </w:r>
    </w:p>
    <w:p>
      <w:pPr>
        <w:pStyle w:val="ПЗ_КодЗнак"/>
        <w:spacing w:before="0" w:after="0"/>
      </w:pPr>
      <w:r>
        <w:t xml:space="preserve">    text_color = ListProperty(SURFACE)</w:t>
      </w:r>
    </w:p>
    <w:p>
      <w:pPr>
        <w:pStyle w:val="ПЗ_КодЗнак"/>
        <w:spacing w:before="0" w:after="0"/>
      </w:pPr>
      <w:r>
        <w:t xml:space="preserve">    border_color = ListProperty(PRIMARY)</w:t>
      </w:r>
    </w:p>
    <w:p>
      <w:pPr>
        <w:pStyle w:val="ПЗ_КодЗнак"/>
        <w:spacing w:before="0" w:after="0"/>
      </w:pPr>
      <w:r>
        <w:t xml:space="preserve">    radius = NumericProperty(BUTTON_RADIUS)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kwargs.setdefault("size_hint_y", None)</w:t>
      </w:r>
    </w:p>
    <w:p>
      <w:pPr>
        <w:pStyle w:val="ПЗ_КодЗнак"/>
        <w:spacing w:before="0" w:after="0"/>
      </w:pPr>
      <w:r>
        <w:t xml:space="preserve">        kwargs.setdefault("height", BUTTON_HEIGHT)</w:t>
      </w:r>
    </w:p>
    <w:p>
      <w:pPr>
        <w:pStyle w:val="ПЗ_КодЗнак"/>
        <w:spacing w:before="0" w:after="0"/>
      </w:pPr>
      <w:r>
        <w:t xml:space="preserve">        kwargs.setdefault("background_normal", "")</w:t>
      </w:r>
    </w:p>
    <w:p>
      <w:pPr>
        <w:pStyle w:val="ПЗ_КодЗнак"/>
        <w:spacing w:before="0" w:after="0"/>
      </w:pPr>
      <w:r>
        <w:t xml:space="preserve">        kwargs.setdefault("background_down", "")</w:t>
      </w:r>
    </w:p>
    <w:p>
      <w:pPr>
        <w:pStyle w:val="ПЗ_КодЗнак"/>
        <w:spacing w:before="0" w:after="0"/>
      </w:pPr>
      <w:r>
        <w:t xml:space="preserve">        kwargs.setdefault("color", kwargs.get("text_color", SURFACE))</w:t>
      </w:r>
    </w:p>
    <w:p>
      <w:pPr>
        <w:pStyle w:val="ПЗ_КодЗнак"/>
        <w:spacing w:before="0" w:after="0"/>
      </w:pPr>
      <w:r>
        <w:t xml:space="preserve">        kwargs.setdefault("font_size", sp(14))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SecondaryButton(AppButton):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kwargs.setdefault("bg_color", SURFACE_ALT)</w:t>
      </w:r>
    </w:p>
    <w:p>
      <w:pPr>
        <w:pStyle w:val="ПЗ_КодЗнак"/>
        <w:spacing w:before="0" w:after="0"/>
      </w:pPr>
      <w:r>
        <w:t xml:space="preserve">        kwargs.setdefault("text_color", TEXT)</w:t>
      </w:r>
    </w:p>
    <w:p>
      <w:pPr>
        <w:pStyle w:val="ПЗ_КодЗнак"/>
        <w:spacing w:before="0" w:after="0"/>
      </w:pPr>
      <w:r>
        <w:t xml:space="preserve">        kwargs.setdefault("border_color", OUTLINE)</w:t>
      </w:r>
    </w:p>
    <w:p>
      <w:pPr>
        <w:pStyle w:val="ПЗ_КодЗнак"/>
        <w:spacing w:before="0" w:after="0"/>
      </w:pPr>
      <w:r>
        <w:t xml:space="preserve">        kwargs.setdefault("color", TEXT)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GhostButton(AppButton):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kwargs.setdefault("bg_color", PRIMARY_LIGHT)</w:t>
      </w:r>
    </w:p>
    <w:p>
      <w:pPr>
        <w:pStyle w:val="ПЗ_КодЗнак"/>
        <w:spacing w:before="0" w:after="0"/>
      </w:pPr>
      <w:r>
        <w:t xml:space="preserve">        kwargs.setdefault("text_color", PRIMARY)</w:t>
      </w:r>
    </w:p>
    <w:p>
      <w:pPr>
        <w:pStyle w:val="ПЗ_КодЗнак"/>
        <w:spacing w:before="0" w:after="0"/>
      </w:pPr>
      <w:r>
        <w:t xml:space="preserve">        kwargs.setdefault("border_color", PRIMARY_LIGHT)</w:t>
      </w:r>
    </w:p>
    <w:p>
      <w:pPr>
        <w:pStyle w:val="ПЗ_КодЗнак"/>
        <w:spacing w:before="0" w:after="0"/>
      </w:pPr>
      <w:r>
        <w:t xml:space="preserve">        kwargs.setdefault("color", PRIMARY)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DangerButton(AppButton):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kwargs.setdefault("bg_color", DANGER)</w:t>
      </w:r>
    </w:p>
    <w:p>
      <w:pPr>
        <w:pStyle w:val="ПЗ_КодЗнак"/>
        <w:spacing w:before="0" w:after="0"/>
      </w:pPr>
      <w:r>
        <w:t xml:space="preserve">        kwargs.setdefault("text_color", SURFACE)</w:t>
      </w:r>
    </w:p>
    <w:p>
      <w:pPr>
        <w:pStyle w:val="ПЗ_КодЗнак"/>
        <w:spacing w:before="0" w:after="0"/>
      </w:pPr>
      <w:r>
        <w:t xml:space="preserve">        kwargs.setdefault("border_color", DANGER)</w:t>
      </w:r>
    </w:p>
    <w:p>
      <w:pPr>
        <w:pStyle w:val="ПЗ_КодЗнак"/>
        <w:spacing w:before="0" w:after="0"/>
      </w:pPr>
      <w:r>
        <w:t xml:space="preserve">        kwargs.setdefault("color", SURFACE)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AppInput(TextInput):</w:t>
      </w:r>
    </w:p>
    <w:p>
      <w:pPr>
        <w:pStyle w:val="ПЗ_КодЗнак"/>
        <w:spacing w:before="0" w:after="0"/>
      </w:pPr>
      <w:r>
        <w:t xml:space="preserve">    border_color = ListProperty(OUTLINE)</w:t>
      </w:r>
    </w:p>
    <w:p>
      <w:pPr>
        <w:pStyle w:val="ПЗ_КодЗнак"/>
        <w:spacing w:before="0" w:after="0"/>
      </w:pPr>
      <w:r>
        <w:t xml:space="preserve">    background_color_inactive = ListProperty(SURFACE)</w:t>
      </w:r>
    </w:p>
    <w:p>
      <w:pPr>
        <w:pStyle w:val="ПЗ_КодЗнак"/>
        <w:spacing w:before="0" w:after="0"/>
      </w:pPr>
      <w:r>
        <w:t xml:space="preserve">    background_color_active = ListProperty(SURFACE)</w:t>
      </w:r>
    </w:p>
    <w:p>
      <w:pPr>
        <w:pStyle w:val="ПЗ_КодЗнак"/>
        <w:spacing w:before="0" w:after="0"/>
      </w:pPr>
      <w:r>
        <w:t xml:space="preserve">    radius = NumericProperty(INPUT_RADIUS)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kwargs.setdefault("size_hint_y", None)</w:t>
      </w:r>
    </w:p>
    <w:p>
      <w:pPr>
        <w:pStyle w:val="ПЗ_КодЗнак"/>
        <w:spacing w:before="0" w:after="0"/>
      </w:pPr>
      <w:r>
        <w:t xml:space="preserve">        kwargs.setdefault("height", INPUT_HEIGHT)</w:t>
      </w:r>
    </w:p>
    <w:p>
      <w:pPr>
        <w:pStyle w:val="ПЗ_КодЗнак"/>
        <w:spacing w:before="0" w:after="0"/>
      </w:pPr>
      <w:r>
        <w:t xml:space="preserve">        kwargs.setdefault("padding", [dp(16), dp(12), dp(16), dp(12)])</w:t>
      </w:r>
    </w:p>
    <w:p>
      <w:pPr>
        <w:pStyle w:val="ПЗ_КодЗнак"/>
        <w:spacing w:before="0" w:after="0"/>
      </w:pPr>
      <w:r>
        <w:t xml:space="preserve">        kwargs.setdefault("font_size", sp(17))</w:t>
      </w:r>
    </w:p>
    <w:p>
      <w:pPr>
        <w:pStyle w:val="ПЗ_КодЗнак"/>
        <w:spacing w:before="0" w:after="0"/>
      </w:pPr>
      <w:r>
        <w:t xml:space="preserve">        kwargs.setdefault("multiline", False)</w:t>
      </w:r>
    </w:p>
    <w:p>
      <w:pPr>
        <w:pStyle w:val="ПЗ_КодЗнак"/>
        <w:spacing w:before="0" w:after="0"/>
      </w:pPr>
      <w:r>
        <w:t xml:space="preserve">        kwargs.setdefault("background_normal", "")</w:t>
      </w:r>
    </w:p>
    <w:p>
      <w:pPr>
        <w:pStyle w:val="ПЗ_КодЗнак"/>
        <w:spacing w:before="0" w:after="0"/>
      </w:pPr>
      <w:r>
        <w:t xml:space="preserve">        kwargs.setdefault("background_active", "")</w:t>
      </w:r>
    </w:p>
    <w:p>
      <w:pPr>
        <w:pStyle w:val="ПЗ_КодЗнак"/>
        <w:spacing w:before="0" w:after="0"/>
      </w:pPr>
      <w:r>
        <w:t xml:space="preserve">        kwargs.setdefault("background_color", [0, 0, 0, 0])</w:t>
      </w:r>
    </w:p>
    <w:p>
      <w:pPr>
        <w:pStyle w:val="ПЗ_КодЗнак"/>
        <w:spacing w:before="0" w:after="0"/>
      </w:pPr>
      <w:r>
        <w:t xml:space="preserve">        kwargs.setdefault("foreground_color", [0, 0, 0, 1])</w:t>
      </w:r>
    </w:p>
    <w:p>
      <w:pPr>
        <w:pStyle w:val="ПЗ_КодЗнак"/>
        <w:spacing w:before="0" w:after="0"/>
      </w:pPr>
      <w:r>
        <w:t xml:space="preserve">        kwargs.setdefault("disabled_foreground_color", [0.45, 0.45, 0.45, 1])</w:t>
      </w:r>
    </w:p>
    <w:p>
      <w:pPr>
        <w:pStyle w:val="ПЗ_КодЗнак"/>
        <w:spacing w:before="0" w:after="0"/>
      </w:pPr>
      <w:r>
        <w:t xml:space="preserve">        kwargs.setdefault("cursor_color", PRIMARY)</w:t>
      </w:r>
    </w:p>
    <w:p>
      <w:pPr>
        <w:pStyle w:val="ПЗ_КодЗнак"/>
        <w:spacing w:before="0" w:after="0"/>
      </w:pPr>
      <w:r>
        <w:t xml:space="preserve">        kwargs.setdefault("hint_text_color", [0.25, 0.25, 0.25, 0.95])</w:t>
      </w:r>
    </w:p>
    <w:p>
      <w:pPr>
        <w:pStyle w:val="ПЗ_КодЗнак"/>
        <w:spacing w:before="0" w:after="0"/>
      </w:pPr>
      <w:r>
        <w:t xml:space="preserve">        kwargs.setdefault("selection_color", [PRIMARY[0], PRIMARY[1], PRIMARY[2], 0.3])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PasswordField(BoxLayout):</w:t>
      </w:r>
    </w:p>
    <w:p>
      <w:pPr>
        <w:pStyle w:val="ПЗ_КодЗнак"/>
        <w:spacing w:before="0" w:after="0"/>
      </w:pPr>
      <w:r>
        <w:t xml:space="preserve">    """Поле пароля с кнопкой показать/скрыть."""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__init__(self, hint_text="Пароль", text="", **kwargs):</w:t>
      </w:r>
    </w:p>
    <w:p>
      <w:pPr>
        <w:pStyle w:val="ПЗ_КодЗнак"/>
        <w:spacing w:before="0" w:after="0"/>
      </w:pPr>
      <w:r>
        <w:t xml:space="preserve">        kwargs.setdefault("orientation", "horizontal")</w:t>
      </w:r>
    </w:p>
    <w:p>
      <w:pPr>
        <w:pStyle w:val="ПЗ_КодЗнак"/>
        <w:spacing w:before="0" w:after="0"/>
      </w:pPr>
      <w:r>
        <w:t xml:space="preserve">        kwargs.setdefault("spacing", dp(10))</w:t>
      </w:r>
    </w:p>
    <w:p>
      <w:pPr>
        <w:pStyle w:val="ПЗ_КодЗнак"/>
        <w:spacing w:before="0" w:after="0"/>
      </w:pPr>
      <w:r>
        <w:t xml:space="preserve">        kwargs.setdefault("size_hint_y", None)</w:t>
      </w:r>
    </w:p>
    <w:p>
      <w:pPr>
        <w:pStyle w:val="ПЗ_КодЗнак"/>
        <w:spacing w:before="0" w:after="0"/>
      </w:pPr>
      <w:r>
        <w:t xml:space="preserve">        kwargs.setdefault("height", BUTTON_HEIGHT)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self.input = AppInput(password=True, hint_text=hint_text, text=text, radius=INPUT_RADIUS)</w:t>
      </w:r>
    </w:p>
    <w:p>
      <w:pPr>
        <w:pStyle w:val="ПЗ_КодЗнак"/>
        <w:spacing w:before="0" w:after="0"/>
      </w:pPr>
      <w:r>
        <w:t xml:space="preserve">        self.input.size_hint = (1, None)</w:t>
      </w:r>
    </w:p>
    <w:p>
      <w:pPr>
        <w:pStyle w:val="ПЗ_КодЗнак"/>
        <w:spacing w:before="0" w:after="0"/>
      </w:pPr>
      <w:r>
        <w:t xml:space="preserve">        self.input.height = self.height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self.toggle = GhostButton(text="Показать", size_hint=(None, None), size=(dp(100), self.height), radius=BUTTON_RADIUS)</w:t>
      </w:r>
    </w:p>
    <w:p>
      <w:pPr>
        <w:pStyle w:val="ПЗ_КодЗнак"/>
        <w:spacing w:before="0" w:after="0"/>
      </w:pPr>
      <w:r>
        <w:t xml:space="preserve">        self.toggle.bind(on_release=lambda *_: self._toggle())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self.add_widget(self.input)</w:t>
      </w:r>
    </w:p>
    <w:p>
      <w:pPr>
        <w:pStyle w:val="ПЗ_КодЗнак"/>
        <w:spacing w:before="0" w:after="0"/>
      </w:pPr>
      <w:r>
        <w:t xml:space="preserve">        self.add_widget(self.toggle)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_toggle(self):</w:t>
      </w:r>
    </w:p>
    <w:p>
      <w:pPr>
        <w:pStyle w:val="ПЗ_КодЗнак"/>
        <w:spacing w:before="0" w:after="0"/>
      </w:pPr>
      <w:r>
        <w:t xml:space="preserve">        self.input.password = not self.input.password</w:t>
      </w:r>
    </w:p>
    <w:p>
      <w:pPr>
        <w:pStyle w:val="ПЗ_КодЗнак"/>
        <w:spacing w:before="0" w:after="0"/>
      </w:pPr>
      <w:r>
        <w:t xml:space="preserve">        self.toggle.text = "Показать" if self.input.password else "Скрыть"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AppTextArea(AppInput):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kwargs.setdefault("multiline", True)</w:t>
      </w:r>
    </w:p>
    <w:p>
      <w:pPr>
        <w:pStyle w:val="ПЗ_КодЗнак"/>
        <w:spacing w:before="0" w:after="0"/>
      </w:pPr>
      <w:r>
        <w:t xml:space="preserve">        kwargs.setdefault("height", dp(140))</w:t>
      </w:r>
    </w:p>
    <w:p>
      <w:pPr>
        <w:pStyle w:val="ПЗ_КодЗнак"/>
        <w:spacing w:before="0" w:after="0"/>
      </w:pPr>
      <w:r>
        <w:t xml:space="preserve">        kwargs.setdefault("font_size", sp(16))</w:t>
      </w:r>
    </w:p>
    <w:p>
      <w:pPr>
        <w:pStyle w:val="ПЗ_КодЗнак"/>
        <w:spacing w:before="0" w:after="0"/>
      </w:pPr>
      <w:r>
        <w:t xml:space="preserve">        kwargs.setdefault("radius", dp(16))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AppSpinner(Spinner):</w:t>
      </w:r>
    </w:p>
    <w:p>
      <w:pPr>
        <w:pStyle w:val="ПЗ_КодЗнак"/>
        <w:spacing w:before="0" w:after="0"/>
      </w:pPr>
      <w:r>
        <w:t xml:space="preserve">    border_color = ListProperty(OUTLINE)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kwargs.setdefault("size_hint_y", None)</w:t>
      </w:r>
    </w:p>
    <w:p>
      <w:pPr>
        <w:pStyle w:val="ПЗ_КодЗнак"/>
        <w:spacing w:before="0" w:after="0"/>
      </w:pPr>
      <w:r>
        <w:t xml:space="preserve">        kwargs.setdefault("height", INPUT_HEIGHT)</w:t>
      </w:r>
    </w:p>
    <w:p>
      <w:pPr>
        <w:pStyle w:val="ПЗ_КодЗнак"/>
        <w:spacing w:before="0" w:after="0"/>
      </w:pPr>
      <w:r>
        <w:t xml:space="preserve">        kwargs.setdefault("background_normal", "")</w:t>
      </w:r>
    </w:p>
    <w:p>
      <w:pPr>
        <w:pStyle w:val="ПЗ_КодЗнак"/>
        <w:spacing w:before="0" w:after="0"/>
      </w:pPr>
      <w:r>
        <w:t xml:space="preserve">        kwargs.setdefault("background_color", SURFACE)</w:t>
      </w:r>
    </w:p>
    <w:p>
      <w:pPr>
        <w:pStyle w:val="ПЗ_КодЗнак"/>
        <w:spacing w:before="0" w:after="0"/>
      </w:pPr>
      <w:r>
        <w:t xml:space="preserve">        kwargs.setdefault("color", INPUT_TEXT)</w:t>
      </w:r>
    </w:p>
    <w:p>
      <w:pPr>
        <w:pStyle w:val="ПЗ_КодЗнак"/>
        <w:spacing w:before="0" w:after="0"/>
      </w:pPr>
      <w:r>
        <w:t xml:space="preserve">        kwargs.setdefault("sync_height", True)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FormRow(BoxLayout):</w:t>
      </w:r>
    </w:p>
    <w:p>
      <w:pPr>
        <w:pStyle w:val="ПЗ_КодЗнак"/>
        <w:spacing w:before="0" w:after="0"/>
      </w:pPr>
      <w:r>
        <w:t xml:space="preserve">    def __init__(self, label_text, widget, hint_text="", **kwargs):</w:t>
      </w:r>
    </w:p>
    <w:p>
      <w:pPr>
        <w:pStyle w:val="ПЗ_КодЗнак"/>
        <w:spacing w:before="0" w:after="0"/>
      </w:pPr>
      <w:r>
        <w:t xml:space="preserve">        kwargs.setdefault("orientation", "vertical")</w:t>
      </w:r>
    </w:p>
    <w:p>
      <w:pPr>
        <w:pStyle w:val="ПЗ_КодЗнак"/>
        <w:spacing w:before="0" w:after="0"/>
      </w:pPr>
      <w:r>
        <w:t xml:space="preserve">        kwargs.setdefault("spacing", dp(4))</w:t>
      </w:r>
    </w:p>
    <w:p>
      <w:pPr>
        <w:pStyle w:val="ПЗ_КодЗнак"/>
        <w:spacing w:before="0" w:after="0"/>
      </w:pPr>
      <w:r>
        <w:t xml:space="preserve">        kwargs.setdefault("padding", [0, 0, 0, dp(8)])</w:t>
      </w:r>
    </w:p>
    <w:p>
      <w:pPr>
        <w:pStyle w:val="ПЗ_КодЗнак"/>
        <w:spacing w:before="0" w:after="0"/>
      </w:pPr>
      <w:r>
        <w:t xml:space="preserve">        kwargs.setdefault("size_hint_y", None)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       self.bind(minimum_height=self.setter("height"))</w:t>
      </w:r>
    </w:p>
    <w:p>
      <w:pPr>
        <w:pStyle w:val="ПЗ_КодЗнак"/>
        <w:spacing w:before="0" w:after="0"/>
      </w:pPr>
      <w:r>
        <w:t xml:space="preserve">        self.add_widget(CaptionLabel(text=label_text, color=TEXT, size_hint_y=None, height=dp(20)))</w:t>
      </w:r>
    </w:p>
    <w:p>
      <w:pPr>
        <w:pStyle w:val="ПЗ_КодЗнак"/>
        <w:spacing w:before="0" w:after="0"/>
      </w:pPr>
      <w:r>
        <w:t xml:space="preserve">        self.add_widget(widget)</w:t>
      </w:r>
    </w:p>
    <w:p>
      <w:pPr>
        <w:pStyle w:val="ПЗ_КодЗнак"/>
        <w:spacing w:before="0" w:after="0"/>
      </w:pPr>
      <w:r>
        <w:t xml:space="preserve">        if hint_text:</w:t>
      </w:r>
    </w:p>
    <w:p>
      <w:pPr>
        <w:pStyle w:val="ПЗ_КодЗнак"/>
        <w:spacing w:before="0" w:after="0"/>
      </w:pPr>
      <w:r>
        <w:t xml:space="preserve">            self.add_widget(CaptionLabel(text=hint_text, color=TEXT_MUTED, size_hint_y=None, height=dp(18)))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StatusBadge(Label):</w:t>
      </w:r>
    </w:p>
    <w:p>
      <w:pPr>
        <w:pStyle w:val="ПЗ_КодЗнак"/>
        <w:spacing w:before="0" w:after="0"/>
      </w:pPr>
      <w:r>
        <w:t xml:space="preserve">    bg_color = ListProperty(PRIMARY)</w:t>
      </w:r>
    </w:p>
    <w:p>
      <w:pPr>
        <w:pStyle w:val="ПЗ_КодЗнак"/>
        <w:spacing w:before="0" w:after="0"/>
      </w:pPr>
      <w:r>
        <w:t xml:space="preserve">    text_color = ListProperty(SURFACE)</w:t>
      </w:r>
    </w:p>
    <w:p>
      <w:pPr>
        <w:pStyle w:val="ПЗ_КодЗнак"/>
        <w:spacing w:before="0" w:after="0"/>
      </w:pPr>
      <w:r>
        <w:t xml:space="preserve">    status_code = StringProperty("new")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__init__(self, status_code="new", **kwargs):</w:t>
      </w:r>
    </w:p>
    <w:p>
      <w:pPr>
        <w:pStyle w:val="ПЗ_КодЗнак"/>
        <w:spacing w:before="0" w:after="0"/>
      </w:pPr>
      <w:r>
        <w:t xml:space="preserve">        kwargs.setdefault("size_hint", (None, None))</w:t>
      </w:r>
    </w:p>
    <w:p>
      <w:pPr>
        <w:pStyle w:val="ПЗ_КодЗнак"/>
        <w:spacing w:before="0" w:after="0"/>
      </w:pPr>
      <w:r>
        <w:t xml:space="preserve">        kwargs.setdefault("height", dp(28))</w:t>
      </w:r>
    </w:p>
    <w:p>
      <w:pPr>
        <w:pStyle w:val="ПЗ_КодЗнак"/>
        <w:spacing w:before="0" w:after="0"/>
      </w:pPr>
      <w:r>
        <w:t xml:space="preserve">        kwargs.setdefault("padding", [dp(12), dp(6)])</w:t>
      </w:r>
    </w:p>
    <w:p>
      <w:pPr>
        <w:pStyle w:val="ПЗ_КодЗнак"/>
        <w:spacing w:before="0" w:after="0"/>
      </w:pPr>
      <w:r>
        <w:t xml:space="preserve">        kwargs.setdefault("font_size", sp(12))</w:t>
      </w:r>
    </w:p>
    <w:p>
      <w:pPr>
        <w:pStyle w:val="ПЗ_КодЗнак"/>
        <w:spacing w:before="0" w:after="0"/>
      </w:pPr>
      <w:r>
        <w:t xml:space="preserve">        kwargs.setdefault("color", SURFACE)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       self.status_code = status_code</w:t>
      </w:r>
    </w:p>
    <w:p>
      <w:pPr>
        <w:pStyle w:val="ПЗ_КодЗнак"/>
        <w:spacing w:before="0" w:after="0"/>
      </w:pPr>
      <w:r>
        <w:t xml:space="preserve">        self.bind(status_code=self._sync_colors, texture_size=self._sync_size)</w:t>
      </w:r>
    </w:p>
    <w:p>
      <w:pPr>
        <w:pStyle w:val="ПЗ_КодЗнак"/>
        <w:spacing w:before="0" w:after="0"/>
      </w:pPr>
      <w:r>
        <w:t xml:space="preserve">        self._sync_colors()</w:t>
      </w:r>
    </w:p>
    <w:p>
      <w:pPr>
        <w:pStyle w:val="ПЗ_КодЗнак"/>
        <w:spacing w:before="0" w:after="0"/>
      </w:pPr>
      <w:r>
        <w:t xml:space="preserve">        self._sync_size()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_sync_colors(self, *_):</w:t>
      </w:r>
    </w:p>
    <w:p>
      <w:pPr>
        <w:pStyle w:val="ПЗ_КодЗнак"/>
        <w:spacing w:before="0" w:after="0"/>
      </w:pPr>
      <w:r>
        <w:t xml:space="preserve">        text_color, bg_color = STATUS_COLORS.get(self.status_code, (SURFACE, PRIMARY))</w:t>
      </w:r>
    </w:p>
    <w:p>
      <w:pPr>
        <w:pStyle w:val="ПЗ_КодЗнак"/>
        <w:spacing w:before="0" w:after="0"/>
      </w:pPr>
      <w:r>
        <w:t xml:space="preserve">        self.text_color = text_color</w:t>
      </w:r>
    </w:p>
    <w:p>
      <w:pPr>
        <w:pStyle w:val="ПЗ_КодЗнак"/>
        <w:spacing w:before="0" w:after="0"/>
      </w:pPr>
      <w:r>
        <w:t xml:space="preserve">        self.bg_color = bg_color</w:t>
      </w:r>
    </w:p>
    <w:p>
      <w:pPr>
        <w:pStyle w:val="ПЗ_КодЗнак"/>
        <w:spacing w:before="0" w:after="0"/>
      </w:pPr>
      <w:r>
        <w:t xml:space="preserve">        self.color = text_color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_sync_size(self, *_):</w:t>
      </w:r>
    </w:p>
    <w:p>
      <w:pPr>
        <w:pStyle w:val="ПЗ_КодЗнак"/>
        <w:spacing w:before="0" w:after="0"/>
      </w:pPr>
      <w:r>
        <w:t xml:space="preserve">        self.width = max(self.texture_size[0] + dp(24), dp(96))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ClickableCard(ButtonBehavior, Card):</w:t>
      </w:r>
    </w:p>
    <w:p>
      <w:pPr>
        <w:pStyle w:val="ПЗ_КодЗнак"/>
        <w:spacing w:before="0" w:after="0"/>
      </w:pPr>
      <w:r>
        <w:t xml:space="preserve">    pass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HeaderBar(BoxLayout):</w:t>
      </w:r>
    </w:p>
    <w:p>
      <w:pPr>
        <w:pStyle w:val="ПЗ_КодЗнак"/>
        <w:spacing w:before="0" w:after="0"/>
      </w:pPr>
      <w:r>
        <w:t xml:space="preserve">    def __init__(self, title, show_menu=True, right_action=None, **kwargs):</w:t>
      </w:r>
    </w:p>
    <w:p>
      <w:pPr>
        <w:pStyle w:val="ПЗ_КодЗнак"/>
        <w:spacing w:before="0" w:after="0"/>
      </w:pPr>
      <w:r>
        <w:t xml:space="preserve">        kwargs.setdefault("orientation", "horizontal")</w:t>
      </w:r>
    </w:p>
    <w:p>
      <w:pPr>
        <w:pStyle w:val="ПЗ_КодЗнак"/>
        <w:spacing w:before="0" w:after="0"/>
      </w:pPr>
      <w:r>
        <w:t xml:space="preserve">        kwargs.setdefault("spacing", dp(12))</w:t>
      </w:r>
    </w:p>
    <w:p>
      <w:pPr>
        <w:pStyle w:val="ПЗ_КодЗнак"/>
        <w:spacing w:before="0" w:after="0"/>
      </w:pPr>
      <w:r>
        <w:t xml:space="preserve">        kwargs.setdefault("padding", [APP_PADDING, dp(14), APP_PADDING, dp(14)])</w:t>
      </w:r>
    </w:p>
    <w:p>
      <w:pPr>
        <w:pStyle w:val="ПЗ_КодЗнак"/>
        <w:spacing w:before="0" w:after="0"/>
      </w:pPr>
      <w:r>
        <w:t xml:space="preserve">        kwargs.setdefault("size_hint_y", None)</w:t>
      </w:r>
    </w:p>
    <w:p>
      <w:pPr>
        <w:pStyle w:val="ПЗ_КодЗнак"/>
        <w:spacing w:before="0" w:after="0"/>
      </w:pPr>
      <w:r>
        <w:t xml:space="preserve">        kwargs.setdefault("height", HEADER_HEIGHT)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if show_menu:</w:t>
      </w:r>
    </w:p>
    <w:p>
      <w:pPr>
        <w:pStyle w:val="ПЗ_КодЗнак"/>
        <w:spacing w:before="0" w:after="0"/>
      </w:pPr>
      <w:r>
        <w:t xml:space="preserve">            menu_button = AppButton(</w:t>
      </w:r>
    </w:p>
    <w:p>
      <w:pPr>
        <w:pStyle w:val="ПЗ_КодЗнак"/>
        <w:spacing w:before="0" w:after="0"/>
      </w:pPr>
      <w:r>
        <w:t xml:space="preserve">                text="☰",</w:t>
      </w:r>
    </w:p>
    <w:p>
      <w:pPr>
        <w:pStyle w:val="ПЗ_КодЗнак"/>
        <w:spacing w:before="0" w:after="0"/>
      </w:pPr>
      <w:r>
        <w:t xml:space="preserve">                size_hint=(None, None),</w:t>
      </w:r>
    </w:p>
    <w:p>
      <w:pPr>
        <w:pStyle w:val="ПЗ_КодЗнак"/>
        <w:spacing w:before="0" w:after="0"/>
      </w:pPr>
      <w:r>
        <w:t xml:space="preserve">                size=(dp(48), dp(48)),</w:t>
      </w:r>
    </w:p>
    <w:p>
      <w:pPr>
        <w:pStyle w:val="ПЗ_КодЗнак"/>
        <w:spacing w:before="0" w:after="0"/>
      </w:pPr>
      <w:r>
        <w:t xml:space="preserve">                bg_color=PRIMARY_DARK,</w:t>
      </w:r>
    </w:p>
    <w:p>
      <w:pPr>
        <w:pStyle w:val="ПЗ_КодЗнак"/>
        <w:spacing w:before="0" w:after="0"/>
      </w:pPr>
      <w:r>
        <w:t xml:space="preserve">                border_color=PRIMARY_DARK,</w:t>
      </w:r>
    </w:p>
    <w:p>
      <w:pPr>
        <w:pStyle w:val="ПЗ_КодЗнак"/>
        <w:spacing w:before="0" w:after="0"/>
      </w:pPr>
      <w:r>
        <w:t xml:space="preserve">                text_color=SURFACE,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    menu_button.bind(on_release=lambda *_: App.get_running_app().open_drawer())</w:t>
      </w:r>
    </w:p>
    <w:p>
      <w:pPr>
        <w:pStyle w:val="ПЗ_КодЗнак"/>
        <w:spacing w:before="0" w:after="0"/>
      </w:pPr>
      <w:r>
        <w:t xml:space="preserve">            self.add_widget(menu_button)</w:t>
      </w:r>
    </w:p>
    <w:p>
      <w:pPr>
        <w:pStyle w:val="ПЗ_КодЗнак"/>
        <w:spacing w:before="0" w:after="0"/>
      </w:pPr>
      <w:r>
        <w:t xml:space="preserve">        else:</w:t>
      </w:r>
    </w:p>
    <w:p>
      <w:pPr>
        <w:pStyle w:val="ПЗ_КодЗнак"/>
        <w:spacing w:before="0" w:after="0"/>
      </w:pPr>
      <w:r>
        <w:t xml:space="preserve">            self.add_widget(AnchorLayout(size_hint=(None, 1), width=dp(42)))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title_box = BoxLayout(orientation="vertical", spacing=dp(2))</w:t>
      </w:r>
    </w:p>
    <w:p>
      <w:pPr>
        <w:pStyle w:val="ПЗ_КодЗнак"/>
        <w:spacing w:before="0" w:after="0"/>
      </w:pPr>
      <w:r>
        <w:t xml:space="preserve">        self.title_label = WrapLabel(text=title, bold=True, font_size=sp(18), color=SURFACE)</w:t>
      </w:r>
    </w:p>
    <w:p>
      <w:pPr>
        <w:pStyle w:val="ПЗ_КодЗнак"/>
        <w:spacing w:before="0" w:after="0"/>
      </w:pPr>
      <w:r>
        <w:t xml:space="preserve">        self.subtitle_label = CaptionLabel(text="", color=[1, 1, 1, 0.88])</w:t>
      </w:r>
    </w:p>
    <w:p>
      <w:pPr>
        <w:pStyle w:val="ПЗ_КодЗнак"/>
        <w:spacing w:before="0" w:after="0"/>
      </w:pPr>
      <w:r>
        <w:t xml:space="preserve">        title_box.add_widget(self.title_label)</w:t>
      </w:r>
    </w:p>
    <w:p>
      <w:pPr>
        <w:pStyle w:val="ПЗ_КодЗнак"/>
        <w:spacing w:before="0" w:after="0"/>
      </w:pPr>
      <w:r>
        <w:t xml:space="preserve">        title_box.add_widget(self.subtitle_label)</w:t>
      </w:r>
    </w:p>
    <w:p>
      <w:pPr>
        <w:pStyle w:val="ПЗ_КодЗнак"/>
        <w:spacing w:before="0" w:after="0"/>
      </w:pPr>
      <w:r>
        <w:t xml:space="preserve">        self.add_widget(title_box)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if right_action:</w:t>
      </w:r>
    </w:p>
    <w:p>
      <w:pPr>
        <w:pStyle w:val="ПЗ_КодЗнак"/>
        <w:spacing w:before="0" w:after="0"/>
      </w:pPr>
      <w:r>
        <w:t xml:space="preserve">            action_button = SecondaryButton(text=right_action["text"], size_hint=(None, None), size=(dp(120), dp(42)))</w:t>
      </w:r>
    </w:p>
    <w:p>
      <w:pPr>
        <w:pStyle w:val="ПЗ_КодЗнак"/>
        <w:spacing w:before="0" w:after="0"/>
      </w:pPr>
      <w:r>
        <w:t xml:space="preserve">            action_button.bind(on_release=lambda *_: right_action["callback"]())</w:t>
      </w:r>
    </w:p>
    <w:p>
      <w:pPr>
        <w:pStyle w:val="ПЗ_КодЗнак"/>
        <w:spacing w:before="0" w:after="0"/>
      </w:pPr>
      <w:r>
        <w:t xml:space="preserve">            self.add_widget(action_button)</w:t>
      </w:r>
    </w:p>
    <w:p>
      <w:pPr>
        <w:pStyle w:val="ПЗ_КодЗнак"/>
        <w:spacing w:before="0" w:after="0"/>
      </w:pPr>
      <w:r>
        <w:t xml:space="preserve">        else:</w:t>
      </w:r>
    </w:p>
    <w:p>
      <w:pPr>
        <w:pStyle w:val="ПЗ_КодЗнак"/>
        <w:spacing w:before="0" w:after="0"/>
      </w:pPr>
      <w:r>
        <w:t xml:space="preserve">            self.add_widget(AnchorLayout(size_hint=(None, 1), width=dp(42)))</w:t>
      </w:r>
    </w:p>
    <w:p>
      <w:pPr>
        <w:pStyle w:val="ПЗ_КодЗнак"/>
        <w:spacing w:before="0" w:after="0"/>
      </w:pPr>
      <w:r>
        <w:t xml:space="preserve">        self.set_context(title)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set_context(self, title):</w:t>
      </w:r>
    </w:p>
    <w:p>
      <w:pPr>
        <w:pStyle w:val="ПЗ_КодЗнак"/>
        <w:spacing w:before="0" w:after="0"/>
      </w:pPr>
      <w:r>
        <w:t xml:space="preserve">        user = App.get_running_app().repository.get_current_user()</w:t>
      </w:r>
    </w:p>
    <w:p>
      <w:pPr>
        <w:pStyle w:val="ПЗ_КодЗнак"/>
        <w:spacing w:before="0" w:after="0"/>
      </w:pPr>
      <w:r>
        <w:t xml:space="preserve">        self.title_label.text = title</w:t>
      </w:r>
    </w:p>
    <w:p>
      <w:pPr>
        <w:pStyle w:val="ПЗ_КодЗнак"/>
        <w:spacing w:before="0" w:after="0"/>
      </w:pPr>
      <w:r>
        <w:t xml:space="preserve">        self.subtitle_label.text = f"Интернет-поддержка • {ROLE_LABELS.get(user['role_code'], user['role_name'])}"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ScreenBody(ScrollView):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kwargs.setdefault("do_scroll_x", False)</w:t>
      </w:r>
    </w:p>
    <w:p>
      <w:pPr>
        <w:pStyle w:val="ПЗ_КодЗнак"/>
        <w:spacing w:before="0" w:after="0"/>
      </w:pPr>
      <w:r>
        <w:t xml:space="preserve">        kwargs.setdefault("bar_width", dp(4))</w:t>
      </w:r>
    </w:p>
    <w:p>
      <w:pPr>
        <w:pStyle w:val="ПЗ_КодЗнак"/>
        <w:spacing w:before="0" w:after="0"/>
      </w:pPr>
      <w:r>
        <w:t xml:space="preserve">        kwargs.setdefault("bar_color", PRIMARY_LIGHT)</w:t>
      </w:r>
    </w:p>
    <w:p>
      <w:pPr>
        <w:pStyle w:val="ПЗ_КодЗнак"/>
        <w:spacing w:before="0" w:after="0"/>
      </w:pPr>
      <w:r>
        <w:t xml:space="preserve">        kwargs.setdefault("bar_inactive_color", [PRIMARY_LIGHT[0], PRIMARY_LIGHT[1], PRIMARY_LIGHT[2], 0.35])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       self.layout = BoxLayout(</w:t>
      </w:r>
    </w:p>
    <w:p>
      <w:pPr>
        <w:pStyle w:val="ПЗ_КодЗнак"/>
        <w:spacing w:before="0" w:after="0"/>
      </w:pPr>
      <w:r>
        <w:t xml:space="preserve">            orientation="vertical",</w:t>
      </w:r>
    </w:p>
    <w:p>
      <w:pPr>
        <w:pStyle w:val="ПЗ_КодЗнак"/>
        <w:spacing w:before="0" w:after="0"/>
      </w:pPr>
      <w:r>
        <w:t xml:space="preserve">            spacing=APP_GAP,</w:t>
      </w:r>
    </w:p>
    <w:p>
      <w:pPr>
        <w:pStyle w:val="ПЗ_КодЗнак"/>
        <w:spacing w:before="0" w:after="0"/>
      </w:pPr>
      <w:r>
        <w:t xml:space="preserve">            padding=[APP_PADDING, APP_PADDING, APP_PADDING, APP_GAP_LG],</w:t>
      </w:r>
    </w:p>
    <w:p>
      <w:pPr>
        <w:pStyle w:val="ПЗ_КодЗнак"/>
        <w:spacing w:before="0" w:after="0"/>
      </w:pPr>
      <w:r>
        <w:t xml:space="preserve">            size_hint_y=None,</w:t>
      </w:r>
    </w:p>
    <w:p>
      <w:pPr>
        <w:pStyle w:val="ПЗ_КодЗнак"/>
        <w:spacing w:before="0" w:after="0"/>
      </w:pPr>
      <w:r>
        <w:t xml:space="preserve">        )</w:t>
      </w:r>
    </w:p>
    <w:p>
      <w:pPr>
        <w:pStyle w:val="ПЗ_КодЗнак"/>
        <w:spacing w:before="0" w:after="0"/>
      </w:pPr>
      <w:r>
        <w:t xml:space="preserve">        self.layout.bind(minimum_height=self.layout.setter("height"))</w:t>
      </w:r>
    </w:p>
    <w:p>
      <w:pPr>
        <w:pStyle w:val="ПЗ_КодЗнак"/>
        <w:spacing w:before="0" w:after="0"/>
      </w:pPr>
      <w:r>
        <w:t xml:space="preserve">        self.add_widget(self.layout)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make_stat_line(label, value):</w:t>
      </w:r>
    </w:p>
    <w:p>
      <w:pPr>
        <w:pStyle w:val="ПЗ_КодЗнак"/>
        <w:spacing w:before="0" w:after="0"/>
      </w:pPr>
      <w:r>
        <w:t xml:space="preserve">    line = BoxLayout(orientation="horizontal", spacing=dp(12), size_hint_y=None, height=dp(28))</w:t>
      </w:r>
    </w:p>
    <w:p>
      <w:pPr>
        <w:pStyle w:val="ПЗ_КодЗнак"/>
        <w:spacing w:before="0" w:after="0"/>
      </w:pPr>
      <w:r>
        <w:t xml:space="preserve">    left = Label(</w:t>
      </w:r>
    </w:p>
    <w:p>
      <w:pPr>
        <w:pStyle w:val="ПЗ_КодЗнак"/>
        <w:spacing w:before="0" w:after="0"/>
      </w:pPr>
      <w:r>
        <w:t xml:space="preserve">        text=label,</w:t>
      </w:r>
    </w:p>
    <w:p>
      <w:pPr>
        <w:pStyle w:val="ПЗ_КодЗнак"/>
        <w:spacing w:before="0" w:after="0"/>
      </w:pPr>
      <w:r>
        <w:t xml:space="preserve">        color=TEXT_MUTED,</w:t>
      </w:r>
    </w:p>
    <w:p>
      <w:pPr>
        <w:pStyle w:val="ПЗ_КодЗнак"/>
        <w:spacing w:before="0" w:after="0"/>
      </w:pPr>
      <w:r>
        <w:t xml:space="preserve">        font_size=sp(13),</w:t>
      </w:r>
    </w:p>
    <w:p>
      <w:pPr>
        <w:pStyle w:val="ПЗ_КодЗнак"/>
        <w:spacing w:before="0" w:after="0"/>
      </w:pPr>
      <w:r>
        <w:t xml:space="preserve">        halign="left",</w:t>
      </w:r>
    </w:p>
    <w:p>
      <w:pPr>
        <w:pStyle w:val="ПЗ_КодЗнак"/>
        <w:spacing w:before="0" w:after="0"/>
      </w:pPr>
      <w:r>
        <w:t xml:space="preserve">        valign="middle",</w:t>
      </w:r>
    </w:p>
    <w:p>
      <w:pPr>
        <w:pStyle w:val="ПЗ_КодЗнак"/>
        <w:spacing w:before="0" w:after="0"/>
      </w:pPr>
      <w:r>
        <w:t xml:space="preserve">    )</w:t>
      </w:r>
    </w:p>
    <w:p>
      <w:pPr>
        <w:pStyle w:val="ПЗ_КодЗнак"/>
        <w:spacing w:before="0" w:after="0"/>
      </w:pPr>
      <w:r>
        <w:t xml:space="preserve">    right = Label(</w:t>
      </w:r>
    </w:p>
    <w:p>
      <w:pPr>
        <w:pStyle w:val="ПЗ_КодЗнак"/>
        <w:spacing w:before="0" w:after="0"/>
      </w:pPr>
      <w:r>
        <w:t xml:space="preserve">        text=value,</w:t>
      </w:r>
    </w:p>
    <w:p>
      <w:pPr>
        <w:pStyle w:val="ПЗ_КодЗнак"/>
        <w:spacing w:before="0" w:after="0"/>
      </w:pPr>
      <w:r>
        <w:t xml:space="preserve">        color=TEXT,</w:t>
      </w:r>
    </w:p>
    <w:p>
      <w:pPr>
        <w:pStyle w:val="ПЗ_КодЗнак"/>
        <w:spacing w:before="0" w:after="0"/>
      </w:pPr>
      <w:r>
        <w:t xml:space="preserve">        font_size=sp(13),</w:t>
      </w:r>
    </w:p>
    <w:p>
      <w:pPr>
        <w:pStyle w:val="ПЗ_КодЗнак"/>
        <w:spacing w:before="0" w:after="0"/>
      </w:pPr>
      <w:r>
        <w:t xml:space="preserve">        halign="right",</w:t>
      </w:r>
    </w:p>
    <w:p>
      <w:pPr>
        <w:pStyle w:val="ПЗ_КодЗнак"/>
        <w:spacing w:before="0" w:after="0"/>
      </w:pPr>
      <w:r>
        <w:t xml:space="preserve">        valign="middle",</w:t>
      </w:r>
    </w:p>
    <w:p>
      <w:pPr>
        <w:pStyle w:val="ПЗ_КодЗнак"/>
        <w:spacing w:before="0" w:after="0"/>
      </w:pPr>
      <w:r>
        <w:t xml:space="preserve">    )</w:t>
      </w:r>
    </w:p>
    <w:p>
      <w:pPr>
        <w:pStyle w:val="ПЗ_КодЗнак"/>
        <w:spacing w:before="0" w:after="0"/>
      </w:pPr>
      <w:r>
        <w:t xml:space="preserve">    left.bind(size=lambda instance, value_size: setattr(instance, "text_size", value_size))</w:t>
      </w:r>
    </w:p>
    <w:p>
      <w:pPr>
        <w:pStyle w:val="ПЗ_КодЗнак"/>
        <w:spacing w:before="0" w:after="0"/>
      </w:pPr>
      <w:r>
        <w:t xml:space="preserve">    right.bind(size=lambda instance, value_size: setattr(instance, "text_size", value_size))</w:t>
      </w:r>
    </w:p>
    <w:p>
      <w:pPr>
        <w:pStyle w:val="ПЗ_КодЗнак"/>
        <w:spacing w:before="0" w:after="0"/>
      </w:pPr>
      <w:r>
        <w:t xml:space="preserve">    line.add_widget(left)</w:t>
      </w:r>
    </w:p>
    <w:p>
      <w:pPr>
        <w:pStyle w:val="ПЗ_КодЗнак"/>
        <w:spacing w:before="0" w:after="0"/>
      </w:pPr>
      <w:r>
        <w:t xml:space="preserve">    line.add_widget(right)</w:t>
      </w:r>
    </w:p>
    <w:p>
      <w:pPr>
        <w:pStyle w:val="ПЗ_КодЗнак"/>
        <w:spacing w:before="0" w:after="0"/>
      </w:pPr>
      <w:r>
        <w:t xml:space="preserve">    return line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make_chip(text, on_release, active=False):</w:t>
      </w:r>
    </w:p>
    <w:p>
      <w:pPr>
        <w:pStyle w:val="ПЗ_КодЗнак"/>
        <w:spacing w:before="0" w:after="0"/>
      </w:pPr>
      <w:r>
        <w:t xml:space="preserve">    widget_class = AppButton if active else SecondaryButton</w:t>
      </w:r>
    </w:p>
    <w:p>
      <w:pPr>
        <w:pStyle w:val="ПЗ_КодЗнак"/>
        <w:spacing w:before="0" w:after="0"/>
      </w:pPr>
      <w:r>
        <w:t xml:space="preserve">    chip = widget_class(</w:t>
      </w:r>
    </w:p>
    <w:p>
      <w:pPr>
        <w:pStyle w:val="ПЗ_КодЗнак"/>
        <w:spacing w:before="0" w:after="0"/>
      </w:pPr>
      <w:r>
        <w:t xml:space="preserve">        text=text,</w:t>
      </w:r>
    </w:p>
    <w:p>
      <w:pPr>
        <w:pStyle w:val="ПЗ_КодЗнак"/>
        <w:spacing w:before="0" w:after="0"/>
      </w:pPr>
      <w:r>
        <w:t xml:space="preserve">        size_hint=(None, None),</w:t>
      </w:r>
    </w:p>
    <w:p>
      <w:pPr>
        <w:pStyle w:val="ПЗ_КодЗнак"/>
        <w:spacing w:before="0" w:after="0"/>
      </w:pPr>
      <w:r>
        <w:t xml:space="preserve">        height=dp(36),</w:t>
      </w:r>
    </w:p>
    <w:p>
      <w:pPr>
        <w:pStyle w:val="ПЗ_КодЗнак"/>
        <w:spacing w:before="0" w:after="0"/>
      </w:pPr>
      <w:r>
        <w:t xml:space="preserve">        width=max(dp(118), dp(28) + len(text) * dp(7)),</w:t>
      </w:r>
    </w:p>
    <w:p>
      <w:pPr>
        <w:pStyle w:val="ПЗ_КодЗнак"/>
        <w:spacing w:before="0" w:after="0"/>
      </w:pPr>
      <w:r>
        <w:t xml:space="preserve">    )</w:t>
      </w:r>
    </w:p>
    <w:p>
      <w:pPr>
        <w:pStyle w:val="ПЗ_КодЗнак"/>
        <w:spacing w:before="0" w:after="0"/>
      </w:pPr>
      <w:r>
        <w:t xml:space="preserve">    chip.bind(on_release=lambda *_: on_release())</w:t>
      </w:r>
    </w:p>
    <w:p>
      <w:pPr>
        <w:pStyle w:val="ПЗ_КодЗнак"/>
        <w:spacing w:before="0" w:after="0"/>
      </w:pPr>
      <w:r>
        <w:t xml:space="preserve">    return chip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make_chip_fill(text, on_release, active=False):</w:t>
      </w:r>
    </w:p>
    <w:p>
      <w:pPr>
        <w:pStyle w:val="ПЗ_КодЗнак"/>
        <w:spacing w:before="0" w:after="0"/>
      </w:pPr>
      <w:r>
        <w:t xml:space="preserve">    chip = make_chip(text, on_release, active=active)</w:t>
      </w:r>
    </w:p>
    <w:p>
      <w:pPr>
        <w:pStyle w:val="ПЗ_КодЗнак"/>
        <w:spacing w:before="0" w:after="0"/>
      </w:pPr>
      <w:r>
        <w:t xml:space="preserve">    chip.size_hint = (1, None)</w:t>
      </w:r>
    </w:p>
    <w:p>
      <w:pPr>
        <w:pStyle w:val="ПЗ_КодЗнак"/>
        <w:spacing w:before="0" w:after="0"/>
      </w:pPr>
      <w:r>
        <w:t xml:space="preserve">    chip.width = 0</w:t>
      </w:r>
    </w:p>
    <w:p>
      <w:pPr>
        <w:pStyle w:val="ПЗ_КодЗнак"/>
        <w:spacing w:before="0" w:after="0"/>
      </w:pPr>
      <w:r>
        <w:t xml:space="preserve">    chip.height = dp(40)</w:t>
      </w:r>
    </w:p>
    <w:p>
      <w:pPr>
        <w:pStyle w:val="ПЗ_КодЗнак"/>
        <w:spacing w:before="0" w:after="0"/>
      </w:pPr>
      <w:r>
        <w:t xml:space="preserve">    return chip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make_section(title, subtitle=""):</w:t>
      </w:r>
    </w:p>
    <w:p>
      <w:pPr>
        <w:pStyle w:val="ПЗ_КодЗнак"/>
        <w:spacing w:before="0" w:after="0"/>
      </w:pPr>
      <w:r>
        <w:t xml:space="preserve">    box = BoxLayout(orientation="vertical", spacing=dp(4), size_hint_y=None)</w:t>
      </w:r>
    </w:p>
    <w:p>
      <w:pPr>
        <w:pStyle w:val="ПЗ_КодЗнак"/>
        <w:spacing w:before="0" w:after="0"/>
      </w:pPr>
      <w:r>
        <w:t xml:space="preserve">    box.bind(minimum_height=box.setter("height"))</w:t>
      </w:r>
    </w:p>
    <w:p>
      <w:pPr>
        <w:pStyle w:val="ПЗ_КодЗнак"/>
        <w:spacing w:before="0" w:after="0"/>
      </w:pPr>
      <w:r>
        <w:t xml:space="preserve">    box.add_widget(SectionTitle(text=title))</w:t>
      </w:r>
    </w:p>
    <w:p>
      <w:pPr>
        <w:pStyle w:val="ПЗ_КодЗнак"/>
        <w:spacing w:before="0" w:after="0"/>
      </w:pPr>
      <w:r>
        <w:t xml:space="preserve">    if subtitle:</w:t>
      </w:r>
    </w:p>
    <w:p>
      <w:pPr>
        <w:pStyle w:val="ПЗ_КодЗнак"/>
        <w:spacing w:before="0" w:after="0"/>
      </w:pPr>
      <w:r>
        <w:t xml:space="preserve">        box.add_widget(CaptionLabel(text=subtitle))</w:t>
      </w:r>
    </w:p>
    <w:p>
      <w:pPr>
        <w:pStyle w:val="ПЗ_КодЗнак"/>
        <w:spacing w:before="0" w:after="0"/>
      </w:pPr>
      <w:r>
        <w:t xml:space="preserve">    return box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make_info_card(title, subtitle="", button_text="", callback=None):</w:t>
      </w:r>
    </w:p>
    <w:p>
      <w:pPr>
        <w:pStyle w:val="ПЗ_КодЗнак"/>
        <w:spacing w:before="0" w:after="0"/>
      </w:pPr>
      <w:r>
        <w:t xml:space="preserve">    card = Card(tone="soft", padding=[APP_PADDING, APP_PADDING_SM, APP_PADDING, APP_PADDING_SM])</w:t>
      </w:r>
    </w:p>
    <w:p>
      <w:pPr>
        <w:pStyle w:val="ПЗ_КодЗнак"/>
        <w:spacing w:before="0" w:after="0"/>
      </w:pPr>
      <w:r>
        <w:t xml:space="preserve">    card.add_widget(SubSectionTitle(text=title))</w:t>
      </w:r>
    </w:p>
    <w:p>
      <w:pPr>
        <w:pStyle w:val="ПЗ_КодЗнак"/>
        <w:spacing w:before="0" w:after="0"/>
      </w:pPr>
      <w:r>
        <w:t xml:space="preserve">    if subtitle:</w:t>
      </w:r>
    </w:p>
    <w:p>
      <w:pPr>
        <w:pStyle w:val="ПЗ_КодЗнак"/>
        <w:spacing w:before="0" w:after="0"/>
      </w:pPr>
      <w:r>
        <w:t xml:space="preserve">        card.add_widget(WrapLabel(text=subtitle))</w:t>
      </w:r>
    </w:p>
    <w:p>
      <w:pPr>
        <w:pStyle w:val="ПЗ_КодЗнак"/>
        <w:spacing w:before="0" w:after="0"/>
      </w:pPr>
      <w:r>
        <w:t xml:space="preserve">    if button_text and callback:</w:t>
      </w:r>
    </w:p>
    <w:p>
      <w:pPr>
        <w:pStyle w:val="ПЗ_КодЗнак"/>
        <w:spacing w:before="0" w:after="0"/>
      </w:pPr>
      <w:r>
        <w:t xml:space="preserve">        button = GhostButton(text=button_text)</w:t>
      </w:r>
    </w:p>
    <w:p>
      <w:pPr>
        <w:pStyle w:val="ПЗ_КодЗнак"/>
        <w:spacing w:before="0" w:after="0"/>
      </w:pPr>
      <w:r>
        <w:t xml:space="preserve">        button.bind(on_release=lambda *_: callback())</w:t>
      </w:r>
    </w:p>
    <w:p>
      <w:pPr>
        <w:pStyle w:val="ПЗ_КодЗнак"/>
        <w:spacing w:before="0" w:after="0"/>
      </w:pPr>
      <w:r>
        <w:t xml:space="preserve">        card.add_widget(button)</w:t>
      </w:r>
    </w:p>
    <w:p>
      <w:pPr>
        <w:pStyle w:val="ПЗ_КодЗнак"/>
        <w:spacing w:before="0" w:after="0"/>
      </w:pPr>
      <w:r>
        <w:t xml:space="preserve">    return card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make_button_row(*buttons):</w:t>
      </w:r>
    </w:p>
    <w:p>
      <w:pPr>
        <w:pStyle w:val="ПЗ_КодЗнак"/>
        <w:spacing w:before="0" w:after="0"/>
      </w:pPr>
      <w:r>
        <w:t xml:space="preserve">    row = BoxLayout(orientation="horizontal", spacing=APP_GAP, size_hint_y=None, height=BUTTON_HEIGHT)</w:t>
      </w:r>
    </w:p>
    <w:p>
      <w:pPr>
        <w:pStyle w:val="ПЗ_КодЗнак"/>
        <w:spacing w:before="0" w:after="0"/>
      </w:pPr>
      <w:r>
        <w:t xml:space="preserve">    for button in buttons:</w:t>
      </w:r>
    </w:p>
    <w:p>
      <w:pPr>
        <w:pStyle w:val="ПЗ_КодЗнак"/>
        <w:spacing w:before="0" w:after="0"/>
      </w:pPr>
      <w:r>
        <w:t xml:space="preserve">        button.size_hint = (1, None)</w:t>
      </w:r>
    </w:p>
    <w:p>
      <w:pPr>
        <w:pStyle w:val="ПЗ_КодЗнак"/>
        <w:spacing w:before="0" w:after="0"/>
      </w:pPr>
      <w:r>
        <w:t xml:space="preserve">        button.height = BUTTON_HEIGHT</w:t>
      </w:r>
    </w:p>
    <w:p>
      <w:pPr>
        <w:pStyle w:val="ПЗ_КодЗнак"/>
        <w:spacing w:before="0" w:after="0"/>
      </w:pPr>
      <w:r>
        <w:t xml:space="preserve">        row.add_widget(button)</w:t>
      </w:r>
    </w:p>
    <w:p>
      <w:pPr>
        <w:pStyle w:val="ПЗ_КодЗнак"/>
        <w:spacing w:before="0" w:after="0"/>
      </w:pPr>
      <w:r>
        <w:t xml:space="preserve">    return row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make_metric_card(value, label, tone="soft"):</w:t>
      </w:r>
    </w:p>
    <w:p>
      <w:pPr>
        <w:pStyle w:val="ПЗ_КодЗнак"/>
        <w:spacing w:before="0" w:after="0"/>
      </w:pPr>
      <w:r>
        <w:t xml:space="preserve">    card = Card(tone=tone, padding=[APP_PADDING_SM, APP_PADDING_SM, APP_PADDING_SM, APP_PADDING_SM], spacing=dp(4))</w:t>
      </w:r>
    </w:p>
    <w:p>
      <w:pPr>
        <w:pStyle w:val="ПЗ_КодЗнак"/>
        <w:spacing w:before="0" w:after="0"/>
      </w:pPr>
      <w:r>
        <w:t xml:space="preserve">    card.add_widget(SectionTitle(text=value, halign="center"))</w:t>
      </w:r>
    </w:p>
    <w:p>
      <w:pPr>
        <w:pStyle w:val="ПЗ_КодЗнак"/>
        <w:spacing w:before="0" w:after="0"/>
      </w:pPr>
      <w:r>
        <w:t xml:space="preserve">    card.add_widget(CaptionLabel(text=label, halign="center"))</w:t>
      </w:r>
    </w:p>
    <w:p>
      <w:pPr>
        <w:pStyle w:val="ПЗ_КодЗнак"/>
        <w:spacing w:before="0" w:after="0"/>
      </w:pPr>
      <w:r>
        <w:t xml:space="preserve">    return card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make_stat_grid(items, cols=2):</w:t>
      </w:r>
    </w:p>
    <w:p>
      <w:pPr>
        <w:pStyle w:val="ПЗ_КодЗнак"/>
        <w:spacing w:before="0" w:after="0"/>
      </w:pPr>
      <w:r>
        <w:t xml:space="preserve">    grid = GridLayout(cols=cols, spacing=APP_GAP, size_hint_y=None)</w:t>
      </w:r>
    </w:p>
    <w:p>
      <w:pPr>
        <w:pStyle w:val="ПЗ_КодЗнак"/>
        <w:spacing w:before="0" w:after="0"/>
      </w:pPr>
      <w:r>
        <w:t xml:space="preserve">    grid.bind(minimum_height=grid.setter("height"))</w:t>
      </w:r>
    </w:p>
    <w:p>
      <w:pPr>
        <w:pStyle w:val="ПЗ_КодЗнак"/>
        <w:spacing w:before="0" w:after="0"/>
      </w:pPr>
      <w:r>
        <w:t xml:space="preserve">    for value, label, *extra in items:</w:t>
      </w:r>
    </w:p>
    <w:p>
      <w:pPr>
        <w:pStyle w:val="ПЗ_КодЗнак"/>
        <w:spacing w:before="0" w:after="0"/>
      </w:pPr>
      <w:r>
        <w:t xml:space="preserve">        tone = extra[0] if extra else "soft"</w:t>
      </w:r>
    </w:p>
    <w:p>
      <w:pPr>
        <w:pStyle w:val="ПЗ_КодЗнак"/>
        <w:spacing w:before="0" w:after="0"/>
      </w:pPr>
      <w:r>
        <w:t xml:space="preserve">        grid.add_widget(make_metric_card(value, label, tone=tone))</w:t>
      </w:r>
    </w:p>
    <w:p>
      <w:pPr>
        <w:pStyle w:val="ПЗ_КодЗнак"/>
        <w:spacing w:before="0" w:after="0"/>
      </w:pPr>
      <w:r>
        <w:t xml:space="preserve">    return grid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def make_list_card(title, rows, tone="default"):</w:t>
      </w:r>
    </w:p>
    <w:p>
      <w:pPr>
        <w:pStyle w:val="ПЗ_КодЗнак"/>
        <w:spacing w:before="0" w:after="0"/>
      </w:pPr>
      <w:r>
        <w:t xml:space="preserve">    card = Card(tone=tone)</w:t>
      </w:r>
    </w:p>
    <w:p>
      <w:pPr>
        <w:pStyle w:val="ПЗ_КодЗнак"/>
        <w:spacing w:before="0" w:after="0"/>
      </w:pPr>
      <w:r>
        <w:t xml:space="preserve">    card.add_widget(SubSectionTitle(text=title))</w:t>
      </w:r>
    </w:p>
    <w:p>
      <w:pPr>
        <w:pStyle w:val="ПЗ_КодЗнак"/>
        <w:spacing w:before="0" w:after="0"/>
      </w:pPr>
      <w:r>
        <w:t xml:space="preserve">    for label, value in rows:</w:t>
      </w:r>
    </w:p>
    <w:p>
      <w:pPr>
        <w:pStyle w:val="ПЗ_КодЗнак"/>
        <w:spacing w:before="0" w:after="0"/>
      </w:pPr>
      <w:r>
        <w:t xml:space="preserve">        card.add_widget(make_stat_line(label, value))</w:t>
      </w:r>
    </w:p>
    <w:p>
      <w:pPr>
        <w:pStyle w:val="ПЗ_КодЗнак"/>
        <w:spacing w:before="0" w:after="0"/>
      </w:pPr>
      <w:r>
        <w:t xml:space="preserve">    return card</w:t>
      </w:r>
    </w:p>
    <w:p>
      <w:pPr>
        <w:pStyle w:val="ПЗ_Заголовок3"/>
      </w:pPr>
      <w:r>
        <w:t>55) mobailSkyNet/skynet_app/widgets/drawer.py</w:t>
      </w:r>
    </w:p>
    <w:p>
      <w:pPr>
        <w:pStyle w:val="ПЗ_КодЗнак"/>
        <w:spacing w:before="0" w:after="0"/>
      </w:pPr>
      <w:r>
        <w:t>from kivy.app import App</w:t>
      </w:r>
    </w:p>
    <w:p>
      <w:pPr>
        <w:pStyle w:val="ПЗ_КодЗнак"/>
        <w:spacing w:before="0" w:after="0"/>
      </w:pPr>
      <w:r>
        <w:t>from kivy.metrics import dp</w:t>
      </w:r>
    </w:p>
    <w:p>
      <w:pPr>
        <w:pStyle w:val="ПЗ_КодЗнак"/>
        <w:spacing w:before="0" w:after="0"/>
      </w:pPr>
      <w:r>
        <w:t>from kivy.uix.anchorlayout import AnchorLayout</w:t>
      </w:r>
    </w:p>
    <w:p>
      <w:pPr>
        <w:pStyle w:val="ПЗ_КодЗнак"/>
        <w:spacing w:before="0" w:after="0"/>
      </w:pPr>
      <w:r>
        <w:t>from kivy.uix.modalview import ModalView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from skynet_app.theme import APP_GAP, APP_PADDING, DRAWER_WIDTH, ROLE_LABELS, TEXT_MUTED</w:t>
      </w:r>
    </w:p>
    <w:p>
      <w:pPr>
        <w:pStyle w:val="ПЗ_КодЗнак"/>
        <w:spacing w:before="0" w:after="0"/>
      </w:pPr>
      <w:r>
        <w:t>from skynet_app.widgets.common import CaptionLabel, Card, DangerButton, GhostButton, SectionTitle, SecondaryButton, SubSectionTitle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class DrawerView(ModalView):</w:t>
      </w:r>
    </w:p>
    <w:p>
      <w:pPr>
        <w:pStyle w:val="ПЗ_КодЗнак"/>
        <w:spacing w:before="0" w:after="0"/>
      </w:pPr>
      <w:r>
        <w:t xml:space="preserve">    def __init__(self, **kwargs):</w:t>
      </w:r>
    </w:p>
    <w:p>
      <w:pPr>
        <w:pStyle w:val="ПЗ_КодЗнак"/>
        <w:spacing w:before="0" w:after="0"/>
      </w:pPr>
      <w:r>
        <w:t xml:space="preserve">        kwargs.setdefault("auto_dismiss", True)</w:t>
      </w:r>
    </w:p>
    <w:p>
      <w:pPr>
        <w:pStyle w:val="ПЗ_КодЗнак"/>
        <w:spacing w:before="0" w:after="0"/>
      </w:pPr>
      <w:r>
        <w:t xml:space="preserve">        kwargs.setdefault("background", "")</w:t>
      </w:r>
    </w:p>
    <w:p>
      <w:pPr>
        <w:pStyle w:val="ПЗ_КодЗнак"/>
        <w:spacing w:before="0" w:after="0"/>
      </w:pPr>
      <w:r>
        <w:t xml:space="preserve">        kwargs.setdefault("background_color", [0, 0, 0, 0.35])</w:t>
      </w:r>
    </w:p>
    <w:p>
      <w:pPr>
        <w:pStyle w:val="ПЗ_КодЗнак"/>
        <w:spacing w:before="0" w:after="0"/>
      </w:pPr>
      <w:r>
        <w:t xml:space="preserve">        super().__init__(**kwargs)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user = app.repository.get_current_user()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anchor = AnchorLayout(anchor_x="left", anchor_y="top")</w:t>
      </w:r>
    </w:p>
    <w:p>
      <w:pPr>
        <w:pStyle w:val="ПЗ_КодЗнак"/>
        <w:spacing w:before="0" w:after="0"/>
      </w:pPr>
      <w:r>
        <w:t xml:space="preserve">        panel = Card(tone="default", size_hint=(None, 1), width=DRAWER_WIDTH, spacing=APP_GAP, padding=[APP_PADDING, dp(24), APP_PADDING, dp(24)])</w:t>
      </w:r>
    </w:p>
    <w:p>
      <w:pPr>
        <w:pStyle w:val="ПЗ_КодЗнак"/>
        <w:spacing w:before="0" w:after="0"/>
      </w:pPr>
      <w:r>
        <w:t xml:space="preserve">        anchor.add_widget(panel)</w:t>
      </w:r>
    </w:p>
    <w:p>
      <w:pPr>
        <w:pStyle w:val="ПЗ_КодЗнак"/>
        <w:spacing w:before="0" w:after="0"/>
      </w:pPr>
      <w:r>
        <w:t xml:space="preserve">        self.add_widget(anchor)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panel.add_widget(SectionTitle(text="SkyNet"))</w:t>
      </w:r>
    </w:p>
    <w:p>
      <w:pPr>
        <w:pStyle w:val="ПЗ_КодЗнак"/>
        <w:spacing w:before="0" w:after="0"/>
      </w:pPr>
      <w:r>
        <w:t xml:space="preserve">        panel.add_widget(CaptionLabel(text=f"Роль: {ROLE_LABELS.get(user['role_code'], user['role_name'])}"))</w:t>
      </w:r>
    </w:p>
    <w:p>
      <w:pPr>
        <w:pStyle w:val="ПЗ_КодЗнак"/>
        <w:spacing w:before="0" w:after="0"/>
      </w:pPr>
      <w:r>
        <w:t xml:space="preserve">        panel.add_widget(CaptionLabel(text="Автономная Android-версия сайта", color=TEXT_MUTED))</w:t>
      </w:r>
    </w:p>
    <w:p>
      <w:pPr>
        <w:pStyle w:val="ПЗ_КодЗнак"/>
        <w:spacing w:before="0" w:after="0"/>
      </w:pPr>
      <w:r>
        <w:t xml:space="preserve">        panel.add_widget(SubSectionTitle(text="Навигация"))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for item in self._build_items(user):</w:t>
      </w:r>
    </w:p>
    <w:p>
      <w:pPr>
        <w:pStyle w:val="ПЗ_КодЗнак"/>
        <w:spacing w:before="0" w:after="0"/>
      </w:pPr>
      <w:r>
        <w:t xml:space="preserve">            button = SecondaryButton(text=item["label"])</w:t>
      </w:r>
    </w:p>
    <w:p>
      <w:pPr>
        <w:pStyle w:val="ПЗ_КодЗнак"/>
        <w:spacing w:before="0" w:after="0"/>
      </w:pPr>
      <w:r>
        <w:t xml:space="preserve">            button.bind(on_release=lambda *_args, name=item["screen"]: self._go(name))</w:t>
      </w:r>
    </w:p>
    <w:p>
      <w:pPr>
        <w:pStyle w:val="ПЗ_КодЗнак"/>
        <w:spacing w:before="0" w:after="0"/>
      </w:pPr>
      <w:r>
        <w:t xml:space="preserve">            panel.add_widget(button)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    if user["is_authenticated"]:</w:t>
      </w:r>
    </w:p>
    <w:p>
      <w:pPr>
        <w:pStyle w:val="ПЗ_КодЗнак"/>
        <w:spacing w:before="0" w:after="0"/>
      </w:pPr>
      <w:r>
        <w:t xml:space="preserve">            logout_button = DangerButton(text="Выйти")</w:t>
      </w:r>
    </w:p>
    <w:p>
      <w:pPr>
        <w:pStyle w:val="ПЗ_КодЗнак"/>
        <w:spacing w:before="0" w:after="0"/>
      </w:pPr>
      <w:r>
        <w:t xml:space="preserve">            logout_button.bind(on_release=lambda *_: self._logout())</w:t>
      </w:r>
    </w:p>
    <w:p>
      <w:pPr>
        <w:pStyle w:val="ПЗ_КодЗнак"/>
        <w:spacing w:before="0" w:after="0"/>
      </w:pPr>
      <w:r>
        <w:t xml:space="preserve">            panel.add_widget(logout_button)</w:t>
      </w:r>
    </w:p>
    <w:p>
      <w:pPr>
        <w:pStyle w:val="ПЗ_КодЗнак"/>
        <w:spacing w:before="0" w:after="0"/>
      </w:pPr>
      <w:r>
        <w:t xml:space="preserve">        else:</w:t>
      </w:r>
    </w:p>
    <w:p>
      <w:pPr>
        <w:pStyle w:val="ПЗ_КодЗнак"/>
        <w:spacing w:before="0" w:after="0"/>
      </w:pPr>
      <w:r>
        <w:t xml:space="preserve">            auth_button = GhostButton(text="Войти или зарегистрироваться")</w:t>
      </w:r>
    </w:p>
    <w:p>
      <w:pPr>
        <w:pStyle w:val="ПЗ_КодЗнак"/>
        <w:spacing w:before="0" w:after="0"/>
      </w:pPr>
      <w:r>
        <w:t xml:space="preserve">            auth_button.bind(on_release=lambda *_: self._go("auth"))</w:t>
      </w:r>
    </w:p>
    <w:p>
      <w:pPr>
        <w:pStyle w:val="ПЗ_КодЗнак"/>
        <w:spacing w:before="0" w:after="0"/>
      </w:pPr>
      <w:r>
        <w:t xml:space="preserve">            panel.add_widget(auth_button)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_build_items(self, user):</w:t>
      </w:r>
    </w:p>
    <w:p>
      <w:pPr>
        <w:pStyle w:val="ПЗ_КодЗнак"/>
        <w:spacing w:before="0" w:after="0"/>
      </w:pPr>
      <w:r>
        <w:t xml:space="preserve">        items = [{"label": "Главная", "screen": "home"}, {"label": "База знаний", "screen": "knowledge"}]</w:t>
      </w:r>
    </w:p>
    <w:p>
      <w:pPr>
        <w:pStyle w:val="ПЗ_КодЗнак"/>
        <w:spacing w:before="0" w:after="0"/>
      </w:pPr>
      <w:r>
        <w:t xml:space="preserve">        if user["is_authenticated"]:</w:t>
      </w:r>
    </w:p>
    <w:p>
      <w:pPr>
        <w:pStyle w:val="ПЗ_КодЗнак"/>
        <w:spacing w:before="0" w:after="0"/>
      </w:pPr>
      <w:r>
        <w:t xml:space="preserve">            items.extend(</w:t>
      </w:r>
    </w:p>
    <w:p>
      <w:pPr>
        <w:pStyle w:val="ПЗ_КодЗнак"/>
        <w:spacing w:before="0" w:after="0"/>
      </w:pPr>
      <w:r>
        <w:t xml:space="preserve">                [</w:t>
      </w:r>
    </w:p>
    <w:p>
      <w:pPr>
        <w:pStyle w:val="ПЗ_КодЗнак"/>
        <w:spacing w:before="0" w:after="0"/>
      </w:pPr>
      <w:r>
        <w:t xml:space="preserve">                    {"label": "Кабинет", "screen": "auth"},</w:t>
      </w:r>
    </w:p>
    <w:p>
      <w:pPr>
        <w:pStyle w:val="ПЗ_КодЗнак"/>
        <w:spacing w:before="0" w:after="0"/>
      </w:pPr>
      <w:r>
        <w:t xml:space="preserve">                    {"label": "Профиль", "screen": "profile"},</w:t>
      </w:r>
    </w:p>
    <w:p>
      <w:pPr>
        <w:pStyle w:val="ПЗ_КодЗнак"/>
        <w:spacing w:before="0" w:after="0"/>
      </w:pPr>
      <w:r>
        <w:t xml:space="preserve">                    {"label": "Заявки", "screen": "tickets"},</w:t>
      </w:r>
    </w:p>
    <w:p>
      <w:pPr>
        <w:pStyle w:val="ПЗ_КодЗнак"/>
        <w:spacing w:before="0" w:after="0"/>
      </w:pPr>
      <w:r>
        <w:t xml:space="preserve">                ]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else:</w:t>
      </w:r>
    </w:p>
    <w:p>
      <w:pPr>
        <w:pStyle w:val="ПЗ_КодЗнак"/>
        <w:spacing w:before="0" w:after="0"/>
      </w:pPr>
      <w:r>
        <w:t xml:space="preserve">            items.append({"label": "Вход", "screen": "auth"})</w:t>
      </w:r>
    </w:p>
    <w:p>
      <w:pPr>
        <w:pStyle w:val="ПЗ_КодЗнак"/>
        <w:spacing w:before="0" w:after="0"/>
      </w:pPr>
      <w:r>
        <w:t xml:space="preserve">            items.append({"label": "Регистрация", "screen": "register"})</w:t>
      </w:r>
    </w:p>
    <w:p>
      <w:pPr>
        <w:pStyle w:val="ПЗ_КодЗнак"/>
        <w:spacing w:before="0" w:after="0"/>
      </w:pPr>
      <w:r>
        <w:t xml:space="preserve">        if user["is_operator"] or user["is_admin"]:</w:t>
      </w:r>
    </w:p>
    <w:p>
      <w:pPr>
        <w:pStyle w:val="ПЗ_КодЗнак"/>
        <w:spacing w:before="0" w:after="0"/>
      </w:pPr>
      <w:r>
        <w:t xml:space="preserve">            items.extend(</w:t>
      </w:r>
    </w:p>
    <w:p>
      <w:pPr>
        <w:pStyle w:val="ПЗ_КодЗнак"/>
        <w:spacing w:before="0" w:after="0"/>
      </w:pPr>
      <w:r>
        <w:t xml:space="preserve">                [</w:t>
      </w:r>
    </w:p>
    <w:p>
      <w:pPr>
        <w:pStyle w:val="ПЗ_КодЗнак"/>
        <w:spacing w:before="0" w:after="0"/>
      </w:pPr>
      <w:r>
        <w:t xml:space="preserve">                    {"label": "Панель", "screen": "admin"},</w:t>
      </w:r>
    </w:p>
    <w:p>
      <w:pPr>
        <w:pStyle w:val="ПЗ_КодЗнак"/>
        <w:spacing w:before="0" w:after="0"/>
      </w:pPr>
      <w:r>
        <w:t xml:space="preserve">                    {"label": "Отчёты", "screen": "reports"},</w:t>
      </w:r>
    </w:p>
    <w:p>
      <w:pPr>
        <w:pStyle w:val="ПЗ_КодЗнак"/>
        <w:spacing w:before="0" w:after="0"/>
      </w:pPr>
      <w:r>
        <w:t xml:space="preserve">                ]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if user["is_admin"]:</w:t>
      </w:r>
    </w:p>
    <w:p>
      <w:pPr>
        <w:pStyle w:val="ПЗ_КодЗнак"/>
        <w:spacing w:before="0" w:after="0"/>
      </w:pPr>
      <w:r>
        <w:t xml:space="preserve">            items.extend(</w:t>
      </w:r>
    </w:p>
    <w:p>
      <w:pPr>
        <w:pStyle w:val="ПЗ_КодЗнак"/>
        <w:spacing w:before="0" w:after="0"/>
      </w:pPr>
      <w:r>
        <w:t xml:space="preserve">                [</w:t>
      </w:r>
    </w:p>
    <w:p>
      <w:pPr>
        <w:pStyle w:val="ПЗ_КодЗнак"/>
        <w:spacing w:before="0" w:after="0"/>
      </w:pPr>
      <w:r>
        <w:t xml:space="preserve">                    {"label": "Пользователи", "screen": "users"},</w:t>
      </w:r>
    </w:p>
    <w:p>
      <w:pPr>
        <w:pStyle w:val="ПЗ_КодЗнак"/>
        <w:spacing w:before="0" w:after="0"/>
      </w:pPr>
      <w:r>
        <w:t xml:space="preserve">                    {"label": "Журнал", "screen": "logs"},</w:t>
      </w:r>
    </w:p>
    <w:p>
      <w:pPr>
        <w:pStyle w:val="ПЗ_КодЗнак"/>
        <w:spacing w:before="0" w:after="0"/>
      </w:pPr>
      <w:r>
        <w:t xml:space="preserve">                ]</w:t>
      </w:r>
    </w:p>
    <w:p>
      <w:pPr>
        <w:pStyle w:val="ПЗ_КодЗнак"/>
        <w:spacing w:before="0" w:after="0"/>
      </w:pPr>
      <w:r>
        <w:t xml:space="preserve">            )</w:t>
      </w:r>
    </w:p>
    <w:p>
      <w:pPr>
        <w:pStyle w:val="ПЗ_КодЗнак"/>
        <w:spacing w:before="0" w:after="0"/>
      </w:pPr>
      <w:r>
        <w:t xml:space="preserve">        return items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_go(self, screen_name):</w:t>
      </w:r>
    </w:p>
    <w:p>
      <w:pPr>
        <w:pStyle w:val="ПЗ_КодЗнак"/>
        <w:spacing w:before="0" w:after="0"/>
      </w:pPr>
      <w:r>
        <w:t xml:space="preserve">        App.get_running_app().switch_screen(screen_name)</w:t>
      </w:r>
    </w:p>
    <w:p>
      <w:pPr>
        <w:pStyle w:val="ПЗ_КодЗнак"/>
        <w:spacing w:before="0" w:after="0"/>
      </w:pPr>
      <w:r>
        <w:t xml:space="preserve">        self.dismiss()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 xml:space="preserve">    def _logout(self):</w:t>
      </w:r>
    </w:p>
    <w:p>
      <w:pPr>
        <w:pStyle w:val="ПЗ_КодЗнак"/>
        <w:spacing w:before="0" w:after="0"/>
      </w:pPr>
      <w:r>
        <w:t xml:space="preserve">        app = App.get_running_app()</w:t>
      </w:r>
    </w:p>
    <w:p>
      <w:pPr>
        <w:pStyle w:val="ПЗ_КодЗнак"/>
        <w:spacing w:before="0" w:after="0"/>
      </w:pPr>
      <w:r>
        <w:t xml:space="preserve">        app.repository.logout()</w:t>
      </w:r>
    </w:p>
    <w:p>
      <w:pPr>
        <w:pStyle w:val="ПЗ_КодЗнак"/>
        <w:spacing w:before="0" w:after="0"/>
      </w:pPr>
      <w:r>
        <w:t xml:space="preserve">        app.refresh_all_screens()</w:t>
      </w:r>
    </w:p>
    <w:p>
      <w:pPr>
        <w:pStyle w:val="ПЗ_КодЗнак"/>
        <w:spacing w:before="0" w:after="0"/>
      </w:pPr>
      <w:r>
        <w:t xml:space="preserve">        app.switch_screen("home")</w:t>
      </w:r>
    </w:p>
    <w:p>
      <w:pPr>
        <w:pStyle w:val="ПЗ_КодЗнак"/>
        <w:spacing w:before="0" w:after="0"/>
      </w:pPr>
      <w:r>
        <w:t xml:space="preserve">        self.dismiss()</w:t>
      </w:r>
    </w:p>
    <w:p>
      <w:pPr/>
      <w:r>
        <w:t>Итого строк исходного кода в приложении: 10617.</w:t>
      </w:r>
    </w:p>
    <w:p>
      <w:r>
        <w:br w:type="page"/>
      </w:r>
    </w:p>
    <w:p>
      <w:pPr>
        <w:pStyle w:val="ПЗ_ПриложениеЗаголовок"/>
      </w:pPr>
      <w:r>
        <w:t>ПРИЛОЖЕНИЕ В</w:t>
      </w:r>
    </w:p>
    <w:p>
      <w:pPr>
        <w:pStyle w:val="ПЗ_ПриложениеЗаголовок"/>
      </w:pPr>
      <w:r>
        <w:t>Сценарии и результаты тестовых испытаний</w:t>
      </w:r>
    </w:p>
    <w:p>
      <w:pPr/>
      <w:r>
        <w:t>В настоящем приложении подлежат размещению сценарии тестовых испытаний информационной системы SkyNet и таблицы фактических результатов проверки. По результатам ручного функционального тестирования на рабочей станции GIGABYTE G6 MF под управлением Ubuntu 24.04.4 LTS (ядро Linux 6.17.0-29-generic) было установлено соответствие основных сценариев требованиям технического задания.</w:t>
      </w:r>
    </w:p>
    <w:p>
      <w:pPr/>
      <w:r>
        <w:t>Таблицы сценариев тестирования и скриншоты экранов подлежат включению в финальную версию пояснительной записки после прохождения приёмочных испытаний.</w:t>
      </w:r>
    </w:p>
    <w:p>
      <w:r>
        <w:br w:type="page"/>
      </w:r>
    </w:p>
    <w:p>
      <w:pPr>
        <w:pStyle w:val="ПЗ_ПриложениеЗаголовок"/>
      </w:pPr>
      <w:r>
        <w:t>ПРИЛОЖЕНИЕ Г</w:t>
      </w:r>
    </w:p>
    <w:p>
      <w:pPr>
        <w:pStyle w:val="ПЗ_ПриложениеЗаголовок"/>
      </w:pPr>
      <w:r>
        <w:t>Руководство пользователя</w:t>
      </w:r>
    </w:p>
    <w:p>
      <w:pPr/>
      <w:r>
        <w:t>Руководство пользователя WEB-ресурса SkyNet и мобильного приложения SkyNet Mobile должно содержать описание запуска системы, входа в личный кабинет, создания заявки, работы с базой знаний и формирования отчётов для ролей Клиент, Оператор и Администратор.</w:t>
      </w:r>
    </w:p>
    <w:p>
      <w:pPr/>
      <w:r>
        <w:t>Иллюстрации экранов веб-интерфейса и мобильных экранов Kivy подлежат добавлению в приложение Г при подготовке итоговой документации к защите.</w:t>
      </w:r>
    </w:p>
    <w:p>
      <w:r>
        <w:br w:type="page"/>
      </w:r>
    </w:p>
    <w:p>
      <w:pPr>
        <w:pStyle w:val="ПЗ_ПриложениеЗаголовок"/>
      </w:pPr>
      <w:r>
        <w:t>ПРИЛОЖЕНИЕ Д</w:t>
      </w:r>
    </w:p>
    <w:p>
      <w:pPr>
        <w:pStyle w:val="ПЗ_ПриложениеЗаголовок"/>
      </w:pPr>
      <w:r>
        <w:t>Скрипт базы данных</w:t>
      </w:r>
    </w:p>
    <w:p>
      <w:pPr>
        <w:pStyle w:val="ПЗ_КодЗнак"/>
        <w:spacing w:before="0" w:after="0"/>
      </w:pPr>
      <w:r>
        <w:t>-- =============================================================================</w:t>
      </w:r>
    </w:p>
    <w:p>
      <w:pPr>
        <w:pStyle w:val="ПЗ_КодЗнак"/>
        <w:spacing w:before="0" w:after="0"/>
      </w:pPr>
      <w:r>
        <w:t>-- ИС SkyNet — Единый скрипт БД (SQLite): схема + начальные данные</w:t>
      </w:r>
    </w:p>
    <w:p>
      <w:pPr>
        <w:pStyle w:val="ПЗ_КодЗнак"/>
        <w:spacing w:before="0" w:after="0"/>
      </w:pPr>
      <w:r>
        <w:t>-- Запуск: sqlite3 skynet.db &lt; skynet_full.sql</w:t>
      </w:r>
    </w:p>
    <w:p>
      <w:pPr>
        <w:pStyle w:val="ПЗ_КодЗнак"/>
        <w:spacing w:before="0" w:after="0"/>
      </w:pPr>
      <w:r>
        <w:t>-- =============================================================================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PRAGMA foreign_keys = ON;</w:t>
      </w:r>
    </w:p>
    <w:p>
      <w:pPr>
        <w:pStyle w:val="ПЗ_КодЗнак"/>
        <w:spacing w:before="0" w:after="0"/>
      </w:pPr>
      <w:r>
        <w:t>PRAGMA encoding = 'UTF-8';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-- ---- СХЕМА ----</w:t>
      </w:r>
    </w:p>
    <w:p>
      <w:pPr>
        <w:pStyle w:val="ПЗ_КодЗнак"/>
        <w:spacing w:before="0" w:after="0"/>
      </w:pPr>
      <w:r>
        <w:t>CREATE TABLE IF NOT EXISTS Roles (</w:t>
      </w:r>
    </w:p>
    <w:p>
      <w:pPr>
        <w:pStyle w:val="ПЗ_КодЗнак"/>
        <w:spacing w:before="0" w:after="0"/>
      </w:pPr>
      <w:r>
        <w:t xml:space="preserve">  role_ID    INTEGER PRIMARY KEY AUTOINCREMENT,</w:t>
      </w:r>
    </w:p>
    <w:p>
      <w:pPr>
        <w:pStyle w:val="ПЗ_КодЗнак"/>
        <w:spacing w:before="0" w:after="0"/>
      </w:pPr>
      <w:r>
        <w:t xml:space="preserve">  role_name  VARCHAR(40) NOT NULL UNIQUE</w:t>
      </w:r>
    </w:p>
    <w:p>
      <w:pPr>
        <w:pStyle w:val="ПЗ_КодЗнак"/>
        <w:spacing w:before="0" w:after="0"/>
      </w:pPr>
      <w:r>
        <w:t>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CREATE TABLE IF NOT EXISTS Users (</w:t>
      </w:r>
    </w:p>
    <w:p>
      <w:pPr>
        <w:pStyle w:val="ПЗ_КодЗнак"/>
        <w:spacing w:before="0" w:after="0"/>
      </w:pPr>
      <w:r>
        <w:t xml:space="preserve">  user_ID    INTEGER PRIMARY KEY AUTOINCREMENT,</w:t>
      </w:r>
    </w:p>
    <w:p>
      <w:pPr>
        <w:pStyle w:val="ПЗ_КодЗнак"/>
        <w:spacing w:before="0" w:after="0"/>
      </w:pPr>
      <w:r>
        <w:t xml:space="preserve">  login      VARCHAR(50)  NOT NULL UNIQUE,</w:t>
      </w:r>
    </w:p>
    <w:p>
      <w:pPr>
        <w:pStyle w:val="ПЗ_КодЗнак"/>
        <w:spacing w:before="0" w:after="0"/>
      </w:pPr>
      <w:r>
        <w:t xml:space="preserve">  password   VARCHAR(255) NOT NULL,</w:t>
      </w:r>
    </w:p>
    <w:p>
      <w:pPr>
        <w:pStyle w:val="ПЗ_КодЗнак"/>
        <w:spacing w:before="0" w:after="0"/>
      </w:pPr>
      <w:r>
        <w:t xml:space="preserve">  email      VARCHAR(255) NOT NULL UNIQUE,</w:t>
      </w:r>
    </w:p>
    <w:p>
      <w:pPr>
        <w:pStyle w:val="ПЗ_КодЗнак"/>
        <w:spacing w:before="0" w:after="0"/>
      </w:pPr>
      <w:r>
        <w:t xml:space="preserve">  full_name  VARCHAR(100) NOT NULL,</w:t>
      </w:r>
    </w:p>
    <w:p>
      <w:pPr>
        <w:pStyle w:val="ПЗ_КодЗнак"/>
        <w:spacing w:before="0" w:after="0"/>
      </w:pPr>
      <w:r>
        <w:t xml:space="preserve">  role_ID    INTEGER NOT NULL,</w:t>
      </w:r>
    </w:p>
    <w:p>
      <w:pPr>
        <w:pStyle w:val="ПЗ_КодЗнак"/>
        <w:spacing w:before="0" w:after="0"/>
      </w:pPr>
      <w:r>
        <w:t xml:space="preserve">  created_at TEXT NOT NULL DEFAULT (strftime('%Y-%m-%dT%H:%M:%fZ', 'now')),</w:t>
      </w:r>
    </w:p>
    <w:p>
      <w:pPr>
        <w:pStyle w:val="ПЗ_КодЗнак"/>
        <w:spacing w:before="0" w:after="0"/>
      </w:pPr>
      <w:r>
        <w:t xml:space="preserve">  FOREIGN KEY (role_ID) REFERENCES Roles(role_ID)</w:t>
      </w:r>
    </w:p>
    <w:p>
      <w:pPr>
        <w:pStyle w:val="ПЗ_КодЗнак"/>
        <w:spacing w:before="0" w:after="0"/>
      </w:pPr>
      <w:r>
        <w:t>);</w:t>
      </w:r>
    </w:p>
    <w:p>
      <w:pPr>
        <w:pStyle w:val="ПЗ_КодЗнак"/>
        <w:spacing w:before="0" w:after="0"/>
      </w:pPr>
      <w:r>
        <w:t>CREATE INDEX IF NOT EXISTS idx_users_role ON Users(role_ID);</w:t>
      </w:r>
    </w:p>
    <w:p>
      <w:pPr>
        <w:pStyle w:val="ПЗ_КодЗнак"/>
        <w:spacing w:before="0" w:after="0"/>
      </w:pPr>
      <w:r>
        <w:t>CREATE INDEX IF NOT EXISTS idx_users_login ON Users(login);</w:t>
      </w:r>
    </w:p>
    <w:p>
      <w:pPr>
        <w:pStyle w:val="ПЗ_КодЗнак"/>
        <w:spacing w:before="0" w:after="0"/>
      </w:pPr>
      <w:r>
        <w:t>CREATE INDEX IF NOT EXISTS idx_users_email ON Users(email);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CREATE TABLE IF NOT EXISTS Statuses (</w:t>
      </w:r>
    </w:p>
    <w:p>
      <w:pPr>
        <w:pStyle w:val="ПЗ_КодЗнак"/>
        <w:spacing w:before="0" w:after="0"/>
      </w:pPr>
      <w:r>
        <w:t xml:space="preserve">  status_ID   INTEGER PRIMARY KEY AUTOINCREMENT,</w:t>
      </w:r>
    </w:p>
    <w:p>
      <w:pPr>
        <w:pStyle w:val="ПЗ_КодЗнак"/>
        <w:spacing w:before="0" w:after="0"/>
      </w:pPr>
      <w:r>
        <w:t xml:space="preserve">  status_name VARCHAR(50) NOT NULL,</w:t>
      </w:r>
    </w:p>
    <w:p>
      <w:pPr>
        <w:pStyle w:val="ПЗ_КодЗнак"/>
        <w:spacing w:before="0" w:after="0"/>
      </w:pPr>
      <w:r>
        <w:t xml:space="preserve">  code        VARCHAR(20) NOT NULL UNIQUE</w:t>
      </w:r>
    </w:p>
    <w:p>
      <w:pPr>
        <w:pStyle w:val="ПЗ_КодЗнак"/>
        <w:spacing w:before="0" w:after="0"/>
      </w:pPr>
      <w:r>
        <w:t>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CREATE TABLE IF NOT EXISTS Categories (</w:t>
      </w:r>
    </w:p>
    <w:p>
      <w:pPr>
        <w:pStyle w:val="ПЗ_КодЗнак"/>
        <w:spacing w:before="0" w:after="0"/>
      </w:pPr>
      <w:r>
        <w:t xml:space="preserve">  category_ID   INTEGER PRIMARY KEY AUTOINCREMENT,</w:t>
      </w:r>
    </w:p>
    <w:p>
      <w:pPr>
        <w:pStyle w:val="ПЗ_КодЗнак"/>
        <w:spacing w:before="0" w:after="0"/>
      </w:pPr>
      <w:r>
        <w:t xml:space="preserve">  category_name VARCHAR(100) NOT NULL,</w:t>
      </w:r>
    </w:p>
    <w:p>
      <w:pPr>
        <w:pStyle w:val="ПЗ_КодЗнак"/>
        <w:spacing w:before="0" w:after="0"/>
      </w:pPr>
      <w:r>
        <w:t xml:space="preserve">  code          VARCHAR(20) NOT NULL UNIQUE</w:t>
      </w:r>
    </w:p>
    <w:p>
      <w:pPr>
        <w:pStyle w:val="ПЗ_КодЗнак"/>
        <w:spacing w:before="0" w:after="0"/>
      </w:pPr>
      <w:r>
        <w:t>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CREATE TABLE IF NOT EXISTS Tickets (</w:t>
      </w:r>
    </w:p>
    <w:p>
      <w:pPr>
        <w:pStyle w:val="ПЗ_КодЗнак"/>
        <w:spacing w:before="0" w:after="0"/>
      </w:pPr>
      <w:r>
        <w:t xml:space="preserve">  ticket_ID   INTEGER PRIMARY KEY AUTOINCREMENT,</w:t>
      </w:r>
    </w:p>
    <w:p>
      <w:pPr>
        <w:pStyle w:val="ПЗ_КодЗнак"/>
        <w:spacing w:before="0" w:after="0"/>
      </w:pPr>
      <w:r>
        <w:t xml:space="preserve">  author_ID   INTEGER NOT NULL,</w:t>
      </w:r>
    </w:p>
    <w:p>
      <w:pPr>
        <w:pStyle w:val="ПЗ_КодЗнак"/>
        <w:spacing w:before="0" w:after="0"/>
      </w:pPr>
      <w:r>
        <w:t xml:space="preserve">  assignee_ID INTEGER NULL,</w:t>
      </w:r>
    </w:p>
    <w:p>
      <w:pPr>
        <w:pStyle w:val="ПЗ_КодЗнак"/>
        <w:spacing w:before="0" w:after="0"/>
      </w:pPr>
      <w:r>
        <w:t xml:space="preserve">  category_ID INTEGER NULL,</w:t>
      </w:r>
    </w:p>
    <w:p>
      <w:pPr>
        <w:pStyle w:val="ПЗ_КодЗнак"/>
        <w:spacing w:before="0" w:after="0"/>
      </w:pPr>
      <w:r>
        <w:t xml:space="preserve">  status_ID   INTEGER NOT NULL,</w:t>
      </w:r>
    </w:p>
    <w:p>
      <w:pPr>
        <w:pStyle w:val="ПЗ_КодЗнак"/>
        <w:spacing w:before="0" w:after="0"/>
      </w:pPr>
      <w:r>
        <w:t xml:space="preserve">  priority    VARCHAR(20) NOT NULL DEFAULT 'medium',</w:t>
      </w:r>
    </w:p>
    <w:p>
      <w:pPr>
        <w:pStyle w:val="ПЗ_КодЗнак"/>
        <w:spacing w:before="0" w:after="0"/>
      </w:pPr>
      <w:r>
        <w:t xml:space="preserve">  title       VARCHAR(255) NOT NULL,</w:t>
      </w:r>
    </w:p>
    <w:p>
      <w:pPr>
        <w:pStyle w:val="ПЗ_КодЗнак"/>
        <w:spacing w:before="0" w:after="0"/>
      </w:pPr>
      <w:r>
        <w:t xml:space="preserve">  description TEXT,</w:t>
      </w:r>
    </w:p>
    <w:p>
      <w:pPr>
        <w:pStyle w:val="ПЗ_КодЗнак"/>
        <w:spacing w:before="0" w:after="0"/>
      </w:pPr>
      <w:r>
        <w:t xml:space="preserve">  created_at  TEXT NOT NULL DEFAULT (strftime('%Y-%m-%dT%H:%M:%fZ', 'now')),</w:t>
      </w:r>
    </w:p>
    <w:p>
      <w:pPr>
        <w:pStyle w:val="ПЗ_КодЗнак"/>
        <w:spacing w:before="0" w:after="0"/>
      </w:pPr>
      <w:r>
        <w:t xml:space="preserve">  updated_at  TEXT NOT NULL DEFAULT (strftime('%Y-%m-%dT%H:%M:%fZ', 'now')),</w:t>
      </w:r>
    </w:p>
    <w:p>
      <w:pPr>
        <w:pStyle w:val="ПЗ_КодЗнак"/>
        <w:spacing w:before="0" w:after="0"/>
      </w:pPr>
      <w:r>
        <w:t xml:space="preserve">  deleted_at  TEXT NULL,</w:t>
      </w:r>
    </w:p>
    <w:p>
      <w:pPr>
        <w:pStyle w:val="ПЗ_КодЗнак"/>
        <w:spacing w:before="0" w:after="0"/>
      </w:pPr>
      <w:r>
        <w:t xml:space="preserve">  FOREIGN KEY (author_ID)   REFERENCES Users(user_ID),</w:t>
      </w:r>
    </w:p>
    <w:p>
      <w:pPr>
        <w:pStyle w:val="ПЗ_КодЗнак"/>
        <w:spacing w:before="0" w:after="0"/>
      </w:pPr>
      <w:r>
        <w:t xml:space="preserve">  FOREIGN KEY (assignee_ID) REFERENCES Users(user_ID),</w:t>
      </w:r>
    </w:p>
    <w:p>
      <w:pPr>
        <w:pStyle w:val="ПЗ_КодЗнак"/>
        <w:spacing w:before="0" w:after="0"/>
      </w:pPr>
      <w:r>
        <w:t xml:space="preserve">  FOREIGN KEY (category_ID) REFERENCES Categories(category_ID),</w:t>
      </w:r>
    </w:p>
    <w:p>
      <w:pPr>
        <w:pStyle w:val="ПЗ_КодЗнак"/>
        <w:spacing w:before="0" w:after="0"/>
      </w:pPr>
      <w:r>
        <w:t xml:space="preserve">  FOREIGN KEY (status_ID)   REFERENCES Statuses(status_ID),</w:t>
      </w:r>
    </w:p>
    <w:p>
      <w:pPr>
        <w:pStyle w:val="ПЗ_КодЗнак"/>
        <w:spacing w:before="0" w:after="0"/>
      </w:pPr>
      <w:r>
        <w:t xml:space="preserve">  CHECK (description IS NULL OR length(description) &lt;= 5000)</w:t>
      </w:r>
    </w:p>
    <w:p>
      <w:pPr>
        <w:pStyle w:val="ПЗ_КодЗнак"/>
        <w:spacing w:before="0" w:after="0"/>
      </w:pPr>
      <w:r>
        <w:t>);</w:t>
      </w:r>
    </w:p>
    <w:p>
      <w:pPr>
        <w:pStyle w:val="ПЗ_КодЗнак"/>
        <w:spacing w:before="0" w:after="0"/>
      </w:pPr>
      <w:r>
        <w:t>CREATE INDEX IF NOT EXISTS idx_tickets_author   ON Tickets(author_ID);</w:t>
      </w:r>
    </w:p>
    <w:p>
      <w:pPr>
        <w:pStyle w:val="ПЗ_КодЗнак"/>
        <w:spacing w:before="0" w:after="0"/>
      </w:pPr>
      <w:r>
        <w:t>CREATE INDEX IF NOT EXISTS idx_tickets_assignee ON Tickets(assignee_ID);</w:t>
      </w:r>
    </w:p>
    <w:p>
      <w:pPr>
        <w:pStyle w:val="ПЗ_КодЗнак"/>
        <w:spacing w:before="0" w:after="0"/>
      </w:pPr>
      <w:r>
        <w:t>CREATE INDEX IF NOT EXISTS idx_tickets_status   ON Tickets(status_ID);</w:t>
      </w:r>
    </w:p>
    <w:p>
      <w:pPr>
        <w:pStyle w:val="ПЗ_КодЗнак"/>
        <w:spacing w:before="0" w:after="0"/>
      </w:pPr>
      <w:r>
        <w:t>CREATE INDEX IF NOT EXISTS idx_tickets_created  ON Tickets(created_at);</w:t>
      </w:r>
    </w:p>
    <w:p>
      <w:pPr>
        <w:pStyle w:val="ПЗ_КодЗнак"/>
        <w:spacing w:before="0" w:after="0"/>
      </w:pPr>
      <w:r>
        <w:t>CREATE INDEX IF NOT EXISTS idx_tickets_deleted  ON Tickets(deleted_at);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CREATE TABLE IF NOT EXISTS Comments (</w:t>
      </w:r>
    </w:p>
    <w:p>
      <w:pPr>
        <w:pStyle w:val="ПЗ_КодЗнак"/>
        <w:spacing w:before="0" w:after="0"/>
      </w:pPr>
      <w:r>
        <w:t xml:space="preserve">  comment_ID INTEGER PRIMARY KEY AUTOINCREMENT,</w:t>
      </w:r>
    </w:p>
    <w:p>
      <w:pPr>
        <w:pStyle w:val="ПЗ_КодЗнак"/>
        <w:spacing w:before="0" w:after="0"/>
      </w:pPr>
      <w:r>
        <w:t xml:space="preserve">  ticket_ID  INTEGER NOT NULL,</w:t>
      </w:r>
    </w:p>
    <w:p>
      <w:pPr>
        <w:pStyle w:val="ПЗ_КодЗнак"/>
        <w:spacing w:before="0" w:after="0"/>
      </w:pPr>
      <w:r>
        <w:t xml:space="preserve">  user_ID    INTEGER NOT NULL,</w:t>
      </w:r>
    </w:p>
    <w:p>
      <w:pPr>
        <w:pStyle w:val="ПЗ_КодЗнак"/>
        <w:spacing w:before="0" w:after="0"/>
      </w:pPr>
      <w:r>
        <w:t xml:space="preserve">  body       TEXT NOT NULL,</w:t>
      </w:r>
    </w:p>
    <w:p>
      <w:pPr>
        <w:pStyle w:val="ПЗ_КодЗнак"/>
        <w:spacing w:before="0" w:after="0"/>
      </w:pPr>
      <w:r>
        <w:t xml:space="preserve">  created_at TEXT NOT NULL DEFAULT (strftime('%Y-%m-%dT%H:%M:%fZ', 'now')),</w:t>
      </w:r>
    </w:p>
    <w:p>
      <w:pPr>
        <w:pStyle w:val="ПЗ_КодЗнак"/>
        <w:spacing w:before="0" w:after="0"/>
      </w:pPr>
      <w:r>
        <w:t xml:space="preserve">  FOREIGN KEY (ticket_ID) REFERENCES Tickets(ticket_ID),</w:t>
      </w:r>
    </w:p>
    <w:p>
      <w:pPr>
        <w:pStyle w:val="ПЗ_КодЗнак"/>
        <w:spacing w:before="0" w:after="0"/>
      </w:pPr>
      <w:r>
        <w:t xml:space="preserve">  FOREIGN KEY (user_ID)   REFERENCES Users(user_ID)</w:t>
      </w:r>
    </w:p>
    <w:p>
      <w:pPr>
        <w:pStyle w:val="ПЗ_КодЗнак"/>
        <w:spacing w:before="0" w:after="0"/>
      </w:pPr>
      <w:r>
        <w:t>);</w:t>
      </w:r>
    </w:p>
    <w:p>
      <w:pPr>
        <w:pStyle w:val="ПЗ_КодЗнак"/>
        <w:spacing w:before="0" w:after="0"/>
      </w:pPr>
      <w:r>
        <w:t>CREATE INDEX IF NOT EXISTS idx_comments_ticket ON Comments(ticket_ID);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CREATE TABLE IF NOT EXISTS Logs (</w:t>
      </w:r>
    </w:p>
    <w:p>
      <w:pPr>
        <w:pStyle w:val="ПЗ_КодЗнак"/>
        <w:spacing w:before="0" w:after="0"/>
      </w:pPr>
      <w:r>
        <w:t xml:space="preserve">  log_ID     INTEGER PRIMARY KEY AUTOINCREMENT,</w:t>
      </w:r>
    </w:p>
    <w:p>
      <w:pPr>
        <w:pStyle w:val="ПЗ_КодЗнак"/>
        <w:spacing w:before="0" w:after="0"/>
      </w:pPr>
      <w:r>
        <w:t xml:space="preserve">  ticket_ID  INTEGER NOT NULL,</w:t>
      </w:r>
    </w:p>
    <w:p>
      <w:pPr>
        <w:pStyle w:val="ПЗ_КодЗнак"/>
        <w:spacing w:before="0" w:after="0"/>
      </w:pPr>
      <w:r>
        <w:t xml:space="preserve">  user_ID    INTEGER NOT NULL,</w:t>
      </w:r>
    </w:p>
    <w:p>
      <w:pPr>
        <w:pStyle w:val="ПЗ_КодЗнак"/>
        <w:spacing w:before="0" w:after="0"/>
      </w:pPr>
      <w:r>
        <w:t xml:space="preserve">  old_status VARCHAR(20) NOT NULL,</w:t>
      </w:r>
    </w:p>
    <w:p>
      <w:pPr>
        <w:pStyle w:val="ПЗ_КодЗнак"/>
        <w:spacing w:before="0" w:after="0"/>
      </w:pPr>
      <w:r>
        <w:t xml:space="preserve">  new_status VARCHAR(20) NOT NULL,</w:t>
      </w:r>
    </w:p>
    <w:p>
      <w:pPr>
        <w:pStyle w:val="ПЗ_КодЗнак"/>
        <w:spacing w:before="0" w:after="0"/>
      </w:pPr>
      <w:r>
        <w:t xml:space="preserve">  created_at TEXT NOT NULL DEFAULT (strftime('%Y-%m-%dT%H:%M:%fZ', 'now')),</w:t>
      </w:r>
    </w:p>
    <w:p>
      <w:pPr>
        <w:pStyle w:val="ПЗ_КодЗнак"/>
        <w:spacing w:before="0" w:after="0"/>
      </w:pPr>
      <w:r>
        <w:t xml:space="preserve">  FOREIGN KEY (ticket_ID) REFERENCES Tickets(ticket_ID),</w:t>
      </w:r>
    </w:p>
    <w:p>
      <w:pPr>
        <w:pStyle w:val="ПЗ_КодЗнак"/>
        <w:spacing w:before="0" w:after="0"/>
      </w:pPr>
      <w:r>
        <w:t xml:space="preserve">  FOREIGN KEY (user_ID)   REFERENCES Users(user_ID)</w:t>
      </w:r>
    </w:p>
    <w:p>
      <w:pPr>
        <w:pStyle w:val="ПЗ_КодЗнак"/>
        <w:spacing w:before="0" w:after="0"/>
      </w:pPr>
      <w:r>
        <w:t>);</w:t>
      </w:r>
    </w:p>
    <w:p>
      <w:pPr>
        <w:pStyle w:val="ПЗ_КодЗнак"/>
        <w:spacing w:before="0" w:after="0"/>
      </w:pPr>
      <w:r>
        <w:t>CREATE INDEX IF NOT EXISTS idx_logs_ticket ON Logs(ticket_ID);</w:t>
      </w:r>
    </w:p>
    <w:p>
      <w:pPr>
        <w:pStyle w:val="ПЗ_КодЗнак"/>
        <w:spacing w:before="0" w:after="0"/>
      </w:pPr>
      <w:r>
        <w:t>CREATE INDEX IF NOT EXISTS idx_logs_created ON Logs(created_at);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CREATE TABLE IF NOT EXISTS Attachments (</w:t>
      </w:r>
    </w:p>
    <w:p>
      <w:pPr>
        <w:pStyle w:val="ПЗ_КодЗнак"/>
        <w:spacing w:before="0" w:after="0"/>
      </w:pPr>
      <w:r>
        <w:t xml:space="preserve">  attachment_ID INTEGER PRIMARY KEY AUTOINCREMENT,</w:t>
      </w:r>
    </w:p>
    <w:p>
      <w:pPr>
        <w:pStyle w:val="ПЗ_КодЗнак"/>
        <w:spacing w:before="0" w:after="0"/>
      </w:pPr>
      <w:r>
        <w:t xml:space="preserve">  ticket_ID     INTEGER NOT NULL,</w:t>
      </w:r>
    </w:p>
    <w:p>
      <w:pPr>
        <w:pStyle w:val="ПЗ_КодЗнак"/>
        <w:spacing w:before="0" w:after="0"/>
      </w:pPr>
      <w:r>
        <w:t xml:space="preserve">  filename      VARCHAR(255) NOT NULL,</w:t>
      </w:r>
    </w:p>
    <w:p>
      <w:pPr>
        <w:pStyle w:val="ПЗ_КодЗнак"/>
        <w:spacing w:before="0" w:after="0"/>
      </w:pPr>
      <w:r>
        <w:t xml:space="preserve">  file_size     INTEGER NOT NULL,</w:t>
      </w:r>
    </w:p>
    <w:p>
      <w:pPr>
        <w:pStyle w:val="ПЗ_КодЗнак"/>
        <w:spacing w:before="0" w:after="0"/>
      </w:pPr>
      <w:r>
        <w:t xml:space="preserve">  file_path     VARCHAR(500) NOT NULL,</w:t>
      </w:r>
    </w:p>
    <w:p>
      <w:pPr>
        <w:pStyle w:val="ПЗ_КодЗнак"/>
        <w:spacing w:before="0" w:after="0"/>
      </w:pPr>
      <w:r>
        <w:t xml:space="preserve">  created_at    TEXT NOT NULL DEFAULT (strftime('%Y-%m-%dT%H:%M:%fZ', 'now')),</w:t>
      </w:r>
    </w:p>
    <w:p>
      <w:pPr>
        <w:pStyle w:val="ПЗ_КодЗнак"/>
        <w:spacing w:before="0" w:after="0"/>
      </w:pPr>
      <w:r>
        <w:t xml:space="preserve">  FOREIGN KEY (ticket_ID) REFERENCES Tickets(ticket_ID),</w:t>
      </w:r>
    </w:p>
    <w:p>
      <w:pPr>
        <w:pStyle w:val="ПЗ_КодЗнак"/>
        <w:spacing w:before="0" w:after="0"/>
      </w:pPr>
      <w:r>
        <w:t xml:space="preserve">  CHECK (file_size &lt;= 10485760)</w:t>
      </w:r>
    </w:p>
    <w:p>
      <w:pPr>
        <w:pStyle w:val="ПЗ_КодЗнак"/>
        <w:spacing w:before="0" w:after="0"/>
      </w:pPr>
      <w:r>
        <w:t>);</w:t>
      </w:r>
    </w:p>
    <w:p>
      <w:pPr>
        <w:pStyle w:val="ПЗ_КодЗнак"/>
        <w:spacing w:before="0" w:after="0"/>
      </w:pPr>
      <w:r>
        <w:t>CREATE INDEX IF NOT EXISTS idx_attachments_ticket ON Attachments(ticket_ID);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CREATE TABLE IF NOT EXISTS Knowledge_articles (</w:t>
      </w:r>
    </w:p>
    <w:p>
      <w:pPr>
        <w:pStyle w:val="ПЗ_КодЗнак"/>
        <w:spacing w:before="0" w:after="0"/>
      </w:pPr>
      <w:r>
        <w:t xml:space="preserve">  article_ID INTEGER PRIMARY KEY AUTOINCREMENT,</w:t>
      </w:r>
    </w:p>
    <w:p>
      <w:pPr>
        <w:pStyle w:val="ПЗ_КодЗнак"/>
        <w:spacing w:before="0" w:after="0"/>
      </w:pPr>
      <w:r>
        <w:t xml:space="preserve">  author_ID  INTEGER NOT NULL,</w:t>
      </w:r>
    </w:p>
    <w:p>
      <w:pPr>
        <w:pStyle w:val="ПЗ_КодЗнак"/>
        <w:spacing w:before="0" w:after="0"/>
      </w:pPr>
      <w:r>
        <w:t xml:space="preserve">  title      VARCHAR(255) NOT NULL,</w:t>
      </w:r>
    </w:p>
    <w:p>
      <w:pPr>
        <w:pStyle w:val="ПЗ_КодЗнак"/>
        <w:spacing w:before="0" w:after="0"/>
      </w:pPr>
      <w:r>
        <w:t xml:space="preserve">  content    TEXT NOT NULL,</w:t>
      </w:r>
    </w:p>
    <w:p>
      <w:pPr>
        <w:pStyle w:val="ПЗ_КодЗнак"/>
        <w:spacing w:before="0" w:after="0"/>
      </w:pPr>
      <w:r>
        <w:t xml:space="preserve">  created_at TEXT NOT NULL DEFAULT (strftime('%Y-%m-%dT%H:%M:%fZ', 'now')),</w:t>
      </w:r>
    </w:p>
    <w:p>
      <w:pPr>
        <w:pStyle w:val="ПЗ_КодЗнак"/>
        <w:spacing w:before="0" w:after="0"/>
      </w:pPr>
      <w:r>
        <w:t xml:space="preserve">  updated_at TEXT NOT NULL DEFAULT (strftime('%Y-%m-%dT%H:%M:%fZ', 'now')),</w:t>
      </w:r>
    </w:p>
    <w:p>
      <w:pPr>
        <w:pStyle w:val="ПЗ_КодЗнак"/>
        <w:spacing w:before="0" w:after="0"/>
      </w:pPr>
      <w:r>
        <w:t xml:space="preserve">  FOREIGN KEY (author_ID) REFERENCES Users(user_ID)</w:t>
      </w:r>
    </w:p>
    <w:p>
      <w:pPr>
        <w:pStyle w:val="ПЗ_КодЗнак"/>
        <w:spacing w:before="0" w:after="0"/>
      </w:pPr>
      <w:r>
        <w:t>);</w:t>
      </w:r>
    </w:p>
    <w:p>
      <w:pPr>
        <w:pStyle w:val="ПЗ_КодЗнак"/>
        <w:spacing w:before="0" w:after="0"/>
      </w:pPr>
      <w:r>
        <w:t>CREATE INDEX IF NOT EXISTS idx_kb_author ON Knowledge_articles(author_ID);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CREATE TABLE IF NOT EXISTS Notifications (</w:t>
      </w:r>
    </w:p>
    <w:p>
      <w:pPr>
        <w:pStyle w:val="ПЗ_КодЗнак"/>
        <w:spacing w:before="0" w:after="0"/>
      </w:pPr>
      <w:r>
        <w:t xml:space="preserve">  notification_ID   INTEGER PRIMARY KEY AUTOINCREMENT,</w:t>
      </w:r>
    </w:p>
    <w:p>
      <w:pPr>
        <w:pStyle w:val="ПЗ_КодЗнак"/>
        <w:spacing w:before="0" w:after="0"/>
      </w:pPr>
      <w:r>
        <w:t xml:space="preserve">  user_ID           INTEGER NOT NULL,</w:t>
      </w:r>
    </w:p>
    <w:p>
      <w:pPr>
        <w:pStyle w:val="ПЗ_КодЗнак"/>
        <w:spacing w:before="0" w:after="0"/>
      </w:pPr>
      <w:r>
        <w:t xml:space="preserve">  ticket_ID         INTEGER NULL,</w:t>
      </w:r>
    </w:p>
    <w:p>
      <w:pPr>
        <w:pStyle w:val="ПЗ_КодЗнак"/>
        <w:spacing w:before="0" w:after="0"/>
      </w:pPr>
      <w:r>
        <w:t xml:space="preserve">  notification_type VARCHAR(50) NOT NULL,</w:t>
      </w:r>
    </w:p>
    <w:p>
      <w:pPr>
        <w:pStyle w:val="ПЗ_КодЗнак"/>
        <w:spacing w:before="0" w:after="0"/>
      </w:pPr>
      <w:r>
        <w:t xml:space="preserve">  is_read           INTEGER NOT NULL DEFAULT 0,</w:t>
      </w:r>
    </w:p>
    <w:p>
      <w:pPr>
        <w:pStyle w:val="ПЗ_КодЗнак"/>
        <w:spacing w:before="0" w:after="0"/>
      </w:pPr>
      <w:r>
        <w:t xml:space="preserve">  sent_at           TEXT NOT NULL DEFAULT (strftime('%Y-%m-%dT%H:%M:%fZ', 'now')),</w:t>
      </w:r>
    </w:p>
    <w:p>
      <w:pPr>
        <w:pStyle w:val="ПЗ_КодЗнак"/>
        <w:spacing w:before="0" w:after="0"/>
      </w:pPr>
      <w:r>
        <w:t xml:space="preserve">  FOREIGN KEY (user_ID)   REFERENCES Users(user_ID),</w:t>
      </w:r>
    </w:p>
    <w:p>
      <w:pPr>
        <w:pStyle w:val="ПЗ_КодЗнак"/>
        <w:spacing w:before="0" w:after="0"/>
      </w:pPr>
      <w:r>
        <w:t xml:space="preserve">  FOREIGN KEY (ticket_ID) REFERENCES Tickets(ticket_ID)</w:t>
      </w:r>
    </w:p>
    <w:p>
      <w:pPr>
        <w:pStyle w:val="ПЗ_КодЗнак"/>
        <w:spacing w:before="0" w:after="0"/>
      </w:pPr>
      <w:r>
        <w:t>);</w:t>
      </w:r>
    </w:p>
    <w:p>
      <w:pPr>
        <w:pStyle w:val="ПЗ_КодЗнак"/>
        <w:spacing w:before="0" w:after="0"/>
      </w:pPr>
      <w:r>
        <w:t>CREATE INDEX IF NOT EXISTS idx_notif_user ON Notifications(user_ID);</w:t>
      </w:r>
    </w:p>
    <w:p>
      <w:pPr>
        <w:pStyle w:val="ПЗ_КодЗнак"/>
        <w:spacing w:before="0" w:after="0"/>
      </w:pPr>
      <w:r>
        <w:t>CREATE INDEX IF NOT EXISTS idx_notif_ticket ON Notifications(ticket_ID);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CREATE TABLE IF NOT EXISTS Login_attempts (</w:t>
      </w:r>
    </w:p>
    <w:p>
      <w:pPr>
        <w:pStyle w:val="ПЗ_КодЗнак"/>
        <w:spacing w:before="0" w:after="0"/>
      </w:pPr>
      <w:r>
        <w:t xml:space="preserve">  attempt_ID   INTEGER PRIMARY KEY AUTOINCREMENT,</w:t>
      </w:r>
    </w:p>
    <w:p>
      <w:pPr>
        <w:pStyle w:val="ПЗ_КодЗнак"/>
        <w:spacing w:before="0" w:after="0"/>
      </w:pPr>
      <w:r>
        <w:t xml:space="preserve">  user_ID      INTEGER NULL,</w:t>
      </w:r>
    </w:p>
    <w:p>
      <w:pPr>
        <w:pStyle w:val="ПЗ_КодЗнак"/>
        <w:spacing w:before="0" w:after="0"/>
      </w:pPr>
      <w:r>
        <w:t xml:space="preserve">  login        VARCHAR(50) NOT NULL,</w:t>
      </w:r>
    </w:p>
    <w:p>
      <w:pPr>
        <w:pStyle w:val="ПЗ_КодЗнак"/>
        <w:spacing w:before="0" w:after="0"/>
      </w:pPr>
      <w:r>
        <w:t xml:space="preserve">  success      INTEGER NOT NULL,</w:t>
      </w:r>
    </w:p>
    <w:p>
      <w:pPr>
        <w:pStyle w:val="ПЗ_КодЗнак"/>
        <w:spacing w:before="0" w:after="0"/>
      </w:pPr>
      <w:r>
        <w:t xml:space="preserve">  ip_address   VARCHAR(45) NOT NULL,</w:t>
      </w:r>
    </w:p>
    <w:p>
      <w:pPr>
        <w:pStyle w:val="ПЗ_КодЗнак"/>
        <w:spacing w:before="0" w:after="0"/>
      </w:pPr>
      <w:r>
        <w:t xml:space="preserve">  attempted_at TEXT NOT NULL DEFAULT (strftime('%Y-%m-%dT%H:%M:%fZ', 'now')),</w:t>
      </w:r>
    </w:p>
    <w:p>
      <w:pPr>
        <w:pStyle w:val="ПЗ_КодЗнак"/>
        <w:spacing w:before="0" w:after="0"/>
      </w:pPr>
      <w:r>
        <w:t xml:space="preserve">  FOREIGN KEY (user_ID) REFERENCES Users(user_ID)</w:t>
      </w:r>
    </w:p>
    <w:p>
      <w:pPr>
        <w:pStyle w:val="ПЗ_КодЗнак"/>
        <w:spacing w:before="0" w:after="0"/>
      </w:pPr>
      <w:r>
        <w:t>);</w:t>
      </w:r>
    </w:p>
    <w:p>
      <w:pPr>
        <w:pStyle w:val="ПЗ_КодЗнак"/>
        <w:spacing w:before="0" w:after="0"/>
      </w:pPr>
      <w:r>
        <w:t>CREATE INDEX IF NOT EXISTS idx_login_attempts_login ON Login_attempts(login);</w:t>
      </w:r>
    </w:p>
    <w:p>
      <w:pPr>
        <w:pStyle w:val="ПЗ_КодЗнак"/>
        <w:spacing w:before="0" w:after="0"/>
      </w:pPr>
      <w:r>
        <w:t>CREATE INDEX IF NOT EXISTS idx_login_attempts_at ON Login_attempts(attempted_at);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CREATE TABLE IF NOT EXISTS Password_reset_tokens (</w:t>
      </w:r>
    </w:p>
    <w:p>
      <w:pPr>
        <w:pStyle w:val="ПЗ_КодЗнак"/>
        <w:spacing w:before="0" w:after="0"/>
      </w:pPr>
      <w:r>
        <w:t xml:space="preserve">  token_ID    INTEGER PRIMARY KEY AUTOINCREMENT,</w:t>
      </w:r>
    </w:p>
    <w:p>
      <w:pPr>
        <w:pStyle w:val="ПЗ_КодЗнак"/>
        <w:spacing w:before="0" w:after="0"/>
      </w:pPr>
      <w:r>
        <w:t xml:space="preserve">  user_ID     INTEGER NOT NULL,</w:t>
      </w:r>
    </w:p>
    <w:p>
      <w:pPr>
        <w:pStyle w:val="ПЗ_КодЗнак"/>
        <w:spacing w:before="0" w:after="0"/>
      </w:pPr>
      <w:r>
        <w:t xml:space="preserve">  token_hash  VARCHAR(255) NOT NULL,</w:t>
      </w:r>
    </w:p>
    <w:p>
      <w:pPr>
        <w:pStyle w:val="ПЗ_КодЗнак"/>
        <w:spacing w:before="0" w:after="0"/>
      </w:pPr>
      <w:r>
        <w:t xml:space="preserve">  expires_at  TEXT NOT NULL,</w:t>
      </w:r>
    </w:p>
    <w:p>
      <w:pPr>
        <w:pStyle w:val="ПЗ_КодЗнак"/>
        <w:spacing w:before="0" w:after="0"/>
      </w:pPr>
      <w:r>
        <w:t xml:space="preserve">  used        INTEGER NOT NULL DEFAULT 0,</w:t>
      </w:r>
    </w:p>
    <w:p>
      <w:pPr>
        <w:pStyle w:val="ПЗ_КодЗнак"/>
        <w:spacing w:before="0" w:after="0"/>
      </w:pPr>
      <w:r>
        <w:t xml:space="preserve">  created_at  TEXT NOT NULL DEFAULT (strftime('%Y-%m-%dT%H:%M:%fZ', 'now')),</w:t>
      </w:r>
    </w:p>
    <w:p>
      <w:pPr>
        <w:pStyle w:val="ПЗ_КодЗнак"/>
        <w:spacing w:before="0" w:after="0"/>
      </w:pPr>
      <w:r>
        <w:t xml:space="preserve">  FOREIGN KEY (user_ID) REFERENCES Users(user_ID)</w:t>
      </w:r>
    </w:p>
    <w:p>
      <w:pPr>
        <w:pStyle w:val="ПЗ_КодЗнак"/>
        <w:spacing w:before="0" w:after="0"/>
      </w:pPr>
      <w:r>
        <w:t>);</w:t>
      </w:r>
    </w:p>
    <w:p>
      <w:pPr>
        <w:pStyle w:val="ПЗ_КодЗнак"/>
        <w:spacing w:before="0" w:after="0"/>
      </w:pPr>
      <w:r>
        <w:t>CREATE INDEX IF NOT EXISTS idx_pwd_reset_user ON Password_reset_tokens(user_ID);</w:t>
      </w:r>
    </w:p>
    <w:p>
      <w:pPr>
        <w:pStyle w:val="ПЗ_КодЗнак"/>
        <w:spacing w:before="0" w:after="0"/>
      </w:pPr>
      <w:r>
        <w:t>CREATE INDEX IF NOT EXISTS idx_pwd_reset_expires ON Password_reset_tokens(expires_at);</w:t>
      </w:r>
    </w:p>
    <w:p>
      <w:pPr>
        <w:pStyle w:val="ПЗ_КодЗнак"/>
        <w:spacing w:before="0" w:after="0"/>
      </w:pPr>
      <w:r>
        <w:t xml:space="preserve"> </w:t>
      </w:r>
    </w:p>
    <w:p>
      <w:pPr>
        <w:pStyle w:val="ПЗ_КодЗнак"/>
        <w:spacing w:before="0" w:after="0"/>
      </w:pPr>
      <w:r>
        <w:t>-- ---- НАЧАЛЬНЫЕ ДАННЫЕ ----</w:t>
      </w:r>
    </w:p>
    <w:p>
      <w:pPr>
        <w:pStyle w:val="ПЗ_КодЗнак"/>
        <w:spacing w:before="0" w:after="0"/>
      </w:pPr>
      <w:r>
        <w:t>INSERT OR IGNORE INTO Roles (role_ID, role_name) VALUES (1, 'Клиент'), (2, 'Оператор'), (3, 'Администратор');</w:t>
      </w:r>
    </w:p>
    <w:p>
      <w:pPr>
        <w:pStyle w:val="ПЗ_КодЗнак"/>
        <w:spacing w:before="0" w:after="0"/>
      </w:pPr>
      <w:r>
        <w:t>INSERT OR IGNORE INTO Statuses (status_ID, status_name, code) VALUES (1, 'Черновик', 'draft'), (2, 'Новая', 'new'), (3, 'В работе', 'in_progress'), (4, 'Решена', 'resolved'), (5, 'Закрыта', 'closed');</w:t>
      </w:r>
    </w:p>
    <w:p>
      <w:pPr>
        <w:pStyle w:val="ПЗ_КодЗнак"/>
        <w:spacing w:before="0" w:after="0"/>
      </w:pPr>
      <w:r>
        <w:t>INSERT OR IGNORE INTO Categories (category_ID, category_name, code) VALUES (1, 'Техническая поддержка', 'tech'), (2, 'Программное обеспечение', 'software'), (3, 'Оборудование', 'hardware'), (4, 'Сеть и доступ', 'network'), (5, 'Другое', 'other');</w:t>
      </w:r>
    </w:p>
    <w:p>
      <w:pPr>
        <w:pStyle w:val="ПЗ_КодЗнак"/>
        <w:spacing w:before="0" w:after="0"/>
      </w:pPr>
      <w:r>
        <w:t>INSERT OR IGNORE INTO Users (user_ID, login, password, email, full_name, role_ID) VALUES (1, 'admin', '$2b$12$LQv3c1yqBWVHxkd0LHAkCOYz6TtxMQJqhN8/X4.G2nYr5KvG5KqHy', 'admin@skynet.local', 'Администратор системы', 3);</w:t>
      </w:r>
    </w:p>
    <w:p>
      <w:pPr>
        <w:pStyle w:val="ПЗ_КодЗнак"/>
        <w:spacing w:before="0" w:after="0"/>
      </w:pPr>
      <w:r>
        <w:t>INSERT OR IGNORE INTO Users (user_ID, login, password, email, full_name, role_ID) VALUES (2, 'client1', '$2b$12$LQv3c1yqBWVHxkd0LHAkCOYz6TtxMQJqhN8/X4.G2nYr5KvG5KqHy', 'client@test.local', 'Тестовый Клиент', 1);</w:t>
      </w:r>
    </w:p>
    <w:p>
      <w:pPr>
        <w:pStyle w:val="ПЗ_КодЗнак"/>
        <w:spacing w:before="0" w:after="0"/>
      </w:pPr>
      <w:r>
        <w:t>INSERT OR IGNORE INTO Users (user_ID, login, password, email, full_name, role_ID) VALUES (3, 'operator1', '$2b$12$LQv3c1yqBWVHxkd0LHAkCOYz6TtxMQJqhN8/X4.G2nYr5KvG5KqHy', 'operator@test.local', 'Тестовый Оператор', 2);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ПЗ_Основной"/>
    <w:qFormat/>
    <w:rsid w:val="00FC693F"/>
    <w:pPr>
      <w:spacing w:lineRule="auto" w:line="360" w:after="0"/>
      <w:ind w:firstLine="709"/>
      <w:jc w:val="both"/>
    </w:pPr>
    <w:rPr>
      <w:rFonts w:ascii="Times New Roman" w:hAnsi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З_Заголовок1">
    <w:name w:val="ПЗ_Заголовок1"/>
    <w:pPr>
      <w:keepNext/>
      <w:spacing w:before="0" w:after="120"/>
      <w:ind w:firstLine="0"/>
      <w:jc w:val="left"/>
    </w:pPr>
    <w:rPr>
      <w:rFonts w:ascii="Times New Roman" w:hAnsi="Times New Roman" w:cs="Times New Roman"/>
      <w:b/>
      <w:color w:val="000000"/>
      <w:sz w:val="32"/>
    </w:rPr>
  </w:style>
  <w:style w:type="paragraph" w:customStyle="1" w:styleId="ПЗ_Заголовок2">
    <w:name w:val="ПЗ_Заголовок2"/>
    <w:pPr>
      <w:keepNext/>
      <w:spacing w:before="240" w:after="120"/>
      <w:ind w:firstLine="0"/>
      <w:jc w:val="left"/>
    </w:pPr>
    <w:rPr>
      <w:rFonts w:ascii="Times New Roman" w:hAnsi="Times New Roman" w:cs="Times New Roman"/>
      <w:b/>
      <w:color w:val="000000"/>
      <w:sz w:val="28"/>
    </w:rPr>
  </w:style>
  <w:style w:type="paragraph" w:customStyle="1" w:styleId="ПЗ_Заголовок3">
    <w:name w:val="ПЗ_Заголовок3"/>
    <w:pPr>
      <w:keepNext/>
      <w:spacing w:before="240" w:after="120"/>
      <w:ind w:firstLine="0"/>
      <w:jc w:val="left"/>
    </w:pPr>
    <w:rPr>
      <w:rFonts w:ascii="Times New Roman" w:hAnsi="Times New Roman" w:cs="Times New Roman"/>
      <w:b/>
      <w:color w:val="000000"/>
      <w:sz w:val="28"/>
    </w:rPr>
  </w:style>
  <w:style w:type="paragraph" w:customStyle="1" w:styleId="ПЗ_СписокМаркированный">
    <w:name w:val="ПЗ_СписокМаркированный"/>
    <w:pPr>
      <w:spacing w:line="360" w:lineRule="auto"/>
      <w:ind w:left="709" w:firstLine="0"/>
    </w:pPr>
    <w:rPr>
      <w:rFonts w:ascii="Times New Roman" w:hAnsi="Times New Roman" w:cs="Times New Roman"/>
      <w:b w:val="0"/>
      <w:color w:val="000000"/>
      <w:sz w:val="28"/>
    </w:rPr>
  </w:style>
  <w:style w:type="paragraph" w:customStyle="1" w:styleId="ПЗ_СписокНумерованный">
    <w:name w:val="ПЗ_СписокНумерованный"/>
    <w:pPr>
      <w:spacing w:line="360" w:lineRule="auto"/>
      <w:ind w:left="709" w:firstLine="0"/>
    </w:pPr>
    <w:rPr>
      <w:rFonts w:ascii="Times New Roman" w:hAnsi="Times New Roman" w:cs="Times New Roman"/>
      <w:b w:val="0"/>
      <w:color w:val="000000"/>
      <w:sz w:val="28"/>
    </w:rPr>
  </w:style>
  <w:style w:type="paragraph" w:customStyle="1" w:styleId="ПЗ_Рисунок">
    <w:name w:val="ПЗ_Рисунок"/>
    <w:pPr>
      <w:spacing w:before="120" w:after="240"/>
      <w:ind w:firstLine="0"/>
      <w:jc w:val="center"/>
    </w:pPr>
    <w:rPr>
      <w:rFonts w:ascii="Times New Roman" w:hAnsi="Times New Roman" w:cs="Times New Roman"/>
      <w:b w:val="0"/>
      <w:color w:val="000000"/>
      <w:sz w:val="28"/>
    </w:rPr>
  </w:style>
  <w:style w:type="paragraph" w:customStyle="1" w:styleId="ПЗ_ТаблицаЗаголовок">
    <w:name w:val="ПЗ_ТаблицаЗаголовок"/>
    <w:pPr>
      <w:ind w:firstLine="0"/>
      <w:jc w:val="left"/>
    </w:pPr>
    <w:rPr>
      <w:rFonts w:ascii="Times New Roman" w:hAnsi="Times New Roman" w:cs="Times New Roman"/>
      <w:b/>
      <w:color w:val="000000"/>
      <w:sz w:val="28"/>
    </w:rPr>
  </w:style>
  <w:style w:type="paragraph" w:customStyle="1" w:styleId="ПЗ_ТаблицаТекст">
    <w:name w:val="ПЗ_ТаблицаТекст"/>
    <w:pPr>
      <w:ind w:firstLine="0"/>
      <w:jc w:val="center"/>
    </w:pPr>
    <w:rPr>
      <w:rFonts w:ascii="Times New Roman" w:hAnsi="Times New Roman" w:cs="Times New Roman"/>
      <w:b w:val="0"/>
      <w:color w:val="000000"/>
      <w:sz w:val="24"/>
    </w:rPr>
  </w:style>
  <w:style w:type="paragraph" w:customStyle="1" w:styleId="ПЗ_Код">
    <w:name w:val="ПЗ_Код"/>
    <w:pPr>
      <w:spacing w:line="240" w:lineRule="auto"/>
      <w:ind w:firstLine="0" w:left="0"/>
    </w:pPr>
    <w:rPr>
      <w:rFonts w:ascii="Courier New" w:hAnsi="Courier New" w:cs="Times New Roman"/>
      <w:b w:val="0"/>
      <w:color w:val="000000"/>
      <w:sz w:val="20"/>
    </w:rPr>
  </w:style>
  <w:style w:type="paragraph" w:customStyle="1" w:styleId="ПЗ_КодЗнак">
    <w:name w:val="ПЗ_Код Знак"/>
    <w:pPr>
      <w:spacing w:line="240" w:lineRule="auto"/>
      <w:ind w:firstLine="0" w:left="0"/>
    </w:pPr>
    <w:rPr>
      <w:rFonts w:ascii="Courier New" w:hAnsi="Courier New" w:cs="Times New Roman"/>
      <w:b w:val="0"/>
      <w:color w:val="000000"/>
      <w:sz w:val="20"/>
    </w:rPr>
  </w:style>
  <w:style w:type="paragraph" w:customStyle="1" w:styleId="ПЗ_ПриложениеЗаголовок">
    <w:name w:val="ПЗ_ПриложениеЗаголовок"/>
    <w:pPr>
      <w:ind w:firstLine="0"/>
      <w:jc w:val="center"/>
    </w:pPr>
    <w:rPr>
      <w:rFonts w:ascii="Times New Roman" w:hAnsi="Times New Roman" w:cs="Times New Roman"/>
      <w:b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